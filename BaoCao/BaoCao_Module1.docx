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D2D30" w14:textId="77777777" w:rsidR="009B505B" w:rsidRPr="00AC5F86" w:rsidRDefault="00AC5F86" w:rsidP="00AC5F86">
      <w:pPr>
        <w:pStyle w:val="Heading1"/>
        <w:spacing w:after="160"/>
        <w:ind w:firstLine="0"/>
        <w:jc w:val="both"/>
        <w:rPr>
          <w:lang w:val="vi-VN"/>
        </w:rPr>
      </w:pPr>
      <w:r>
        <w:rPr>
          <w:rFonts w:ascii="Times New Roman" w:eastAsia="Times New Roman" w:hAnsi="Times New Roman"/>
          <w:lang w:val="vi-VN"/>
        </w:rPr>
        <w:t>Module 1: Tài khoản – Đăng Nhập – Phân Quyền – Quản lý loại bản</w:t>
      </w:r>
    </w:p>
    <w:p w14:paraId="057B71B1" w14:textId="77777777" w:rsidR="009B505B" w:rsidRDefault="00000000" w:rsidP="00CC25DE">
      <w:pPr>
        <w:ind w:firstLine="0"/>
      </w:pPr>
      <w:r>
        <w:t>Module 1 phụ trách tài khoản, đăng nhập, đăng xuất, phân quyền và quản lý loại bàn trong hệ thống quản lý nhà hàng và đặt bàn. Phạm vi này tạo nền tảng xác định người dùng, duy trì trạng thái làm việc trong phiên và giới hạn các thao tác quản trị theo vai trò. Báo cáo mô tả yêu cầu trong tài liệu đề tài và đối chiếu với phần mã nguồn hiện có của Module 1.</w:t>
      </w:r>
    </w:p>
    <w:p w14:paraId="6BC55250" w14:textId="77777777" w:rsidR="009B505B" w:rsidRDefault="00000000" w:rsidP="00CC25DE">
      <w:pPr>
        <w:ind w:firstLine="0"/>
      </w:pPr>
      <w:r>
        <w:t>Hai nhóm người dùng được xác định là Admin và User. Admin thực hiện các thao tác quản trị được phân quyền, trong đó có quản lý loại bàn; User là khách hàng sử dụng các chức năng phía khách hàng. Việc đăng ký công khai chỉ tạo tài khoản User. Tài khoản Admin được tạo bằng cơ chế seeder dành cho dữ liệu khởi tạo hoặc kiểm thử.</w:t>
      </w:r>
    </w:p>
    <w:p w14:paraId="0BF3BE0D" w14:textId="77777777" w:rsidR="009B505B" w:rsidRPr="00CC25DE" w:rsidRDefault="00000000" w:rsidP="00CC25DE">
      <w:pPr>
        <w:ind w:firstLine="0"/>
        <w:rPr>
          <w:lang w:val="vi-VN"/>
        </w:rPr>
      </w:pPr>
      <w:r>
        <w:t>Module 1 chỉ quản lý danh mục LoaiBan, không quản lý trực tiếp BanAn, MonAn, KhachHang hay PhieuDatBan. Các đối tượng đó thuộc phạm vi những module khác; quan hệ với chúng chỉ được xem xét ở mức ràng buộc cần bảo toàn dữ liệu, chẳng hạn không xóa loại bàn khi đã có bàn ăn tham chiếu.</w:t>
      </w:r>
    </w:p>
    <w:p w14:paraId="20CEBD49" w14:textId="77777777" w:rsidR="009B505B" w:rsidRDefault="00000000">
      <w:pPr>
        <w:pStyle w:val="Heading2"/>
        <w:spacing w:before="200" w:after="100"/>
        <w:ind w:firstLine="0"/>
      </w:pPr>
      <w:r>
        <w:rPr>
          <w:rFonts w:ascii="Times New Roman" w:eastAsia="Times New Roman" w:hAnsi="Times New Roman"/>
        </w:rPr>
        <w:t>Quản lý tài khoản</w:t>
      </w:r>
    </w:p>
    <w:p w14:paraId="364054B7" w14:textId="77777777" w:rsidR="009B505B" w:rsidRDefault="00000000" w:rsidP="00CC25DE">
      <w:pPr>
        <w:ind w:firstLine="0"/>
        <w:rPr>
          <w:lang w:val="vi-VN"/>
        </w:rPr>
      </w:pPr>
      <w:r>
        <w:t>Entity TaiKhoan lưu mã tài khoản, tên đăng nhập, mật khẩu, họ tên, email, vai trò và trạng thái. Tên đăng nhập là thông tin định danh dùng khi đăng nhập; email phải đúng định dạng; vai trò xác định tập quyền; trạng thái cho biết tài khoản có được phép sử dụng hay không. Tài liệu yêu cầu tên đăng nhập không trùng, các trường bắt buộc phải có giá trị và tài khoản bị khóa không được đăng nhập.</w:t>
      </w:r>
    </w:p>
    <w:p w14:paraId="5CFEB6FD" w14:textId="77777777" w:rsidR="00CC25DE" w:rsidRDefault="00CC25DE" w:rsidP="00CC25DE">
      <w:pPr>
        <w:ind w:firstLine="0"/>
        <w:rPr>
          <w:lang w:val="vi-VN"/>
        </w:rPr>
      </w:pPr>
    </w:p>
    <w:p w14:paraId="32BEDED4" w14:textId="77777777" w:rsidR="00CC25DE" w:rsidRDefault="00CC25DE" w:rsidP="00CC25DE">
      <w:pPr>
        <w:ind w:firstLine="0"/>
        <w:rPr>
          <w:lang w:val="vi-VN"/>
        </w:rPr>
      </w:pPr>
    </w:p>
    <w:p w14:paraId="5F773977" w14:textId="77777777" w:rsidR="00CC25DE" w:rsidRDefault="00CC25DE" w:rsidP="00CC25DE">
      <w:pPr>
        <w:ind w:firstLine="0"/>
        <w:rPr>
          <w:lang w:val="vi-VN"/>
        </w:rPr>
      </w:pPr>
    </w:p>
    <w:p w14:paraId="7BE46AE2" w14:textId="77777777" w:rsidR="00CC25DE" w:rsidRDefault="00CC25DE" w:rsidP="00CC25DE">
      <w:pPr>
        <w:ind w:firstLine="0"/>
        <w:rPr>
          <w:lang w:val="vi-VN"/>
        </w:rPr>
      </w:pPr>
    </w:p>
    <w:p w14:paraId="04E56C72" w14:textId="77777777" w:rsidR="00CC25DE" w:rsidRPr="00CC25DE" w:rsidRDefault="00CC25DE" w:rsidP="00CC25DE">
      <w:pPr>
        <w:ind w:firstLine="0"/>
        <w:rPr>
          <w:lang w:val="vi-VN"/>
        </w:rPr>
      </w:pPr>
    </w:p>
    <w:tbl>
      <w:tblPr>
        <w:tblStyle w:val="TableGrid"/>
        <w:tblW w:w="8787" w:type="dxa"/>
        <w:tblLook w:val="04A0" w:firstRow="1" w:lastRow="0" w:firstColumn="1" w:lastColumn="0" w:noHBand="0" w:noVBand="1"/>
      </w:tblPr>
      <w:tblGrid>
        <w:gridCol w:w="1746"/>
        <w:gridCol w:w="2967"/>
        <w:gridCol w:w="4074"/>
      </w:tblGrid>
      <w:tr w:rsidR="009B505B" w14:paraId="1F2BEA5C" w14:textId="77777777" w:rsidTr="00CC25DE">
        <w:tc>
          <w:tcPr>
            <w:tcW w:w="1701" w:type="dxa"/>
          </w:tcPr>
          <w:p w14:paraId="707E0D21" w14:textId="77777777" w:rsidR="009B505B" w:rsidRPr="00CC25DE" w:rsidRDefault="00000000">
            <w:pPr>
              <w:spacing w:after="0" w:line="276" w:lineRule="auto"/>
              <w:ind w:firstLine="0"/>
              <w:jc w:val="center"/>
              <w:rPr>
                <w:b/>
                <w:color w:val="000000" w:themeColor="text1"/>
              </w:rPr>
            </w:pPr>
            <w:r w:rsidRPr="00CC25DE">
              <w:rPr>
                <w:b/>
                <w:color w:val="000000" w:themeColor="text1"/>
                <w:sz w:val="24"/>
              </w:rPr>
              <w:lastRenderedPageBreak/>
              <w:t>Thuộc tính</w:t>
            </w:r>
          </w:p>
        </w:tc>
        <w:tc>
          <w:tcPr>
            <w:tcW w:w="2891" w:type="dxa"/>
          </w:tcPr>
          <w:p w14:paraId="2ECAA247" w14:textId="77777777" w:rsidR="009B505B" w:rsidRPr="00CC25DE" w:rsidRDefault="00000000">
            <w:pPr>
              <w:spacing w:after="0" w:line="276" w:lineRule="auto"/>
              <w:ind w:firstLine="0"/>
              <w:jc w:val="center"/>
              <w:rPr>
                <w:b/>
                <w:color w:val="000000" w:themeColor="text1"/>
              </w:rPr>
            </w:pPr>
            <w:r w:rsidRPr="00CC25DE">
              <w:rPr>
                <w:b/>
                <w:color w:val="000000" w:themeColor="text1"/>
                <w:sz w:val="24"/>
              </w:rPr>
              <w:t>Kiểu và ràng buộc</w:t>
            </w:r>
          </w:p>
        </w:tc>
        <w:tc>
          <w:tcPr>
            <w:tcW w:w="3969" w:type="dxa"/>
          </w:tcPr>
          <w:p w14:paraId="2EC037DD" w14:textId="77777777" w:rsidR="009B505B" w:rsidRPr="00CC25DE" w:rsidRDefault="00000000">
            <w:pPr>
              <w:spacing w:after="0" w:line="276" w:lineRule="auto"/>
              <w:ind w:firstLine="0"/>
              <w:jc w:val="center"/>
              <w:rPr>
                <w:b/>
                <w:color w:val="000000" w:themeColor="text1"/>
              </w:rPr>
            </w:pPr>
            <w:r w:rsidRPr="00CC25DE">
              <w:rPr>
                <w:b/>
                <w:color w:val="000000" w:themeColor="text1"/>
                <w:sz w:val="24"/>
              </w:rPr>
              <w:t>Ý nghĩa trong Module 1</w:t>
            </w:r>
          </w:p>
        </w:tc>
      </w:tr>
      <w:tr w:rsidR="009B505B" w14:paraId="2E853DA7" w14:textId="77777777" w:rsidTr="00CC25DE">
        <w:tc>
          <w:tcPr>
            <w:tcW w:w="1701" w:type="dxa"/>
          </w:tcPr>
          <w:p w14:paraId="72CA936D" w14:textId="77777777" w:rsidR="009B505B" w:rsidRDefault="00000000">
            <w:pPr>
              <w:spacing w:after="0" w:line="276" w:lineRule="auto"/>
              <w:ind w:firstLine="0"/>
            </w:pPr>
            <w:r>
              <w:rPr>
                <w:sz w:val="24"/>
              </w:rPr>
              <w:t>MaTaiKhoan</w:t>
            </w:r>
          </w:p>
        </w:tc>
        <w:tc>
          <w:tcPr>
            <w:tcW w:w="2891" w:type="dxa"/>
          </w:tcPr>
          <w:p w14:paraId="6086ABCA" w14:textId="77777777" w:rsidR="009B505B" w:rsidRDefault="00000000">
            <w:pPr>
              <w:spacing w:after="0" w:line="276" w:lineRule="auto"/>
              <w:ind w:firstLine="0"/>
            </w:pPr>
            <w:r>
              <w:rPr>
                <w:sz w:val="24"/>
              </w:rPr>
              <w:t>int, khóa chính, tự tăng</w:t>
            </w:r>
          </w:p>
        </w:tc>
        <w:tc>
          <w:tcPr>
            <w:tcW w:w="3969" w:type="dxa"/>
          </w:tcPr>
          <w:p w14:paraId="29795381" w14:textId="77777777" w:rsidR="009B505B" w:rsidRDefault="00000000">
            <w:pPr>
              <w:spacing w:after="0" w:line="276" w:lineRule="auto"/>
              <w:ind w:firstLine="0"/>
            </w:pPr>
            <w:r>
              <w:rPr>
                <w:sz w:val="24"/>
              </w:rPr>
              <w:t>Định danh duy nhất tài khoản.</w:t>
            </w:r>
          </w:p>
        </w:tc>
      </w:tr>
      <w:tr w:rsidR="009B505B" w14:paraId="617CA547" w14:textId="77777777" w:rsidTr="00CC25DE">
        <w:tc>
          <w:tcPr>
            <w:tcW w:w="1701" w:type="dxa"/>
          </w:tcPr>
          <w:p w14:paraId="489AF593" w14:textId="77777777" w:rsidR="009B505B" w:rsidRDefault="00000000">
            <w:pPr>
              <w:spacing w:after="0" w:line="276" w:lineRule="auto"/>
              <w:ind w:firstLine="0"/>
            </w:pPr>
            <w:r>
              <w:rPr>
                <w:sz w:val="24"/>
              </w:rPr>
              <w:t>TenDangNhap</w:t>
            </w:r>
          </w:p>
        </w:tc>
        <w:tc>
          <w:tcPr>
            <w:tcW w:w="2891" w:type="dxa"/>
          </w:tcPr>
          <w:p w14:paraId="7BCBF44C" w14:textId="77777777" w:rsidR="009B505B" w:rsidRDefault="00000000">
            <w:pPr>
              <w:spacing w:after="0" w:line="276" w:lineRule="auto"/>
              <w:ind w:firstLine="0"/>
            </w:pPr>
            <w:r>
              <w:rPr>
                <w:sz w:val="24"/>
              </w:rPr>
              <w:t>string, bắt buộc, tối đa 50 ký tự</w:t>
            </w:r>
          </w:p>
        </w:tc>
        <w:tc>
          <w:tcPr>
            <w:tcW w:w="3969" w:type="dxa"/>
          </w:tcPr>
          <w:p w14:paraId="5A67F707" w14:textId="77777777" w:rsidR="009B505B" w:rsidRDefault="00000000">
            <w:pPr>
              <w:spacing w:after="0" w:line="276" w:lineRule="auto"/>
              <w:ind w:firstLine="0"/>
            </w:pPr>
            <w:r>
              <w:rPr>
                <w:sz w:val="24"/>
              </w:rPr>
              <w:t>Tên dùng để xác thực đăng nhập; không được trùng.</w:t>
            </w:r>
          </w:p>
        </w:tc>
      </w:tr>
      <w:tr w:rsidR="009B505B" w14:paraId="41EE3CE5" w14:textId="77777777" w:rsidTr="00CC25DE">
        <w:tc>
          <w:tcPr>
            <w:tcW w:w="1701" w:type="dxa"/>
          </w:tcPr>
          <w:p w14:paraId="05DD778D" w14:textId="77777777" w:rsidR="009B505B" w:rsidRDefault="00000000">
            <w:pPr>
              <w:spacing w:after="0" w:line="276" w:lineRule="auto"/>
              <w:ind w:firstLine="0"/>
            </w:pPr>
            <w:r>
              <w:rPr>
                <w:sz w:val="24"/>
              </w:rPr>
              <w:t>MatKhau</w:t>
            </w:r>
          </w:p>
        </w:tc>
        <w:tc>
          <w:tcPr>
            <w:tcW w:w="2891" w:type="dxa"/>
          </w:tcPr>
          <w:p w14:paraId="1C401F23" w14:textId="77777777" w:rsidR="009B505B" w:rsidRDefault="00000000">
            <w:pPr>
              <w:spacing w:after="0" w:line="276" w:lineRule="auto"/>
              <w:ind w:firstLine="0"/>
            </w:pPr>
            <w:r>
              <w:rPr>
                <w:sz w:val="24"/>
              </w:rPr>
              <w:t>string, bắt buộc, tối đa 250 ký tự</w:t>
            </w:r>
          </w:p>
        </w:tc>
        <w:tc>
          <w:tcPr>
            <w:tcW w:w="3969" w:type="dxa"/>
          </w:tcPr>
          <w:p w14:paraId="62F73D0E" w14:textId="77777777" w:rsidR="009B505B" w:rsidRDefault="00000000">
            <w:pPr>
              <w:spacing w:after="0" w:line="276" w:lineRule="auto"/>
              <w:ind w:firstLine="0"/>
            </w:pPr>
            <w:r>
              <w:rPr>
                <w:sz w:val="24"/>
              </w:rPr>
              <w:t>Lưu chuỗi hash của mật khẩu, không lưu mật khẩu gốc.</w:t>
            </w:r>
          </w:p>
        </w:tc>
      </w:tr>
      <w:tr w:rsidR="009B505B" w14:paraId="518A806A" w14:textId="77777777" w:rsidTr="00CC25DE">
        <w:tc>
          <w:tcPr>
            <w:tcW w:w="1701" w:type="dxa"/>
          </w:tcPr>
          <w:p w14:paraId="6BA2EBDD" w14:textId="77777777" w:rsidR="009B505B" w:rsidRDefault="00000000">
            <w:pPr>
              <w:spacing w:after="0" w:line="276" w:lineRule="auto"/>
              <w:ind w:firstLine="0"/>
            </w:pPr>
            <w:r>
              <w:rPr>
                <w:sz w:val="24"/>
              </w:rPr>
              <w:t>HoTen</w:t>
            </w:r>
          </w:p>
        </w:tc>
        <w:tc>
          <w:tcPr>
            <w:tcW w:w="2891" w:type="dxa"/>
          </w:tcPr>
          <w:p w14:paraId="643F72D9" w14:textId="77777777" w:rsidR="009B505B" w:rsidRDefault="00000000">
            <w:pPr>
              <w:spacing w:after="0" w:line="276" w:lineRule="auto"/>
              <w:ind w:firstLine="0"/>
            </w:pPr>
            <w:r>
              <w:rPr>
                <w:sz w:val="24"/>
              </w:rPr>
              <w:t>string, bắt buộc, tối đa 250 ký tự</w:t>
            </w:r>
          </w:p>
        </w:tc>
        <w:tc>
          <w:tcPr>
            <w:tcW w:w="3969" w:type="dxa"/>
          </w:tcPr>
          <w:p w14:paraId="7125C885" w14:textId="77777777" w:rsidR="009B505B" w:rsidRDefault="00000000">
            <w:pPr>
              <w:spacing w:after="0" w:line="276" w:lineRule="auto"/>
              <w:ind w:firstLine="0"/>
            </w:pPr>
            <w:r>
              <w:rPr>
                <w:sz w:val="24"/>
              </w:rPr>
              <w:t>Tên hiển thị và thông tin nhận diện người dùng.</w:t>
            </w:r>
          </w:p>
        </w:tc>
      </w:tr>
      <w:tr w:rsidR="009B505B" w14:paraId="5CD08680" w14:textId="77777777" w:rsidTr="00CC25DE">
        <w:tc>
          <w:tcPr>
            <w:tcW w:w="1701" w:type="dxa"/>
          </w:tcPr>
          <w:p w14:paraId="496D4424" w14:textId="77777777" w:rsidR="009B505B" w:rsidRDefault="00000000">
            <w:pPr>
              <w:spacing w:after="0" w:line="276" w:lineRule="auto"/>
              <w:ind w:firstLine="0"/>
            </w:pPr>
            <w:r>
              <w:rPr>
                <w:sz w:val="24"/>
              </w:rPr>
              <w:t>Email</w:t>
            </w:r>
          </w:p>
        </w:tc>
        <w:tc>
          <w:tcPr>
            <w:tcW w:w="2891" w:type="dxa"/>
          </w:tcPr>
          <w:p w14:paraId="7FDBE68D" w14:textId="77777777" w:rsidR="009B505B" w:rsidRDefault="00000000">
            <w:pPr>
              <w:spacing w:after="0" w:line="276" w:lineRule="auto"/>
              <w:ind w:firstLine="0"/>
            </w:pPr>
            <w:r>
              <w:rPr>
                <w:sz w:val="24"/>
              </w:rPr>
              <w:t>string, bắt buộc, email hợp lệ, tối đa 50 ký tự</w:t>
            </w:r>
          </w:p>
        </w:tc>
        <w:tc>
          <w:tcPr>
            <w:tcW w:w="3969" w:type="dxa"/>
          </w:tcPr>
          <w:p w14:paraId="3228A862" w14:textId="77777777" w:rsidR="009B505B" w:rsidRDefault="00000000">
            <w:pPr>
              <w:spacing w:after="0" w:line="276" w:lineRule="auto"/>
              <w:ind w:firstLine="0"/>
            </w:pPr>
            <w:r>
              <w:rPr>
                <w:sz w:val="24"/>
              </w:rPr>
              <w:t>Thông tin liên hệ tài khoản.</w:t>
            </w:r>
          </w:p>
        </w:tc>
      </w:tr>
      <w:tr w:rsidR="009B505B" w14:paraId="0804AF15" w14:textId="77777777" w:rsidTr="00CC25DE">
        <w:tc>
          <w:tcPr>
            <w:tcW w:w="1701" w:type="dxa"/>
          </w:tcPr>
          <w:p w14:paraId="46C4C09B" w14:textId="77777777" w:rsidR="009B505B" w:rsidRDefault="00000000">
            <w:pPr>
              <w:spacing w:after="0" w:line="276" w:lineRule="auto"/>
              <w:ind w:firstLine="0"/>
            </w:pPr>
            <w:r>
              <w:rPr>
                <w:sz w:val="24"/>
              </w:rPr>
              <w:t>VaiTro</w:t>
            </w:r>
          </w:p>
        </w:tc>
        <w:tc>
          <w:tcPr>
            <w:tcW w:w="2891" w:type="dxa"/>
          </w:tcPr>
          <w:p w14:paraId="051DC790" w14:textId="77777777" w:rsidR="009B505B" w:rsidRDefault="00000000">
            <w:pPr>
              <w:spacing w:after="0" w:line="276" w:lineRule="auto"/>
              <w:ind w:firstLine="0"/>
            </w:pPr>
            <w:r>
              <w:rPr>
                <w:sz w:val="24"/>
              </w:rPr>
              <w:t>enum Admin hoặc User</w:t>
            </w:r>
          </w:p>
        </w:tc>
        <w:tc>
          <w:tcPr>
            <w:tcW w:w="3969" w:type="dxa"/>
          </w:tcPr>
          <w:p w14:paraId="627D9D34" w14:textId="77777777" w:rsidR="009B505B" w:rsidRDefault="00000000">
            <w:pPr>
              <w:spacing w:after="0" w:line="276" w:lineRule="auto"/>
              <w:ind w:firstLine="0"/>
            </w:pPr>
            <w:r>
              <w:rPr>
                <w:sz w:val="24"/>
              </w:rPr>
              <w:t>Phân biệt quyền quản trị và quyền khách hàng.</w:t>
            </w:r>
          </w:p>
        </w:tc>
      </w:tr>
      <w:tr w:rsidR="009B505B" w14:paraId="223B8603" w14:textId="77777777" w:rsidTr="00CC25DE">
        <w:tc>
          <w:tcPr>
            <w:tcW w:w="1701" w:type="dxa"/>
          </w:tcPr>
          <w:p w14:paraId="36BD6E47" w14:textId="77777777" w:rsidR="009B505B" w:rsidRDefault="00000000">
            <w:pPr>
              <w:spacing w:after="0" w:line="276" w:lineRule="auto"/>
              <w:ind w:firstLine="0"/>
            </w:pPr>
            <w:r>
              <w:rPr>
                <w:sz w:val="24"/>
              </w:rPr>
              <w:t>TrangThai</w:t>
            </w:r>
          </w:p>
        </w:tc>
        <w:tc>
          <w:tcPr>
            <w:tcW w:w="2891" w:type="dxa"/>
          </w:tcPr>
          <w:p w14:paraId="1C3C75BC" w14:textId="77777777" w:rsidR="009B505B" w:rsidRDefault="00000000">
            <w:pPr>
              <w:spacing w:after="0" w:line="276" w:lineRule="auto"/>
              <w:ind w:firstLine="0"/>
            </w:pPr>
            <w:r>
              <w:rPr>
                <w:sz w:val="24"/>
              </w:rPr>
              <w:t>bool, bắt buộc</w:t>
            </w:r>
          </w:p>
        </w:tc>
        <w:tc>
          <w:tcPr>
            <w:tcW w:w="3969" w:type="dxa"/>
          </w:tcPr>
          <w:p w14:paraId="567D5BE7" w14:textId="77777777" w:rsidR="009B505B" w:rsidRDefault="00000000" w:rsidP="00A76690">
            <w:pPr>
              <w:keepNext/>
              <w:spacing w:after="0" w:line="276" w:lineRule="auto"/>
              <w:ind w:firstLine="0"/>
            </w:pPr>
            <w:r>
              <w:rPr>
                <w:sz w:val="24"/>
              </w:rPr>
              <w:t>Tài khoản hoạt động hoặc bị khóa.</w:t>
            </w:r>
          </w:p>
        </w:tc>
      </w:tr>
    </w:tbl>
    <w:p w14:paraId="6090D371" w14:textId="77777777" w:rsidR="00A76690" w:rsidRDefault="00540D50" w:rsidP="00540D50">
      <w:pPr>
        <w:pStyle w:val="Caption"/>
        <w:ind w:left="2160" w:firstLine="0"/>
        <w:rPr>
          <w:b w:val="0"/>
          <w:bCs w:val="0"/>
          <w:i/>
          <w:iCs/>
          <w:color w:val="000000" w:themeColor="text1"/>
          <w:sz w:val="26"/>
          <w:szCs w:val="26"/>
          <w:lang w:val="vi-VN"/>
        </w:rPr>
      </w:pPr>
      <w:r>
        <w:rPr>
          <w:b w:val="0"/>
          <w:bCs w:val="0"/>
          <w:i/>
          <w:iCs/>
          <w:color w:val="000000" w:themeColor="text1"/>
          <w:sz w:val="26"/>
          <w:szCs w:val="26"/>
          <w:lang w:val="vi-VN"/>
        </w:rPr>
        <w:t xml:space="preserve">    </w:t>
      </w:r>
      <w:r w:rsidR="00A76690" w:rsidRPr="00A76690">
        <w:rPr>
          <w:b w:val="0"/>
          <w:bCs w:val="0"/>
          <w:i/>
          <w:iCs/>
          <w:color w:val="000000" w:themeColor="text1"/>
          <w:sz w:val="26"/>
          <w:szCs w:val="26"/>
        </w:rPr>
        <w:t>Bảng 1. Cấu trúc dữ liệu tài khoản</w:t>
      </w:r>
    </w:p>
    <w:p w14:paraId="2F0C724A" w14:textId="77777777" w:rsidR="00A76690" w:rsidRPr="00A76690" w:rsidRDefault="00A76690" w:rsidP="00A76690">
      <w:pPr>
        <w:rPr>
          <w:lang w:val="vi-VN"/>
        </w:rPr>
      </w:pPr>
    </w:p>
    <w:p w14:paraId="0B894B5D" w14:textId="77777777" w:rsidR="009B505B" w:rsidRPr="007944AD" w:rsidRDefault="00000000">
      <w:pPr>
        <w:pStyle w:val="Heading2"/>
        <w:spacing w:before="200" w:after="100"/>
        <w:ind w:firstLine="0"/>
        <w:rPr>
          <w:lang w:val="vi-VN"/>
        </w:rPr>
      </w:pPr>
      <w:r>
        <w:rPr>
          <w:rFonts w:ascii="Times New Roman" w:eastAsia="Times New Roman" w:hAnsi="Times New Roman"/>
        </w:rPr>
        <w:t>Đăng ký tài khoản</w:t>
      </w:r>
    </w:p>
    <w:p w14:paraId="774D179C" w14:textId="638FA4F2" w:rsidR="007B1BD2" w:rsidRDefault="00000000" w:rsidP="00A76690">
      <w:pPr>
        <w:ind w:firstLine="0"/>
      </w:pPr>
      <w:r>
        <w:t>Người dùng nhập họ tên, email, tên đăng nhập, mật khẩu và mật khẩu xác nhận. LoginService kiểm tra dữ liệu rỗng, đối chiếu mật khẩu xác nhận với mật khẩu chính và kiểm tra tên đăng nhập đã tồn tại trong cơ sở dữ liệu. Nếu dữ liệu hợp lệ, hệ thống tạo tài khoản có TrangThai bằng true và VaiTro bằng User; sau đó mã hóa mật khẩu bằng PasswordHasher trước khi lưu. Nếu tên đăng nhập đã tồn tại hoặc dữ liệu không hợp lệ, hệ thống trả thông báo lỗi và không tạo tài khoản mới.</w:t>
      </w:r>
    </w:p>
    <w:p w14:paraId="4B4B918B" w14:textId="77777777" w:rsidR="009B505B" w:rsidRDefault="00000000" w:rsidP="00A76690">
      <w:pPr>
        <w:ind w:firstLine="0"/>
      </w:pPr>
      <w:r>
        <w:t>Register không nhận vai trò từ biểu mẫu. Cách này ngăn người dùng tự gửi giá trị Admin qua form đăng ký. Việc tạo tài khoản Admin được tách sang AccountSeeder, nơi vai trò được truyền rõ bằng enum VaiTro.Admin và tài khoản cũng được đặt trạng thái hoạt động.</w:t>
      </w:r>
    </w:p>
    <w:p w14:paraId="2D1B4FA6" w14:textId="77777777" w:rsidR="009B505B" w:rsidRDefault="00000000">
      <w:pPr>
        <w:pStyle w:val="Heading2"/>
        <w:spacing w:before="200" w:after="100"/>
        <w:ind w:firstLine="0"/>
      </w:pPr>
      <w:r>
        <w:rPr>
          <w:rFonts w:ascii="Times New Roman" w:eastAsia="Times New Roman" w:hAnsi="Times New Roman"/>
        </w:rPr>
        <w:t>Đăng nhập</w:t>
      </w:r>
    </w:p>
    <w:p w14:paraId="0BCB5818" w14:textId="77777777" w:rsidR="009B505B" w:rsidRDefault="00000000" w:rsidP="00A76690">
      <w:pPr>
        <w:ind w:firstLine="0"/>
      </w:pPr>
      <w:r>
        <w:t>Người dùng cung cấp tên đăng nhập và mật khẩu. Repository truy vấn tài khoản theo tên đăng nhập; LoginService tiếp tục kiểm tra trạng thái hoạt động và xác minh mật khẩu bằng PasswordHelper. Tài khoản không tồn tại, mật khẩu sai hoặc tài khoản bị khóa đều kết thúc bằng thông báo thất bại phù hợp. Khi xác thực thành công, hệ thống lưu MaTaiKhoan, HoTen và VaiTro vào Session.</w:t>
      </w:r>
    </w:p>
    <w:p w14:paraId="12FF3A75" w14:textId="77777777" w:rsidR="009B505B" w:rsidRDefault="00000000" w:rsidP="00A76690">
      <w:pPr>
        <w:ind w:firstLine="0"/>
      </w:pPr>
      <w:r>
        <w:lastRenderedPageBreak/>
        <w:t>Session là dữ liệu nền để các request sau nhận biết người dùng. Trang chủ đọc VaiTro trong Session để trả về giao diện Admin hoặc Client. Giá trị vai trò được thống nhất với enum: Admin hoặc User, trong đó Admin được kiểm tra bằng nameof(VaiTro.Admin).</w:t>
      </w:r>
    </w:p>
    <w:p w14:paraId="647254A5" w14:textId="77777777" w:rsidR="009B505B" w:rsidRDefault="00000000">
      <w:pPr>
        <w:pStyle w:val="Heading2"/>
        <w:spacing w:before="200" w:after="100"/>
        <w:ind w:firstLine="0"/>
      </w:pPr>
      <w:r>
        <w:rPr>
          <w:rFonts w:ascii="Times New Roman" w:eastAsia="Times New Roman" w:hAnsi="Times New Roman"/>
        </w:rPr>
        <w:t>Đăng xuất</w:t>
      </w:r>
    </w:p>
    <w:p w14:paraId="11263C59" w14:textId="77777777" w:rsidR="009B505B" w:rsidRDefault="00000000" w:rsidP="00A76690">
      <w:pPr>
        <w:ind w:firstLine="0"/>
      </w:pPr>
      <w:r>
        <w:t>Action DangXuat xóa toàn bộ Session bằng HttpContext.Session.Clear() rồi chuyển người dùng về trang đăng nhập. Sau thao tác này, các chức năng yêu cầu đăng nhập không còn nhận được MaTaiKhoan và người dùng phải xác thực lại.</w:t>
      </w:r>
    </w:p>
    <w:p w14:paraId="02E5E639" w14:textId="77777777" w:rsidR="009B505B" w:rsidRDefault="00000000">
      <w:pPr>
        <w:pStyle w:val="Heading2"/>
        <w:spacing w:before="200" w:after="100"/>
        <w:ind w:firstLine="0"/>
      </w:pPr>
      <w:r>
        <w:rPr>
          <w:rFonts w:ascii="Times New Roman" w:eastAsia="Times New Roman" w:hAnsi="Times New Roman"/>
        </w:rPr>
        <w:t>Phân quyền</w:t>
      </w:r>
    </w:p>
    <w:p w14:paraId="48BDBB8C" w14:textId="77777777" w:rsidR="009B505B" w:rsidRDefault="00000000" w:rsidP="00A76690">
      <w:pPr>
        <w:ind w:firstLine="0"/>
      </w:pPr>
      <w:r>
        <w:t>Phân quyền được kiểm tra ở Controller, không chỉ dựa vào việc ẩn menu trên giao diện. LoaiBanController kiểm tra MaTaiKhoan trong Session; request không có phiên đăng nhập bị chuyển đến Account/Login, còn User bị trả mã trạng thái HTTP 403. Chỉ Admin được tiếp tục xử lý các action quản lý loại bàn.</w:t>
      </w:r>
    </w:p>
    <w:tbl>
      <w:tblPr>
        <w:tblStyle w:val="TableGrid"/>
        <w:tblW w:w="8787" w:type="dxa"/>
        <w:tblLook w:val="04A0" w:firstRow="1" w:lastRow="0" w:firstColumn="1" w:lastColumn="0" w:noHBand="0" w:noVBand="1"/>
      </w:tblPr>
      <w:tblGrid>
        <w:gridCol w:w="1513"/>
        <w:gridCol w:w="4655"/>
        <w:gridCol w:w="2619"/>
      </w:tblGrid>
      <w:tr w:rsidR="009B505B" w14:paraId="64C52295" w14:textId="77777777" w:rsidTr="00A76690">
        <w:tc>
          <w:tcPr>
            <w:tcW w:w="1474" w:type="dxa"/>
          </w:tcPr>
          <w:p w14:paraId="31D0D576" w14:textId="77777777" w:rsidR="009B505B" w:rsidRPr="00A76690" w:rsidRDefault="00000000">
            <w:pPr>
              <w:spacing w:after="0" w:line="276" w:lineRule="auto"/>
              <w:ind w:firstLine="0"/>
              <w:jc w:val="center"/>
              <w:rPr>
                <w:color w:val="000000" w:themeColor="text1"/>
              </w:rPr>
            </w:pPr>
            <w:r w:rsidRPr="00A76690">
              <w:rPr>
                <w:b/>
                <w:color w:val="000000" w:themeColor="text1"/>
                <w:sz w:val="24"/>
              </w:rPr>
              <w:t>Vai trò</w:t>
            </w:r>
          </w:p>
        </w:tc>
        <w:tc>
          <w:tcPr>
            <w:tcW w:w="4535" w:type="dxa"/>
          </w:tcPr>
          <w:p w14:paraId="3399D40E" w14:textId="77777777" w:rsidR="009B505B" w:rsidRPr="00A76690" w:rsidRDefault="00000000">
            <w:pPr>
              <w:spacing w:after="0" w:line="276" w:lineRule="auto"/>
              <w:ind w:firstLine="0"/>
              <w:jc w:val="center"/>
              <w:rPr>
                <w:color w:val="000000" w:themeColor="text1"/>
              </w:rPr>
            </w:pPr>
            <w:r w:rsidRPr="00A76690">
              <w:rPr>
                <w:b/>
                <w:color w:val="000000" w:themeColor="text1"/>
                <w:sz w:val="24"/>
              </w:rPr>
              <w:t>Quyền thuộc Module 1</w:t>
            </w:r>
          </w:p>
        </w:tc>
        <w:tc>
          <w:tcPr>
            <w:tcW w:w="2551" w:type="dxa"/>
          </w:tcPr>
          <w:p w14:paraId="2F68DBCD" w14:textId="77777777" w:rsidR="009B505B" w:rsidRPr="00A76690" w:rsidRDefault="00000000">
            <w:pPr>
              <w:spacing w:after="0" w:line="276" w:lineRule="auto"/>
              <w:ind w:firstLine="0"/>
              <w:jc w:val="center"/>
              <w:rPr>
                <w:color w:val="000000" w:themeColor="text1"/>
              </w:rPr>
            </w:pPr>
            <w:r w:rsidRPr="00A76690">
              <w:rPr>
                <w:b/>
                <w:color w:val="000000" w:themeColor="text1"/>
                <w:sz w:val="24"/>
              </w:rPr>
              <w:t>Cách kiểm tra</w:t>
            </w:r>
          </w:p>
        </w:tc>
      </w:tr>
      <w:tr w:rsidR="009B505B" w14:paraId="785FBE05" w14:textId="77777777" w:rsidTr="00A76690">
        <w:tc>
          <w:tcPr>
            <w:tcW w:w="1474" w:type="dxa"/>
          </w:tcPr>
          <w:p w14:paraId="79CCA988" w14:textId="77777777" w:rsidR="009B505B" w:rsidRDefault="00000000">
            <w:pPr>
              <w:spacing w:after="0" w:line="276" w:lineRule="auto"/>
              <w:ind w:firstLine="0"/>
            </w:pPr>
            <w:r>
              <w:rPr>
                <w:sz w:val="24"/>
              </w:rPr>
              <w:t>Admin</w:t>
            </w:r>
          </w:p>
        </w:tc>
        <w:tc>
          <w:tcPr>
            <w:tcW w:w="4535" w:type="dxa"/>
          </w:tcPr>
          <w:p w14:paraId="3B90CCD4" w14:textId="77777777" w:rsidR="009B505B" w:rsidRDefault="00000000">
            <w:pPr>
              <w:spacing w:after="0" w:line="276" w:lineRule="auto"/>
              <w:ind w:firstLine="0"/>
            </w:pPr>
            <w:r>
              <w:rPr>
                <w:sz w:val="24"/>
              </w:rPr>
              <w:t>Xem, thêm, sửa, xóa, cập nhật trạng thái loại bàn.</w:t>
            </w:r>
          </w:p>
        </w:tc>
        <w:tc>
          <w:tcPr>
            <w:tcW w:w="2551" w:type="dxa"/>
          </w:tcPr>
          <w:p w14:paraId="3D0EB5C3" w14:textId="77777777" w:rsidR="009B505B" w:rsidRDefault="00000000">
            <w:pPr>
              <w:spacing w:after="0" w:line="276" w:lineRule="auto"/>
              <w:ind w:firstLine="0"/>
            </w:pPr>
            <w:r>
              <w:rPr>
                <w:sz w:val="24"/>
              </w:rPr>
              <w:t>VaiTro trong Session bằng Admin.</w:t>
            </w:r>
          </w:p>
        </w:tc>
      </w:tr>
      <w:tr w:rsidR="009B505B" w14:paraId="042E6A02" w14:textId="77777777" w:rsidTr="00A76690">
        <w:tc>
          <w:tcPr>
            <w:tcW w:w="1474" w:type="dxa"/>
          </w:tcPr>
          <w:p w14:paraId="0C09D143" w14:textId="77777777" w:rsidR="009B505B" w:rsidRDefault="00000000">
            <w:pPr>
              <w:spacing w:after="0" w:line="276" w:lineRule="auto"/>
              <w:ind w:firstLine="0"/>
            </w:pPr>
            <w:r>
              <w:rPr>
                <w:sz w:val="24"/>
              </w:rPr>
              <w:t>User</w:t>
            </w:r>
          </w:p>
        </w:tc>
        <w:tc>
          <w:tcPr>
            <w:tcW w:w="4535" w:type="dxa"/>
          </w:tcPr>
          <w:p w14:paraId="6FADAC29" w14:textId="77777777" w:rsidR="009B505B" w:rsidRDefault="00000000">
            <w:pPr>
              <w:spacing w:after="0" w:line="276" w:lineRule="auto"/>
              <w:ind w:firstLine="0"/>
            </w:pPr>
            <w:r>
              <w:rPr>
                <w:sz w:val="24"/>
              </w:rPr>
              <w:t>Đăng ký, đăng nhập, đăng xuất; không truy cập chức năng quản lý loại bàn.</w:t>
            </w:r>
          </w:p>
        </w:tc>
        <w:tc>
          <w:tcPr>
            <w:tcW w:w="2551" w:type="dxa"/>
          </w:tcPr>
          <w:p w14:paraId="74B2A344" w14:textId="77777777" w:rsidR="009B505B" w:rsidRDefault="00000000" w:rsidP="00A76690">
            <w:pPr>
              <w:keepNext/>
              <w:spacing w:after="0" w:line="276" w:lineRule="auto"/>
              <w:ind w:firstLine="0"/>
            </w:pPr>
            <w:r>
              <w:rPr>
                <w:sz w:val="24"/>
              </w:rPr>
              <w:t>VaiTro trong Session không phải Admin; trả 403 khi vào khu vực quản trị.</w:t>
            </w:r>
          </w:p>
        </w:tc>
      </w:tr>
    </w:tbl>
    <w:p w14:paraId="03A57D69" w14:textId="77777777" w:rsidR="00A76690" w:rsidRDefault="00A76690" w:rsidP="00A76690">
      <w:pPr>
        <w:pStyle w:val="Caption"/>
        <w:ind w:left="1440" w:firstLine="720"/>
        <w:rPr>
          <w:b w:val="0"/>
          <w:bCs w:val="0"/>
          <w:i/>
          <w:iCs/>
          <w:color w:val="000000" w:themeColor="text1"/>
          <w:sz w:val="26"/>
          <w:szCs w:val="26"/>
          <w:lang w:val="vi-VN"/>
        </w:rPr>
      </w:pPr>
      <w:r w:rsidRPr="00A76690">
        <w:rPr>
          <w:b w:val="0"/>
          <w:bCs w:val="0"/>
          <w:i/>
          <w:iCs/>
          <w:color w:val="000000" w:themeColor="text1"/>
          <w:sz w:val="26"/>
          <w:szCs w:val="26"/>
        </w:rPr>
        <w:t xml:space="preserve">Bảng 2. Phân quyền trong Module </w:t>
      </w:r>
      <w:r>
        <w:rPr>
          <w:b w:val="0"/>
          <w:bCs w:val="0"/>
          <w:i/>
          <w:iCs/>
          <w:color w:val="000000" w:themeColor="text1"/>
          <w:sz w:val="26"/>
          <w:szCs w:val="26"/>
        </w:rPr>
        <w:t>1</w:t>
      </w:r>
    </w:p>
    <w:p w14:paraId="7EC8DED6" w14:textId="77777777" w:rsidR="00A76690" w:rsidRPr="00A76690" w:rsidRDefault="00A76690" w:rsidP="00A76690">
      <w:pPr>
        <w:rPr>
          <w:lang w:val="vi-VN"/>
        </w:rPr>
      </w:pPr>
    </w:p>
    <w:p w14:paraId="7B19B2B2" w14:textId="77777777" w:rsidR="009B505B" w:rsidRDefault="00000000">
      <w:pPr>
        <w:pStyle w:val="Heading2"/>
        <w:spacing w:before="200" w:after="100"/>
        <w:ind w:firstLine="0"/>
      </w:pPr>
      <w:r>
        <w:rPr>
          <w:rFonts w:ascii="Times New Roman" w:eastAsia="Times New Roman" w:hAnsi="Times New Roman"/>
        </w:rPr>
        <w:t>Quản lý loại bàn</w:t>
      </w:r>
    </w:p>
    <w:p w14:paraId="23E959B7" w14:textId="77777777" w:rsidR="009B505B" w:rsidRDefault="00000000" w:rsidP="00A76690">
      <w:pPr>
        <w:ind w:firstLine="0"/>
      </w:pPr>
      <w:r>
        <w:t>LoaiBan là danh mục phục vụ việc phân loại bàn ăn. Entity gồm MaLoaiBan, TenLoaiBan, MoTa và TrangThai. Admin có thể xem danh sách, xem chi tiết, thêm mới, chỉnh sửa, xóa và chuyển trạng thái. Tên loại bàn là bắt buộc và tối đa 100 ký tự; mô tả có thể để trống và tối đa 500 ký tự; trạng thái biểu diễn hoạt động hoặc ngừng hoạt động.</w:t>
      </w:r>
    </w:p>
    <w:p w14:paraId="4A238F7B" w14:textId="696FBB2C" w:rsidR="00360101" w:rsidRDefault="00360101" w:rsidP="00A12B71">
      <w:pPr>
        <w:pStyle w:val="Caption"/>
        <w:keepNext/>
        <w:spacing w:before="120" w:after="80"/>
        <w:ind w:firstLine="0"/>
        <w:rPr>
          <w:color w:val="000000"/>
          <w:sz w:val="24"/>
          <w:lang w:val="vi-VN"/>
        </w:rPr>
      </w:pPr>
    </w:p>
    <w:p w14:paraId="64BD63F2" w14:textId="77777777" w:rsidR="00A12B71" w:rsidRPr="00A12B71" w:rsidRDefault="00A12B71" w:rsidP="00A12B71">
      <w:pPr>
        <w:rPr>
          <w:lang w:val="vi-VN"/>
        </w:rPr>
      </w:pPr>
    </w:p>
    <w:tbl>
      <w:tblPr>
        <w:tblStyle w:val="TableGrid"/>
        <w:tblW w:w="0" w:type="auto"/>
        <w:tblLook w:val="04A0" w:firstRow="1" w:lastRow="0" w:firstColumn="1" w:lastColumn="0" w:noHBand="0" w:noVBand="1"/>
      </w:tblPr>
      <w:tblGrid>
        <w:gridCol w:w="1701"/>
        <w:gridCol w:w="2835"/>
        <w:gridCol w:w="4252"/>
      </w:tblGrid>
      <w:tr w:rsidR="00360101" w14:paraId="26DF2E58" w14:textId="77777777">
        <w:tc>
          <w:tcPr>
            <w:tcW w:w="1701" w:type="dxa"/>
          </w:tcPr>
          <w:p w14:paraId="51443EE5" w14:textId="77777777" w:rsidR="00360101" w:rsidRPr="00A12B71" w:rsidRDefault="00000000">
            <w:pPr>
              <w:spacing w:after="0" w:line="276" w:lineRule="auto"/>
              <w:ind w:firstLine="0"/>
              <w:jc w:val="center"/>
              <w:rPr>
                <w:color w:val="000000" w:themeColor="text1"/>
              </w:rPr>
            </w:pPr>
            <w:r w:rsidRPr="00A12B71">
              <w:rPr>
                <w:b/>
                <w:color w:val="000000" w:themeColor="text1"/>
                <w:sz w:val="24"/>
              </w:rPr>
              <w:lastRenderedPageBreak/>
              <w:t>Thuộc tính</w:t>
            </w:r>
          </w:p>
        </w:tc>
        <w:tc>
          <w:tcPr>
            <w:tcW w:w="2835" w:type="dxa"/>
          </w:tcPr>
          <w:p w14:paraId="422DAF88" w14:textId="77777777" w:rsidR="00360101" w:rsidRPr="00A12B71" w:rsidRDefault="00000000">
            <w:pPr>
              <w:spacing w:after="0" w:line="276" w:lineRule="auto"/>
              <w:ind w:firstLine="0"/>
              <w:jc w:val="center"/>
              <w:rPr>
                <w:color w:val="000000" w:themeColor="text1"/>
              </w:rPr>
            </w:pPr>
            <w:r w:rsidRPr="00A12B71">
              <w:rPr>
                <w:b/>
                <w:color w:val="000000" w:themeColor="text1"/>
                <w:sz w:val="24"/>
              </w:rPr>
              <w:t>Kiểu và ràng buộc</w:t>
            </w:r>
          </w:p>
        </w:tc>
        <w:tc>
          <w:tcPr>
            <w:tcW w:w="4252" w:type="dxa"/>
          </w:tcPr>
          <w:p w14:paraId="6DB3D42A" w14:textId="77777777" w:rsidR="00360101" w:rsidRPr="00A12B71" w:rsidRDefault="00000000">
            <w:pPr>
              <w:spacing w:after="0" w:line="276" w:lineRule="auto"/>
              <w:ind w:firstLine="0"/>
              <w:jc w:val="center"/>
              <w:rPr>
                <w:color w:val="000000" w:themeColor="text1"/>
              </w:rPr>
            </w:pPr>
            <w:r w:rsidRPr="00A12B71">
              <w:rPr>
                <w:b/>
                <w:color w:val="000000" w:themeColor="text1"/>
                <w:sz w:val="24"/>
              </w:rPr>
              <w:t>Ý nghĩa trong Module 1</w:t>
            </w:r>
          </w:p>
        </w:tc>
      </w:tr>
      <w:tr w:rsidR="00360101" w14:paraId="00F51F25" w14:textId="77777777">
        <w:tc>
          <w:tcPr>
            <w:tcW w:w="1701" w:type="dxa"/>
          </w:tcPr>
          <w:p w14:paraId="5B01ACC6" w14:textId="77777777" w:rsidR="00360101" w:rsidRDefault="00000000">
            <w:pPr>
              <w:spacing w:after="0" w:line="276" w:lineRule="auto"/>
              <w:ind w:firstLine="0"/>
            </w:pPr>
            <w:r>
              <w:rPr>
                <w:sz w:val="24"/>
              </w:rPr>
              <w:t>MaLoaiBan</w:t>
            </w:r>
          </w:p>
        </w:tc>
        <w:tc>
          <w:tcPr>
            <w:tcW w:w="2835" w:type="dxa"/>
          </w:tcPr>
          <w:p w14:paraId="6A4E1AB8" w14:textId="77777777" w:rsidR="00360101" w:rsidRDefault="00000000">
            <w:pPr>
              <w:spacing w:after="0" w:line="276" w:lineRule="auto"/>
              <w:ind w:firstLine="0"/>
            </w:pPr>
            <w:r>
              <w:rPr>
                <w:sz w:val="24"/>
              </w:rPr>
              <w:t>int, khóa chính, tự tăng</w:t>
            </w:r>
          </w:p>
        </w:tc>
        <w:tc>
          <w:tcPr>
            <w:tcW w:w="4252" w:type="dxa"/>
          </w:tcPr>
          <w:p w14:paraId="5163E92C" w14:textId="77777777" w:rsidR="00360101" w:rsidRDefault="00000000">
            <w:pPr>
              <w:spacing w:after="0" w:line="276" w:lineRule="auto"/>
              <w:ind w:firstLine="0"/>
            </w:pPr>
            <w:r>
              <w:rPr>
                <w:sz w:val="24"/>
              </w:rPr>
              <w:t>Định danh duy nhất loại bàn.</w:t>
            </w:r>
          </w:p>
        </w:tc>
      </w:tr>
      <w:tr w:rsidR="00360101" w14:paraId="71F00421" w14:textId="77777777">
        <w:tc>
          <w:tcPr>
            <w:tcW w:w="1701" w:type="dxa"/>
          </w:tcPr>
          <w:p w14:paraId="56B87FF8" w14:textId="77777777" w:rsidR="00360101" w:rsidRDefault="00000000">
            <w:pPr>
              <w:spacing w:after="0" w:line="276" w:lineRule="auto"/>
              <w:ind w:firstLine="0"/>
            </w:pPr>
            <w:r>
              <w:rPr>
                <w:sz w:val="24"/>
              </w:rPr>
              <w:t>TenLoaiBan</w:t>
            </w:r>
          </w:p>
        </w:tc>
        <w:tc>
          <w:tcPr>
            <w:tcW w:w="2835" w:type="dxa"/>
          </w:tcPr>
          <w:p w14:paraId="7F122967" w14:textId="77777777" w:rsidR="00360101" w:rsidRDefault="00000000">
            <w:pPr>
              <w:spacing w:after="0" w:line="276" w:lineRule="auto"/>
              <w:ind w:firstLine="0"/>
            </w:pPr>
            <w:r>
              <w:rPr>
                <w:sz w:val="24"/>
              </w:rPr>
              <w:t>string, bắt buộc, tối đa 100 ký tự</w:t>
            </w:r>
          </w:p>
        </w:tc>
        <w:tc>
          <w:tcPr>
            <w:tcW w:w="4252" w:type="dxa"/>
          </w:tcPr>
          <w:p w14:paraId="76CB57B0" w14:textId="77777777" w:rsidR="00360101" w:rsidRDefault="00000000">
            <w:pPr>
              <w:spacing w:after="0" w:line="276" w:lineRule="auto"/>
              <w:ind w:firstLine="0"/>
            </w:pPr>
            <w:r>
              <w:rPr>
                <w:sz w:val="24"/>
              </w:rPr>
              <w:t>Tên loại bàn; dùng để phân loại bàn ăn.</w:t>
            </w:r>
          </w:p>
        </w:tc>
      </w:tr>
      <w:tr w:rsidR="00360101" w14:paraId="16C38177" w14:textId="77777777">
        <w:tc>
          <w:tcPr>
            <w:tcW w:w="1701" w:type="dxa"/>
          </w:tcPr>
          <w:p w14:paraId="1FDB564F" w14:textId="77777777" w:rsidR="00360101" w:rsidRDefault="00000000">
            <w:pPr>
              <w:spacing w:after="0" w:line="276" w:lineRule="auto"/>
              <w:ind w:firstLine="0"/>
            </w:pPr>
            <w:r>
              <w:rPr>
                <w:sz w:val="24"/>
              </w:rPr>
              <w:t>MoTa</w:t>
            </w:r>
          </w:p>
        </w:tc>
        <w:tc>
          <w:tcPr>
            <w:tcW w:w="2835" w:type="dxa"/>
          </w:tcPr>
          <w:p w14:paraId="3C8AD2F7" w14:textId="77777777" w:rsidR="00360101" w:rsidRDefault="00000000">
            <w:pPr>
              <w:spacing w:after="0" w:line="276" w:lineRule="auto"/>
              <w:ind w:firstLine="0"/>
            </w:pPr>
            <w:r>
              <w:rPr>
                <w:sz w:val="24"/>
              </w:rPr>
              <w:t>string, không bắt buộc, tối đa 500 ký tự</w:t>
            </w:r>
          </w:p>
        </w:tc>
        <w:tc>
          <w:tcPr>
            <w:tcW w:w="4252" w:type="dxa"/>
          </w:tcPr>
          <w:p w14:paraId="34CC2566" w14:textId="77777777" w:rsidR="00360101" w:rsidRDefault="00000000">
            <w:pPr>
              <w:spacing w:after="0" w:line="276" w:lineRule="auto"/>
              <w:ind w:firstLine="0"/>
            </w:pPr>
            <w:r>
              <w:rPr>
                <w:sz w:val="24"/>
              </w:rPr>
              <w:t>Mô tả thêm về loại bàn.</w:t>
            </w:r>
          </w:p>
        </w:tc>
      </w:tr>
      <w:tr w:rsidR="00360101" w14:paraId="6F123B07" w14:textId="77777777">
        <w:tc>
          <w:tcPr>
            <w:tcW w:w="1701" w:type="dxa"/>
          </w:tcPr>
          <w:p w14:paraId="654A69AD" w14:textId="77777777" w:rsidR="00360101" w:rsidRDefault="00000000">
            <w:pPr>
              <w:spacing w:after="0" w:line="276" w:lineRule="auto"/>
              <w:ind w:firstLine="0"/>
            </w:pPr>
            <w:r>
              <w:rPr>
                <w:sz w:val="24"/>
              </w:rPr>
              <w:t>TrangThai</w:t>
            </w:r>
          </w:p>
        </w:tc>
        <w:tc>
          <w:tcPr>
            <w:tcW w:w="2835" w:type="dxa"/>
          </w:tcPr>
          <w:p w14:paraId="72C4FB92" w14:textId="77777777" w:rsidR="00360101" w:rsidRDefault="00000000">
            <w:pPr>
              <w:spacing w:after="0" w:line="276" w:lineRule="auto"/>
              <w:ind w:firstLine="0"/>
            </w:pPr>
            <w:r>
              <w:rPr>
                <w:sz w:val="24"/>
              </w:rPr>
              <w:t>bool, bắt buộc</w:t>
            </w:r>
          </w:p>
        </w:tc>
        <w:tc>
          <w:tcPr>
            <w:tcW w:w="4252" w:type="dxa"/>
          </w:tcPr>
          <w:p w14:paraId="09F3F532" w14:textId="77777777" w:rsidR="00360101" w:rsidRDefault="00000000" w:rsidP="00A12B71">
            <w:pPr>
              <w:keepNext/>
              <w:spacing w:after="0" w:line="276" w:lineRule="auto"/>
              <w:ind w:firstLine="0"/>
            </w:pPr>
            <w:r>
              <w:rPr>
                <w:sz w:val="24"/>
              </w:rPr>
              <w:t>Xác định loại bàn đang hoạt động hay tạm ngừng.</w:t>
            </w:r>
          </w:p>
        </w:tc>
      </w:tr>
    </w:tbl>
    <w:p w14:paraId="44A8FD5B" w14:textId="337DD7A8" w:rsidR="00A12B71" w:rsidRDefault="00A12B71" w:rsidP="00A12B71">
      <w:pPr>
        <w:pStyle w:val="Caption"/>
        <w:ind w:firstLine="0"/>
        <w:jc w:val="center"/>
        <w:rPr>
          <w:b w:val="0"/>
          <w:bCs w:val="0"/>
          <w:i/>
          <w:iCs/>
          <w:color w:val="000000" w:themeColor="text1"/>
          <w:sz w:val="26"/>
          <w:szCs w:val="26"/>
        </w:rPr>
      </w:pPr>
      <w:r w:rsidRPr="00A12B71">
        <w:rPr>
          <w:b w:val="0"/>
          <w:bCs w:val="0"/>
          <w:i/>
          <w:iCs/>
          <w:color w:val="000000" w:themeColor="text1"/>
          <w:sz w:val="26"/>
          <w:szCs w:val="26"/>
        </w:rPr>
        <w:t xml:space="preserve">Bảng </w:t>
      </w:r>
      <w:r w:rsidR="0056004E">
        <w:rPr>
          <w:b w:val="0"/>
          <w:bCs w:val="0"/>
          <w:i/>
          <w:iCs/>
          <w:color w:val="000000" w:themeColor="text1"/>
          <w:sz w:val="26"/>
          <w:szCs w:val="26"/>
        </w:rPr>
        <w:t>3</w:t>
      </w:r>
      <w:r w:rsidRPr="00A12B71">
        <w:rPr>
          <w:b w:val="0"/>
          <w:bCs w:val="0"/>
          <w:i/>
          <w:iCs/>
          <w:color w:val="000000" w:themeColor="text1"/>
          <w:sz w:val="26"/>
          <w:szCs w:val="26"/>
        </w:rPr>
        <w:t xml:space="preserve">: Cấu trúc dữ liệu loại bàn </w:t>
      </w:r>
      <w:r w:rsidRPr="00A12B71">
        <w:rPr>
          <w:b w:val="0"/>
          <w:bCs w:val="0"/>
          <w:i/>
          <w:iCs/>
          <w:color w:val="000000" w:themeColor="text1"/>
          <w:sz w:val="26"/>
          <w:szCs w:val="26"/>
        </w:rPr>
        <w:fldChar w:fldCharType="begin"/>
      </w:r>
      <w:r w:rsidRPr="00A12B71">
        <w:rPr>
          <w:b w:val="0"/>
          <w:bCs w:val="0"/>
          <w:i/>
          <w:iCs/>
          <w:color w:val="000000" w:themeColor="text1"/>
          <w:sz w:val="26"/>
          <w:szCs w:val="26"/>
        </w:rPr>
        <w:instrText xml:space="preserve"> SEQ Bảng_4:_Cấu_trúc_dữ_liệu_loại_bàn \* ARABIC </w:instrText>
      </w:r>
      <w:r w:rsidRPr="00A12B71">
        <w:rPr>
          <w:b w:val="0"/>
          <w:bCs w:val="0"/>
          <w:i/>
          <w:iCs/>
          <w:color w:val="000000" w:themeColor="text1"/>
          <w:sz w:val="26"/>
          <w:szCs w:val="26"/>
        </w:rPr>
        <w:fldChar w:fldCharType="separate"/>
      </w:r>
      <w:r w:rsidRPr="00A12B71">
        <w:rPr>
          <w:b w:val="0"/>
          <w:bCs w:val="0"/>
          <w:i/>
          <w:iCs/>
          <w:noProof/>
          <w:color w:val="000000" w:themeColor="text1"/>
          <w:sz w:val="26"/>
          <w:szCs w:val="26"/>
        </w:rPr>
        <w:t>1</w:t>
      </w:r>
      <w:r w:rsidRPr="00A12B71">
        <w:rPr>
          <w:b w:val="0"/>
          <w:bCs w:val="0"/>
          <w:i/>
          <w:iCs/>
          <w:color w:val="000000" w:themeColor="text1"/>
          <w:sz w:val="26"/>
          <w:szCs w:val="26"/>
        </w:rPr>
        <w:fldChar w:fldCharType="end"/>
      </w:r>
    </w:p>
    <w:p w14:paraId="4FC46EAB" w14:textId="77777777" w:rsidR="00403110" w:rsidRPr="00403110" w:rsidRDefault="00403110" w:rsidP="00403110"/>
    <w:p w14:paraId="296F80C4" w14:textId="77777777" w:rsidR="009B505B" w:rsidRDefault="00000000" w:rsidP="00A76690">
      <w:pPr>
        <w:ind w:firstLine="0"/>
      </w:pPr>
      <w:r>
        <w:t>LoaiBanController nhận ILoaiBanService qua dependency injection. Service xử lý kiểm tra dữ liệu, kiểm tra tên trùng và chuyển đổi request sang entity. Repository thực hiện truy vấn Entity Framework Core, đọc danh sách theo tên, thêm, sửa, xóa và tìm kiếm theo mã. Khi sửa, repository chỉ cập nhật các trường TenLoaiBan, MoTa và TrangThai để giữ nguyên khóa chính.</w:t>
      </w:r>
    </w:p>
    <w:p w14:paraId="35ABB78B" w14:textId="77777777" w:rsidR="009B505B" w:rsidRDefault="00000000" w:rsidP="00A76690">
      <w:pPr>
        <w:ind w:firstLine="0"/>
      </w:pPr>
      <w:r>
        <w:t>Thao tác xóa được xử lý qua hai bước: GET hiển thị trang xác nhận, POST mới thực hiện xóa. Nếu cơ sở dữ liệu báo lỗi khóa ngoại vì loại bàn đang được dữ liệu khác sử dụng, service trả thông báo không thể xóa. Cách xử lý này bảo toàn tính hợp lệ của dữ liệu liên quan; khi các module khác hoàn thiện quan hệ BanAn, nên ưu tiên chuyển trạng thái sang ngừng hoạt động thay vì xóa lịch sử.</w:t>
      </w:r>
    </w:p>
    <w:p w14:paraId="17AD2F42" w14:textId="77777777" w:rsidR="009B505B" w:rsidRDefault="00000000">
      <w:pPr>
        <w:pStyle w:val="Heading2"/>
        <w:spacing w:before="200" w:after="100"/>
        <w:ind w:firstLine="0"/>
      </w:pPr>
      <w:r>
        <w:rPr>
          <w:rFonts w:ascii="Times New Roman" w:eastAsia="Times New Roman" w:hAnsi="Times New Roman"/>
        </w:rPr>
        <w:t>Luồng đăng ký</w:t>
      </w:r>
    </w:p>
    <w:p w14:paraId="69FAAFB2" w14:textId="77777777" w:rsidR="009B505B" w:rsidRDefault="00000000" w:rsidP="00A76690">
      <w:pPr>
        <w:pStyle w:val="ListParagraph"/>
        <w:numPr>
          <w:ilvl w:val="0"/>
          <w:numId w:val="10"/>
        </w:numPr>
      </w:pPr>
      <w:r>
        <w:t>Người dùng mở chức năng Register và nhập thông tin tài khoản.</w:t>
      </w:r>
    </w:p>
    <w:p w14:paraId="51332CC2" w14:textId="77777777" w:rsidR="009B505B" w:rsidRDefault="00000000" w:rsidP="00A76690">
      <w:pPr>
        <w:pStyle w:val="ListParagraph"/>
        <w:numPr>
          <w:ilvl w:val="0"/>
          <w:numId w:val="10"/>
        </w:numPr>
      </w:pPr>
      <w:r>
        <w:t>Controller chuyển dữ liệu vào LoginService.</w:t>
      </w:r>
    </w:p>
    <w:p w14:paraId="3348FA4D" w14:textId="77777777" w:rsidR="009B505B" w:rsidRDefault="00000000" w:rsidP="00A76690">
      <w:pPr>
        <w:pStyle w:val="ListParagraph"/>
        <w:numPr>
          <w:ilvl w:val="0"/>
          <w:numId w:val="10"/>
        </w:numPr>
      </w:pPr>
      <w:r>
        <w:t>Service kiểm tra trường bắt buộc, mật khẩu xác nhận và tên đăng nhập trùng.</w:t>
      </w:r>
    </w:p>
    <w:p w14:paraId="11B71E10" w14:textId="77777777" w:rsidR="009B505B" w:rsidRDefault="00000000" w:rsidP="00A76690">
      <w:pPr>
        <w:pStyle w:val="ListParagraph"/>
        <w:numPr>
          <w:ilvl w:val="0"/>
          <w:numId w:val="10"/>
        </w:numPr>
      </w:pPr>
      <w:r>
        <w:t>Dữ liệu hợp lệ được chuyển thành TaiKhoan, đặt vai trò User và trạng thái hoạt động.</w:t>
      </w:r>
    </w:p>
    <w:p w14:paraId="3909073B" w14:textId="77777777" w:rsidR="009B505B" w:rsidRDefault="00000000" w:rsidP="00A76690">
      <w:pPr>
        <w:pStyle w:val="ListParagraph"/>
        <w:numPr>
          <w:ilvl w:val="0"/>
          <w:numId w:val="10"/>
        </w:numPr>
      </w:pPr>
      <w:r>
        <w:t>PasswordHelper tạo hash rồi Repository lưu tài khoản vào SQL Server.</w:t>
      </w:r>
    </w:p>
    <w:p w14:paraId="2A673DD9" w14:textId="77777777" w:rsidR="009B505B" w:rsidRDefault="00000000" w:rsidP="00A76690">
      <w:pPr>
        <w:pStyle w:val="ListParagraph"/>
        <w:numPr>
          <w:ilvl w:val="0"/>
          <w:numId w:val="10"/>
        </w:numPr>
      </w:pPr>
      <w:r>
        <w:t>Giao diện hiển thị thông báo thành công và chuyển về đăng nhập.</w:t>
      </w:r>
    </w:p>
    <w:p w14:paraId="55BC7862" w14:textId="77777777" w:rsidR="009B505B" w:rsidRDefault="00000000">
      <w:pPr>
        <w:pStyle w:val="Heading2"/>
        <w:spacing w:before="200" w:after="100"/>
        <w:ind w:firstLine="0"/>
      </w:pPr>
      <w:r>
        <w:rPr>
          <w:rFonts w:ascii="Times New Roman" w:eastAsia="Times New Roman" w:hAnsi="Times New Roman"/>
        </w:rPr>
        <w:t>Luồng đăng nhập và phân quyền</w:t>
      </w:r>
    </w:p>
    <w:p w14:paraId="3A633D8A" w14:textId="77777777" w:rsidR="009B505B" w:rsidRDefault="00000000" w:rsidP="00A76690">
      <w:pPr>
        <w:pStyle w:val="ListParagraph"/>
        <w:numPr>
          <w:ilvl w:val="0"/>
          <w:numId w:val="13"/>
        </w:numPr>
      </w:pPr>
      <w:r>
        <w:t>Người dùng gửi tên đăng nhập và mật khẩu.</w:t>
      </w:r>
    </w:p>
    <w:p w14:paraId="0C3CAD3B" w14:textId="77777777" w:rsidR="009B505B" w:rsidRDefault="00000000" w:rsidP="00A76690">
      <w:pPr>
        <w:pStyle w:val="ListParagraph"/>
        <w:numPr>
          <w:ilvl w:val="0"/>
          <w:numId w:val="13"/>
        </w:numPr>
      </w:pPr>
      <w:r>
        <w:lastRenderedPageBreak/>
        <w:t>Repository truy vấn tài khoản; LoginService kiểm tra trạng thái và xác minh hash.</w:t>
      </w:r>
    </w:p>
    <w:p w14:paraId="0ECE5899" w14:textId="77777777" w:rsidR="009B505B" w:rsidRDefault="00000000" w:rsidP="00A76690">
      <w:pPr>
        <w:pStyle w:val="ListParagraph"/>
        <w:numPr>
          <w:ilvl w:val="0"/>
          <w:numId w:val="13"/>
        </w:numPr>
      </w:pPr>
      <w:r>
        <w:t>Nếu hợp lệ, Controller ghi MaTaiKhoan, HoTen và VaiTro vào Session.</w:t>
      </w:r>
    </w:p>
    <w:p w14:paraId="1D29A6D9" w14:textId="77777777" w:rsidR="009B505B" w:rsidRDefault="00000000" w:rsidP="00A76690">
      <w:pPr>
        <w:pStyle w:val="ListParagraph"/>
        <w:numPr>
          <w:ilvl w:val="0"/>
          <w:numId w:val="13"/>
        </w:numPr>
      </w:pPr>
      <w:r>
        <w:t>TrangChuController đọc vai trò để hiển thị Admin hoặc Client.</w:t>
      </w:r>
    </w:p>
    <w:p w14:paraId="61F28E53" w14:textId="77777777" w:rsidR="009B505B" w:rsidRDefault="00000000" w:rsidP="00A76690">
      <w:pPr>
        <w:pStyle w:val="ListParagraph"/>
        <w:numPr>
          <w:ilvl w:val="0"/>
          <w:numId w:val="13"/>
        </w:numPr>
      </w:pPr>
      <w:r>
        <w:t>Các action quản trị tiếp tục kiểm tra Session trước khi xử lý.</w:t>
      </w:r>
    </w:p>
    <w:p w14:paraId="314AE889" w14:textId="77777777" w:rsidR="009B505B" w:rsidRDefault="00000000">
      <w:pPr>
        <w:pStyle w:val="Heading2"/>
        <w:spacing w:before="200" w:after="100"/>
        <w:ind w:firstLine="0"/>
      </w:pPr>
      <w:r>
        <w:rPr>
          <w:rFonts w:ascii="Times New Roman" w:eastAsia="Times New Roman" w:hAnsi="Times New Roman"/>
        </w:rPr>
        <w:t>Luồng quản lý loại bàn</w:t>
      </w:r>
    </w:p>
    <w:p w14:paraId="21C79634" w14:textId="77777777" w:rsidR="009B505B" w:rsidRDefault="00000000" w:rsidP="00A76690">
      <w:pPr>
        <w:pStyle w:val="ListParagraph"/>
        <w:numPr>
          <w:ilvl w:val="0"/>
          <w:numId w:val="15"/>
        </w:numPr>
      </w:pPr>
      <w:r>
        <w:t>Admin truy cập danh sách và hệ thống tải dữ liệu từ LoaiBanRepository.</w:t>
      </w:r>
    </w:p>
    <w:p w14:paraId="00DA18D8" w14:textId="77777777" w:rsidR="009B505B" w:rsidRDefault="00000000" w:rsidP="00A76690">
      <w:pPr>
        <w:pStyle w:val="ListParagraph"/>
        <w:numPr>
          <w:ilvl w:val="0"/>
          <w:numId w:val="15"/>
        </w:numPr>
      </w:pPr>
      <w:r>
        <w:t>Admin chọn thêm hoặc sửa; form dùng input cho tên, textarea cho mô tả và select cho trạng thái.</w:t>
      </w:r>
    </w:p>
    <w:p w14:paraId="49F7C2AD" w14:textId="77777777" w:rsidR="009B505B" w:rsidRDefault="00000000" w:rsidP="00A76690">
      <w:pPr>
        <w:pStyle w:val="ListParagraph"/>
        <w:numPr>
          <w:ilvl w:val="0"/>
          <w:numId w:val="15"/>
        </w:numPr>
      </w:pPr>
      <w:r>
        <w:t>ModelState kiểm tra lỗi Data Annotation trước khi gọi service.</w:t>
      </w:r>
    </w:p>
    <w:p w14:paraId="40F44722" w14:textId="77777777" w:rsidR="009B505B" w:rsidRDefault="00000000" w:rsidP="00A76690">
      <w:pPr>
        <w:pStyle w:val="ListParagraph"/>
        <w:numPr>
          <w:ilvl w:val="0"/>
          <w:numId w:val="15"/>
        </w:numPr>
      </w:pPr>
      <w:r>
        <w:t>Service kiểm tra tên trùng và lưu thay đổi qua EF Core.</w:t>
      </w:r>
    </w:p>
    <w:p w14:paraId="7659B1F3" w14:textId="77777777" w:rsidR="009B505B" w:rsidRDefault="00000000" w:rsidP="00A76690">
      <w:pPr>
        <w:pStyle w:val="ListParagraph"/>
        <w:numPr>
          <w:ilvl w:val="0"/>
          <w:numId w:val="15"/>
        </w:numPr>
      </w:pPr>
      <w:r>
        <w:t>Kết quả được lưu vào TempData để hiển thị thông báo sau redirect.</w:t>
      </w:r>
    </w:p>
    <w:p w14:paraId="6A0CA5DF" w14:textId="77777777" w:rsidR="009B505B" w:rsidRDefault="00000000" w:rsidP="00A76690">
      <w:pPr>
        <w:pStyle w:val="ListParagraph"/>
        <w:numPr>
          <w:ilvl w:val="0"/>
          <w:numId w:val="15"/>
        </w:numPr>
      </w:pPr>
      <w:r>
        <w:t>Xóa chỉ xảy ra sau bước xác nhận và được chặn nếu vi phạm khóa ngoại.</w:t>
      </w:r>
    </w:p>
    <w:p w14:paraId="024439C0" w14:textId="77777777" w:rsidR="009B505B" w:rsidRDefault="00000000" w:rsidP="00A76690">
      <w:pPr>
        <w:pStyle w:val="Heading1"/>
        <w:spacing w:after="160"/>
        <w:ind w:firstLine="0"/>
        <w:jc w:val="both"/>
      </w:pPr>
      <w:r>
        <w:rPr>
          <w:rFonts w:ascii="Times New Roman" w:eastAsia="Times New Roman" w:hAnsi="Times New Roman"/>
        </w:rPr>
        <w:t>Kiểm tra dữ liệu và an toàn xử lý</w:t>
      </w:r>
    </w:p>
    <w:p w14:paraId="0E683725" w14:textId="77777777" w:rsidR="009B505B" w:rsidRDefault="00000000" w:rsidP="00A76690">
      <w:pPr>
        <w:ind w:firstLine="0"/>
      </w:pPr>
      <w:r>
        <w:t>Các form loại bàn dùng Data Annotation trên LoaiBanRequest để kiểm tra bắt buộc, độ dài và trạng thái. Controller kiểm tra ModelState.IsValid; lỗi chung được đưa vào validation summary, lỗi theo trường được hiển thị cạnh input. Service thực hiện thêm các quy tắc không thể biểu diễn đầy đủ bằng annotation, đặc biệt là tên loại bàn không được trùng.</w:t>
      </w:r>
    </w:p>
    <w:p w14:paraId="4F18495B" w14:textId="77777777" w:rsidR="009B505B" w:rsidRDefault="00000000" w:rsidP="00A76690">
      <w:pPr>
        <w:ind w:firstLine="0"/>
      </w:pPr>
      <w:r>
        <w:t>LoaiBanController gắn AutoValidateAntiforgeryToken cho toàn bộ controller. Các thao tác thay đổi dữ liệu dùng POST; action xóa GET chỉ hiển thị xác nhận và action POST mới thực hiện xóa. Controller cũng kiểm tra mã đối tượng tồn tại và trả NotFound khi không tìm thấy.</w:t>
      </w:r>
    </w:p>
    <w:p w14:paraId="71C2FA67" w14:textId="77777777" w:rsidR="009B505B" w:rsidRDefault="00000000" w:rsidP="00A76690">
      <w:pPr>
        <w:ind w:firstLine="0"/>
      </w:pPr>
      <w:r>
        <w:t>Mật khẩu dùng PasswordHasher&lt;TaiKhoan&gt; nên giá trị lưu trong MatKhau dài hơn mật khẩu người dùng nhập và cần cột có độ dài 250 ký tự. AccountSeeder dùng cùng PasswordHelper để tài khoản Admin và tài khoản User khởi tạo có thể đăng nhập bằng cùng cơ chế xác minh.</w:t>
      </w:r>
    </w:p>
    <w:p w14:paraId="600D3328" w14:textId="77777777" w:rsidR="009B505B" w:rsidRDefault="00000000" w:rsidP="00A76690">
      <w:pPr>
        <w:pStyle w:val="Heading1"/>
        <w:spacing w:after="160"/>
        <w:ind w:firstLine="0"/>
        <w:jc w:val="both"/>
        <w:rPr>
          <w:rFonts w:ascii="Times New Roman" w:eastAsia="Times New Roman" w:hAnsi="Times New Roman"/>
        </w:rPr>
      </w:pPr>
      <w:r>
        <w:rPr>
          <w:rFonts w:ascii="Times New Roman" w:eastAsia="Times New Roman" w:hAnsi="Times New Roman"/>
        </w:rPr>
        <w:lastRenderedPageBreak/>
        <w:t>Thiết kế thành phần và giao diện</w:t>
      </w:r>
    </w:p>
    <w:p w14:paraId="7518730B" w14:textId="77777777" w:rsidR="00264135" w:rsidRDefault="00264135" w:rsidP="00264135"/>
    <w:p w14:paraId="625E3ABA" w14:textId="77777777" w:rsidR="00264135" w:rsidRPr="00264135" w:rsidRDefault="00264135" w:rsidP="00264135"/>
    <w:tbl>
      <w:tblPr>
        <w:tblStyle w:val="TableGrid"/>
        <w:tblW w:w="8787" w:type="dxa"/>
        <w:tblLook w:val="04A0" w:firstRow="1" w:lastRow="0" w:firstColumn="1" w:lastColumn="0" w:noHBand="0" w:noVBand="1"/>
      </w:tblPr>
      <w:tblGrid>
        <w:gridCol w:w="2896"/>
        <w:gridCol w:w="5891"/>
      </w:tblGrid>
      <w:tr w:rsidR="009B505B" w14:paraId="7BC51880" w14:textId="77777777" w:rsidTr="00A76690">
        <w:tc>
          <w:tcPr>
            <w:tcW w:w="2494" w:type="dxa"/>
          </w:tcPr>
          <w:p w14:paraId="75707B8A" w14:textId="77777777" w:rsidR="009B505B" w:rsidRPr="00A76690" w:rsidRDefault="00000000">
            <w:pPr>
              <w:spacing w:after="0" w:line="276" w:lineRule="auto"/>
              <w:ind w:firstLine="0"/>
              <w:jc w:val="center"/>
              <w:rPr>
                <w:color w:val="000000" w:themeColor="text1"/>
              </w:rPr>
            </w:pPr>
            <w:r w:rsidRPr="00A76690">
              <w:rPr>
                <w:b/>
                <w:color w:val="000000" w:themeColor="text1"/>
                <w:sz w:val="24"/>
              </w:rPr>
              <w:t>Thành phần</w:t>
            </w:r>
          </w:p>
        </w:tc>
        <w:tc>
          <w:tcPr>
            <w:tcW w:w="6066" w:type="dxa"/>
          </w:tcPr>
          <w:p w14:paraId="7740608E" w14:textId="77777777" w:rsidR="009B505B" w:rsidRPr="00A76690" w:rsidRDefault="00000000">
            <w:pPr>
              <w:spacing w:after="0" w:line="276" w:lineRule="auto"/>
              <w:ind w:firstLine="0"/>
              <w:jc w:val="center"/>
              <w:rPr>
                <w:color w:val="000000" w:themeColor="text1"/>
              </w:rPr>
            </w:pPr>
            <w:r w:rsidRPr="00A76690">
              <w:rPr>
                <w:b/>
                <w:color w:val="000000" w:themeColor="text1"/>
                <w:sz w:val="24"/>
              </w:rPr>
              <w:t>Trách nhiệm</w:t>
            </w:r>
          </w:p>
        </w:tc>
      </w:tr>
      <w:tr w:rsidR="009B505B" w14:paraId="591432F1" w14:textId="77777777" w:rsidTr="00A76690">
        <w:tc>
          <w:tcPr>
            <w:tcW w:w="2494" w:type="dxa"/>
          </w:tcPr>
          <w:p w14:paraId="5349DC83" w14:textId="77777777" w:rsidR="009B505B" w:rsidRDefault="00000000">
            <w:pPr>
              <w:spacing w:after="0" w:line="276" w:lineRule="auto"/>
              <w:ind w:firstLine="0"/>
            </w:pPr>
            <w:r>
              <w:rPr>
                <w:sz w:val="24"/>
              </w:rPr>
              <w:t>AccountController</w:t>
            </w:r>
          </w:p>
        </w:tc>
        <w:tc>
          <w:tcPr>
            <w:tcW w:w="6066" w:type="dxa"/>
          </w:tcPr>
          <w:p w14:paraId="539D6ABA" w14:textId="77777777" w:rsidR="009B505B" w:rsidRDefault="00000000">
            <w:pPr>
              <w:spacing w:after="0" w:line="276" w:lineRule="auto"/>
              <w:ind w:firstLine="0"/>
            </w:pPr>
            <w:r>
              <w:rPr>
                <w:sz w:val="24"/>
              </w:rPr>
              <w:t>Nhận request đăng nhập/đăng ký, ghi và xóa Session, chuyển hướng sau xác thực.</w:t>
            </w:r>
          </w:p>
        </w:tc>
      </w:tr>
      <w:tr w:rsidR="009B505B" w14:paraId="50D805BD" w14:textId="77777777" w:rsidTr="00A76690">
        <w:tc>
          <w:tcPr>
            <w:tcW w:w="2494" w:type="dxa"/>
          </w:tcPr>
          <w:p w14:paraId="76F32B6D" w14:textId="77777777" w:rsidR="009B505B" w:rsidRDefault="00000000">
            <w:pPr>
              <w:spacing w:after="0" w:line="276" w:lineRule="auto"/>
              <w:ind w:firstLine="0"/>
            </w:pPr>
            <w:r>
              <w:rPr>
                <w:sz w:val="24"/>
              </w:rPr>
              <w:t>TrangChuController</w:t>
            </w:r>
          </w:p>
        </w:tc>
        <w:tc>
          <w:tcPr>
            <w:tcW w:w="6066" w:type="dxa"/>
          </w:tcPr>
          <w:p w14:paraId="69D5F9AB" w14:textId="77777777" w:rsidR="009B505B" w:rsidRDefault="00000000">
            <w:pPr>
              <w:spacing w:after="0" w:line="276" w:lineRule="auto"/>
              <w:ind w:firstLine="0"/>
            </w:pPr>
            <w:r>
              <w:rPr>
                <w:sz w:val="24"/>
              </w:rPr>
              <w:t>Chọn giao diện Admin hoặc Client dựa trên Session.</w:t>
            </w:r>
          </w:p>
        </w:tc>
      </w:tr>
      <w:tr w:rsidR="009B505B" w14:paraId="0476540D" w14:textId="77777777" w:rsidTr="00A76690">
        <w:tc>
          <w:tcPr>
            <w:tcW w:w="2494" w:type="dxa"/>
          </w:tcPr>
          <w:p w14:paraId="0A60FDBA" w14:textId="77777777" w:rsidR="009B505B" w:rsidRDefault="00000000">
            <w:pPr>
              <w:spacing w:after="0" w:line="276" w:lineRule="auto"/>
              <w:ind w:firstLine="0"/>
            </w:pPr>
            <w:r>
              <w:rPr>
                <w:sz w:val="24"/>
              </w:rPr>
              <w:t>LoaiBanController</w:t>
            </w:r>
          </w:p>
        </w:tc>
        <w:tc>
          <w:tcPr>
            <w:tcW w:w="6066" w:type="dxa"/>
          </w:tcPr>
          <w:p w14:paraId="45F288C9" w14:textId="77777777" w:rsidR="009B505B" w:rsidRDefault="00000000">
            <w:pPr>
              <w:spacing w:after="0" w:line="276" w:lineRule="auto"/>
              <w:ind w:firstLine="0"/>
            </w:pPr>
            <w:r>
              <w:rPr>
                <w:sz w:val="24"/>
              </w:rPr>
              <w:t>Bảo vệ quyền Admin và điều phối các action CRUD loại bàn.</w:t>
            </w:r>
          </w:p>
        </w:tc>
      </w:tr>
      <w:tr w:rsidR="009B505B" w14:paraId="59836D39" w14:textId="77777777" w:rsidTr="00A76690">
        <w:tc>
          <w:tcPr>
            <w:tcW w:w="2494" w:type="dxa"/>
          </w:tcPr>
          <w:p w14:paraId="4A831FB5" w14:textId="77777777" w:rsidR="009B505B" w:rsidRDefault="00000000">
            <w:pPr>
              <w:spacing w:after="0" w:line="276" w:lineRule="auto"/>
              <w:ind w:firstLine="0"/>
            </w:pPr>
            <w:r>
              <w:rPr>
                <w:sz w:val="24"/>
              </w:rPr>
              <w:t>LoginService</w:t>
            </w:r>
          </w:p>
        </w:tc>
        <w:tc>
          <w:tcPr>
            <w:tcW w:w="6066" w:type="dxa"/>
          </w:tcPr>
          <w:p w14:paraId="23644A4F" w14:textId="77777777" w:rsidR="009B505B" w:rsidRDefault="00000000">
            <w:pPr>
              <w:spacing w:after="0" w:line="276" w:lineRule="auto"/>
              <w:ind w:firstLine="0"/>
            </w:pPr>
            <w:r>
              <w:rPr>
                <w:sz w:val="24"/>
              </w:rPr>
              <w:t>Kiểm tra nghiệp vụ tài khoản, hash và xác minh mật khẩu.</w:t>
            </w:r>
          </w:p>
        </w:tc>
      </w:tr>
      <w:tr w:rsidR="009B505B" w14:paraId="3584E352" w14:textId="77777777" w:rsidTr="00A76690">
        <w:tc>
          <w:tcPr>
            <w:tcW w:w="2494" w:type="dxa"/>
          </w:tcPr>
          <w:p w14:paraId="22020A36" w14:textId="77777777" w:rsidR="009B505B" w:rsidRDefault="00000000">
            <w:pPr>
              <w:spacing w:after="0" w:line="276" w:lineRule="auto"/>
              <w:ind w:firstLine="0"/>
            </w:pPr>
            <w:r>
              <w:rPr>
                <w:sz w:val="24"/>
              </w:rPr>
              <w:t>LoaiBanService</w:t>
            </w:r>
          </w:p>
        </w:tc>
        <w:tc>
          <w:tcPr>
            <w:tcW w:w="6066" w:type="dxa"/>
          </w:tcPr>
          <w:p w14:paraId="434E7FAD" w14:textId="77777777" w:rsidR="009B505B" w:rsidRDefault="00000000">
            <w:pPr>
              <w:spacing w:after="0" w:line="276" w:lineRule="auto"/>
              <w:ind w:firstLine="0"/>
            </w:pPr>
            <w:r>
              <w:rPr>
                <w:sz w:val="24"/>
              </w:rPr>
              <w:t>Validation, tên trùng, chuyển đổi request và xử lý lỗi khóa ngoại.</w:t>
            </w:r>
          </w:p>
        </w:tc>
      </w:tr>
      <w:tr w:rsidR="009B505B" w14:paraId="7C10AACD" w14:textId="77777777" w:rsidTr="00A76690">
        <w:tc>
          <w:tcPr>
            <w:tcW w:w="2494" w:type="dxa"/>
          </w:tcPr>
          <w:p w14:paraId="4611819A" w14:textId="77777777" w:rsidR="009B505B" w:rsidRDefault="00000000">
            <w:pPr>
              <w:spacing w:after="0" w:line="276" w:lineRule="auto"/>
              <w:ind w:firstLine="0"/>
            </w:pPr>
            <w:r>
              <w:rPr>
                <w:sz w:val="24"/>
              </w:rPr>
              <w:t>AccountRepository</w:t>
            </w:r>
          </w:p>
        </w:tc>
        <w:tc>
          <w:tcPr>
            <w:tcW w:w="6066" w:type="dxa"/>
          </w:tcPr>
          <w:p w14:paraId="28A5CF5B" w14:textId="77777777" w:rsidR="009B505B" w:rsidRDefault="00000000">
            <w:pPr>
              <w:spacing w:after="0" w:line="276" w:lineRule="auto"/>
              <w:ind w:firstLine="0"/>
            </w:pPr>
            <w:r>
              <w:rPr>
                <w:sz w:val="24"/>
              </w:rPr>
              <w:t>Truy vấn tài khoản theo tên và lưu tài khoản.</w:t>
            </w:r>
          </w:p>
        </w:tc>
      </w:tr>
      <w:tr w:rsidR="009B505B" w14:paraId="2E3ECD0C" w14:textId="77777777" w:rsidTr="00A76690">
        <w:tc>
          <w:tcPr>
            <w:tcW w:w="2494" w:type="dxa"/>
          </w:tcPr>
          <w:p w14:paraId="26756506" w14:textId="77777777" w:rsidR="009B505B" w:rsidRDefault="00000000">
            <w:pPr>
              <w:spacing w:after="0" w:line="276" w:lineRule="auto"/>
              <w:ind w:firstLine="0"/>
            </w:pPr>
            <w:r>
              <w:rPr>
                <w:sz w:val="24"/>
              </w:rPr>
              <w:t>LoaiBanRepository</w:t>
            </w:r>
          </w:p>
        </w:tc>
        <w:tc>
          <w:tcPr>
            <w:tcW w:w="6066" w:type="dxa"/>
          </w:tcPr>
          <w:p w14:paraId="00B1560C" w14:textId="77777777" w:rsidR="009B505B" w:rsidRDefault="00000000">
            <w:pPr>
              <w:spacing w:after="0" w:line="276" w:lineRule="auto"/>
              <w:ind w:firstLine="0"/>
            </w:pPr>
            <w:r>
              <w:rPr>
                <w:sz w:val="24"/>
              </w:rPr>
              <w:t>Truy vấn danh sách và thực hiện CRUD LoaiBan bằng EF Core.</w:t>
            </w:r>
          </w:p>
        </w:tc>
      </w:tr>
      <w:tr w:rsidR="009B505B" w14:paraId="6054F60D" w14:textId="77777777" w:rsidTr="00A76690">
        <w:tc>
          <w:tcPr>
            <w:tcW w:w="2494" w:type="dxa"/>
          </w:tcPr>
          <w:p w14:paraId="3A4D122A" w14:textId="77777777" w:rsidR="009B505B" w:rsidRDefault="00000000">
            <w:pPr>
              <w:spacing w:after="0" w:line="276" w:lineRule="auto"/>
              <w:ind w:firstLine="0"/>
            </w:pPr>
            <w:r>
              <w:rPr>
                <w:sz w:val="24"/>
              </w:rPr>
              <w:t>ClientLayout/AdminLayout</w:t>
            </w:r>
          </w:p>
        </w:tc>
        <w:tc>
          <w:tcPr>
            <w:tcW w:w="6066" w:type="dxa"/>
          </w:tcPr>
          <w:p w14:paraId="39BE9B34" w14:textId="77777777" w:rsidR="009B505B" w:rsidRDefault="00000000" w:rsidP="00A76690">
            <w:pPr>
              <w:keepNext/>
              <w:spacing w:after="0" w:line="276" w:lineRule="auto"/>
              <w:ind w:firstLine="0"/>
              <w:jc w:val="left"/>
            </w:pPr>
            <w:r>
              <w:rPr>
                <w:sz w:val="24"/>
              </w:rPr>
              <w:t xml:space="preserve">Khung </w:t>
            </w:r>
            <w:r w:rsidR="00AC5F86">
              <w:rPr>
                <w:sz w:val="24"/>
              </w:rPr>
              <w:t>giao</w:t>
            </w:r>
            <w:r w:rsidR="00AC5F86">
              <w:rPr>
                <w:sz w:val="24"/>
                <w:lang w:val="vi-VN"/>
              </w:rPr>
              <w:t xml:space="preserve"> diện</w:t>
            </w:r>
            <w:r>
              <w:rPr>
                <w:sz w:val="24"/>
              </w:rPr>
              <w:t xml:space="preserve"> tương ứng cho User và Admin.</w:t>
            </w:r>
          </w:p>
        </w:tc>
      </w:tr>
    </w:tbl>
    <w:p w14:paraId="36703A99" w14:textId="23D00991" w:rsidR="00A76690" w:rsidRDefault="00A76690" w:rsidP="00A76690">
      <w:pPr>
        <w:pStyle w:val="Caption"/>
        <w:ind w:left="1440" w:firstLine="720"/>
        <w:rPr>
          <w:b w:val="0"/>
          <w:bCs w:val="0"/>
          <w:i/>
          <w:iCs/>
          <w:color w:val="000000" w:themeColor="text1"/>
          <w:sz w:val="26"/>
          <w:szCs w:val="26"/>
          <w:lang w:val="vi-VN"/>
        </w:rPr>
      </w:pPr>
      <w:r w:rsidRPr="00A76690">
        <w:rPr>
          <w:b w:val="0"/>
          <w:bCs w:val="0"/>
          <w:i/>
          <w:iCs/>
          <w:color w:val="000000" w:themeColor="text1"/>
          <w:sz w:val="26"/>
          <w:szCs w:val="26"/>
        </w:rPr>
        <w:t xml:space="preserve">Bảng </w:t>
      </w:r>
      <w:r w:rsidR="00491F6F">
        <w:rPr>
          <w:b w:val="0"/>
          <w:bCs w:val="0"/>
          <w:i/>
          <w:iCs/>
          <w:color w:val="000000" w:themeColor="text1"/>
          <w:sz w:val="26"/>
          <w:szCs w:val="26"/>
        </w:rPr>
        <w:t>4</w:t>
      </w:r>
      <w:r w:rsidRPr="00A76690">
        <w:rPr>
          <w:b w:val="0"/>
          <w:bCs w:val="0"/>
          <w:i/>
          <w:iCs/>
          <w:color w:val="000000" w:themeColor="text1"/>
          <w:sz w:val="26"/>
          <w:szCs w:val="26"/>
        </w:rPr>
        <w:t>. Phân tách thành phần Module 1</w:t>
      </w:r>
    </w:p>
    <w:p w14:paraId="0A84CC50" w14:textId="77777777" w:rsidR="00A76690" w:rsidRPr="00A76690" w:rsidRDefault="00A76690" w:rsidP="00A76690">
      <w:pPr>
        <w:rPr>
          <w:lang w:val="vi-VN"/>
        </w:rPr>
      </w:pPr>
    </w:p>
    <w:p w14:paraId="239ECC8A" w14:textId="02BA83A3" w:rsidR="009B505B" w:rsidRPr="007B1BD2" w:rsidRDefault="00000000" w:rsidP="00A76690">
      <w:pPr>
        <w:ind w:firstLine="0"/>
      </w:pPr>
      <w:r>
        <w:t>ClientLayout chứa điều hướng phía khách hàng, liên kết tài khoản và vùng RenderBody cho View con. AdminLayout dùng sidebar cho Dashboard, LoaiBan và các mục module khác sẽ nối sau</w:t>
      </w:r>
      <w:r w:rsidR="00404A95">
        <w:t xml:space="preserve"> khi các</w:t>
      </w:r>
      <w:r w:rsidR="00404A95">
        <w:rPr>
          <w:lang w:val="vi-VN"/>
        </w:rPr>
        <w:t xml:space="preserve"> thành viên hoàn thành</w:t>
      </w:r>
      <w:r>
        <w:t xml:space="preserve">. View loại bàn dùng AdminLayout, tách riêng Index, Form và </w:t>
      </w:r>
      <w:r w:rsidR="00404A95">
        <w:t>ChiTiet</w:t>
      </w:r>
      <w:r w:rsidR="00404A95">
        <w:rPr>
          <w:lang w:val="vi-VN"/>
        </w:rPr>
        <w:t>.</w:t>
      </w:r>
    </w:p>
    <w:p w14:paraId="1E199BCF" w14:textId="77777777" w:rsidR="009B505B" w:rsidRDefault="009B505B"/>
    <w:sectPr w:rsidR="009B505B" w:rsidSect="00034616">
      <w:pgSz w:w="11906" w:h="16838"/>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B43ABE"/>
    <w:multiLevelType w:val="hybridMultilevel"/>
    <w:tmpl w:val="C0925844"/>
    <w:lvl w:ilvl="0" w:tplc="05C0CED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833B33"/>
    <w:multiLevelType w:val="hybridMultilevel"/>
    <w:tmpl w:val="AB6CFC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17C1339"/>
    <w:multiLevelType w:val="hybridMultilevel"/>
    <w:tmpl w:val="E81286A4"/>
    <w:lvl w:ilvl="0" w:tplc="0409000F">
      <w:start w:val="1"/>
      <w:numFmt w:val="decimal"/>
      <w:lvlText w:val="%1."/>
      <w:lvlJc w:val="left"/>
      <w:pPr>
        <w:ind w:left="360" w:hanging="360"/>
      </w:pPr>
    </w:lvl>
    <w:lvl w:ilvl="1" w:tplc="A6CA069E">
      <w:numFmt w:val="bullet"/>
      <w:lvlText w:val="•"/>
      <w:lvlJc w:val="left"/>
      <w:pPr>
        <w:ind w:left="1080" w:hanging="360"/>
      </w:pPr>
      <w:rPr>
        <w:rFonts w:ascii="Times New Roman" w:eastAsia="Times New Roma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16F7FED"/>
    <w:multiLevelType w:val="hybridMultilevel"/>
    <w:tmpl w:val="0694B38C"/>
    <w:lvl w:ilvl="0" w:tplc="0409000F">
      <w:start w:val="1"/>
      <w:numFmt w:val="decimal"/>
      <w:lvlText w:val="%1."/>
      <w:lvlJc w:val="left"/>
      <w:pPr>
        <w:ind w:left="1712" w:hanging="360"/>
      </w:pPr>
    </w:lvl>
    <w:lvl w:ilvl="1" w:tplc="04090019">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13" w15:restartNumberingAfterBreak="0">
    <w:nsid w:val="421C5D6D"/>
    <w:multiLevelType w:val="hybridMultilevel"/>
    <w:tmpl w:val="E7A42C9A"/>
    <w:lvl w:ilvl="0" w:tplc="0409000F">
      <w:start w:val="1"/>
      <w:numFmt w:val="decimal"/>
      <w:lvlText w:val="%1."/>
      <w:lvlJc w:val="left"/>
      <w:pPr>
        <w:ind w:left="1712" w:hanging="360"/>
      </w:pPr>
    </w:lvl>
    <w:lvl w:ilvl="1" w:tplc="04090019">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14" w15:restartNumberingAfterBreak="0">
    <w:nsid w:val="57064B76"/>
    <w:multiLevelType w:val="hybridMultilevel"/>
    <w:tmpl w:val="74FAF7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2934643">
    <w:abstractNumId w:val="8"/>
  </w:num>
  <w:num w:numId="2" w16cid:durableId="2098594109">
    <w:abstractNumId w:val="6"/>
  </w:num>
  <w:num w:numId="3" w16cid:durableId="1715347004">
    <w:abstractNumId w:val="5"/>
  </w:num>
  <w:num w:numId="4" w16cid:durableId="10643945">
    <w:abstractNumId w:val="4"/>
  </w:num>
  <w:num w:numId="5" w16cid:durableId="837112255">
    <w:abstractNumId w:val="7"/>
  </w:num>
  <w:num w:numId="6" w16cid:durableId="769740539">
    <w:abstractNumId w:val="3"/>
  </w:num>
  <w:num w:numId="7" w16cid:durableId="1430346591">
    <w:abstractNumId w:val="2"/>
  </w:num>
  <w:num w:numId="8" w16cid:durableId="1760328118">
    <w:abstractNumId w:val="1"/>
  </w:num>
  <w:num w:numId="9" w16cid:durableId="1752775510">
    <w:abstractNumId w:val="0"/>
  </w:num>
  <w:num w:numId="10" w16cid:durableId="975110725">
    <w:abstractNumId w:val="11"/>
  </w:num>
  <w:num w:numId="11" w16cid:durableId="525411743">
    <w:abstractNumId w:val="9"/>
  </w:num>
  <w:num w:numId="12" w16cid:durableId="1763867487">
    <w:abstractNumId w:val="12"/>
  </w:num>
  <w:num w:numId="13" w16cid:durableId="340473007">
    <w:abstractNumId w:val="14"/>
  </w:num>
  <w:num w:numId="14" w16cid:durableId="1515342504">
    <w:abstractNumId w:val="13"/>
  </w:num>
  <w:num w:numId="15" w16cid:durableId="9705533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135"/>
    <w:rsid w:val="0029639D"/>
    <w:rsid w:val="00326F90"/>
    <w:rsid w:val="00360101"/>
    <w:rsid w:val="00403110"/>
    <w:rsid w:val="00404A95"/>
    <w:rsid w:val="00491F6F"/>
    <w:rsid w:val="00540D50"/>
    <w:rsid w:val="0056004E"/>
    <w:rsid w:val="00671FC9"/>
    <w:rsid w:val="007653FF"/>
    <w:rsid w:val="007944AD"/>
    <w:rsid w:val="007B1BD2"/>
    <w:rsid w:val="007E5F04"/>
    <w:rsid w:val="008978F7"/>
    <w:rsid w:val="009B505B"/>
    <w:rsid w:val="00A12B71"/>
    <w:rsid w:val="00A54448"/>
    <w:rsid w:val="00A76690"/>
    <w:rsid w:val="00AA1D8D"/>
    <w:rsid w:val="00AC5F86"/>
    <w:rsid w:val="00AE77BE"/>
    <w:rsid w:val="00B47730"/>
    <w:rsid w:val="00B95BBD"/>
    <w:rsid w:val="00CB0664"/>
    <w:rsid w:val="00CC25DE"/>
    <w:rsid w:val="00FC693F"/>
    <w:rsid w:val="00FE3B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58ABA"/>
  <w14:defaultImageDpi w14:val="300"/>
  <w15:docId w15:val="{121669C6-BF0E-43F6-BEA7-E455E0BFB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567"/>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Report">
    <w:name w:val="Caption Report"/>
    <w:pPr>
      <w:spacing w:before="60" w:after="120"/>
      <w:jc w:val="center"/>
    </w:pPr>
    <w:rPr>
      <w:rFonts w:ascii="Times New Roman" w:eastAsia="Times New Roman" w:hAnsi="Times New Roman"/>
      <w:i/>
      <w:color w:val="000000"/>
      <w:sz w:val="24"/>
    </w:rPr>
  </w:style>
  <w:style w:type="table" w:styleId="PlainTable1">
    <w:name w:val="Plain Table 1"/>
    <w:basedOn w:val="TableNormal"/>
    <w:uiPriority w:val="99"/>
    <w:rsid w:val="00CC25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A76690"/>
    <w:pPr>
      <w:spacing w:after="100"/>
    </w:pPr>
  </w:style>
  <w:style w:type="paragraph" w:styleId="TOC2">
    <w:name w:val="toc 2"/>
    <w:basedOn w:val="Normal"/>
    <w:next w:val="Normal"/>
    <w:autoRedefine/>
    <w:uiPriority w:val="39"/>
    <w:unhideWhenUsed/>
    <w:rsid w:val="00A76690"/>
    <w:pPr>
      <w:spacing w:after="100"/>
      <w:ind w:left="260"/>
    </w:pPr>
  </w:style>
  <w:style w:type="character" w:styleId="Hyperlink">
    <w:name w:val="Hyperlink"/>
    <w:basedOn w:val="DefaultParagraphFont"/>
    <w:uiPriority w:val="99"/>
    <w:unhideWhenUsed/>
    <w:rsid w:val="00A766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Báo cáo Module 1 - Quản lý nhà hàng</vt:lpstr>
    </vt:vector>
  </TitlesOfParts>
  <Manager/>
  <Company/>
  <LinksUpToDate>false</LinksUpToDate>
  <CharactersWithSpaces>9012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Module 1 - Quản lý nhà hàng</dc:title>
  <dc:subject>Tài khoản, đăng nhập, phân quyền và quản lý loại bàn</dc:subject>
  <dc:creator>Nhóm 3</dc:creator>
  <cp:keywords/>
  <dc:description>generated by python-docx</dc:description>
  <cp:lastModifiedBy>Nguyen Khanh</cp:lastModifiedBy>
  <cp:revision>16</cp:revision>
  <dcterms:created xsi:type="dcterms:W3CDTF">2013-12-23T23:15:00Z</dcterms:created>
  <dcterms:modified xsi:type="dcterms:W3CDTF">2026-10-18T10:13:00Z</dcterms:modified>
  <cp:category/>
</cp:coreProperties>
</file>