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2DA87" w14:textId="608C0364" w:rsidR="000D1168" w:rsidRPr="001F0264" w:rsidRDefault="00000000" w:rsidP="0051105D">
      <w:pPr>
        <w:pStyle w:val="Heading1"/>
      </w:pPr>
      <w:r w:rsidRPr="001F0264">
        <w:t>MODULE 3</w:t>
      </w:r>
    </w:p>
    <w:p w14:paraId="1AF93E2A" w14:textId="1761B819" w:rsidR="000D1168" w:rsidRPr="001F0264" w:rsidRDefault="00000000" w:rsidP="0051105D">
      <w:pPr>
        <w:pStyle w:val="Heading2"/>
        <w:rPr>
          <w:sz w:val="24"/>
          <w:szCs w:val="24"/>
        </w:rPr>
      </w:pPr>
      <w:r w:rsidRPr="001F0264">
        <w:rPr>
          <w:sz w:val="24"/>
          <w:szCs w:val="24"/>
        </w:rPr>
        <w:t>Kết quả thực hiện</w:t>
      </w:r>
    </w:p>
    <w:p w14:paraId="66D29B9F" w14:textId="77777777" w:rsidR="000D1168" w:rsidRPr="001F0264" w:rsidRDefault="00000000">
      <w:r w:rsidRPr="001F0264">
        <w:t>Module 3 đã triển khai chức năng quản lý món ăn cho Admin và thực đơn dành cho khách hàng. Phần khách hàng đã có mô hình dữ liệu, quan hệ với tài khoản và luồng tạo hồ sơ khi đăng ký. Các chức năng quản lý khách hàng, cập nhật hồ sơ cá nhân, đặt bàn và xem lịch sử đặt bàn còn cần hoàn thiện.</w:t>
      </w:r>
    </w:p>
    <w:p w14:paraId="49200A53" w14:textId="45374E7B" w:rsidR="007F6C1D" w:rsidRPr="001F0264" w:rsidRDefault="00000000" w:rsidP="007F6C1D">
      <w:r w:rsidRPr="001F0264">
        <w:t>Báo cáo trình bày cấu trúc chương trình, dữ liệu, các thao tác đã xây dựng, quy tắc kiểm tra đầu vào và mức độ đáp ứng từng yêu cầu của Module 3. Nội dung kỹ thuật gắn với các tệp đang có trong dự án để phục vụ trình bày và bảo vệ bài tập lớn.</w:t>
      </w:r>
    </w:p>
    <w:p w14:paraId="54342046" w14:textId="5910D53F" w:rsidR="000D1168" w:rsidRPr="001F0264" w:rsidRDefault="00000000" w:rsidP="007F6C1D">
      <w:pPr>
        <w:pStyle w:val="Heading2"/>
        <w:rPr>
          <w:sz w:val="24"/>
          <w:szCs w:val="24"/>
        </w:rPr>
      </w:pPr>
      <w:r w:rsidRPr="001F0264">
        <w:rPr>
          <w:sz w:val="24"/>
          <w:szCs w:val="24"/>
        </w:rPr>
        <w:t>Phạm vi và tiến độ thực hiện</w:t>
      </w:r>
    </w:p>
    <w:p w14:paraId="6EC6F4B8" w14:textId="77777777" w:rsidR="000D1168" w:rsidRPr="001F0264" w:rsidRDefault="00000000" w:rsidP="0022210A">
      <w:pPr>
        <w:pStyle w:val="Heading3"/>
      </w:pPr>
      <w:r w:rsidRPr="001F0264">
        <w:t>Mục tiêu của Module 3</w:t>
      </w:r>
    </w:p>
    <w:p w14:paraId="61A72822" w14:textId="77777777" w:rsidR="000D1168" w:rsidRPr="001F0264" w:rsidRDefault="00000000">
      <w:r w:rsidRPr="001F0264">
        <w:t>Theo mục 7 của đề bài, Module 3 phụ trách quản lý món ăn, quản lý khách hàng, đăng ký đặt bàn và xem lịch sử đặt bàn. Phần món ăn cung cấp dữ liệu thực đơn; phần khách hàng và phiếu đặt bàn cung cấp thông tin để hệ thống tiếp nhận, kiểm tra và theo dõi một lượt đặt bàn.</w:t>
      </w:r>
    </w:p>
    <w:p w14:paraId="64BB92C4" w14:textId="77777777" w:rsidR="000D1168" w:rsidRPr="001F0264" w:rsidRDefault="00000000">
      <w:r w:rsidRPr="001F0264">
        <w:t>Admin được quản lý món ăn và khách hàng. Khách hàng được xem thực đơn, sử dụng thông tin cá nhân và thao tác với phiếu đặt bàn thuộc tài khoản của mình. Các nghiệp vụ xác nhận, hủy và cập nhật sử dụng bàn cần phối hợp với Module 4.</w:t>
      </w:r>
    </w:p>
    <w:p w14:paraId="0AFA510F" w14:textId="77777777" w:rsidR="000D1168" w:rsidRPr="001F0264" w:rsidRDefault="00000000" w:rsidP="0022210A">
      <w:pPr>
        <w:pStyle w:val="Heading3"/>
      </w:pPr>
      <w:r w:rsidRPr="001F0264">
        <w:t>Đối chiếu với yêu cầu đề bài</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680"/>
        <w:gridCol w:w="2608"/>
        <w:gridCol w:w="6180"/>
      </w:tblGrid>
      <w:tr w:rsidR="000D1168" w:rsidRPr="001F0264" w14:paraId="0DFBC9AF" w14:textId="77777777">
        <w:trPr>
          <w:cantSplit/>
          <w:tblHeader/>
          <w:jc w:val="center"/>
        </w:trPr>
        <w:tc>
          <w:tcPr>
            <w:tcW w:w="680" w:type="dxa"/>
            <w:shd w:val="clear" w:color="auto" w:fill="DBE5F1"/>
            <w:vAlign w:val="center"/>
          </w:tcPr>
          <w:p w14:paraId="4004567C" w14:textId="77777777" w:rsidR="000D1168" w:rsidRPr="001D4942" w:rsidRDefault="00000000">
            <w:pPr>
              <w:spacing w:after="0" w:line="252" w:lineRule="auto"/>
              <w:jc w:val="center"/>
              <w:rPr>
                <w:szCs w:val="28"/>
              </w:rPr>
            </w:pPr>
            <w:r w:rsidRPr="001D4942">
              <w:rPr>
                <w:b/>
                <w:szCs w:val="28"/>
              </w:rPr>
              <w:t>Mục</w:t>
            </w:r>
          </w:p>
        </w:tc>
        <w:tc>
          <w:tcPr>
            <w:tcW w:w="2608" w:type="dxa"/>
            <w:shd w:val="clear" w:color="auto" w:fill="DBE5F1"/>
            <w:vAlign w:val="center"/>
          </w:tcPr>
          <w:p w14:paraId="0176A912" w14:textId="77777777" w:rsidR="000D1168" w:rsidRPr="001D4942" w:rsidRDefault="00000000">
            <w:pPr>
              <w:spacing w:after="0" w:line="252" w:lineRule="auto"/>
              <w:rPr>
                <w:szCs w:val="28"/>
              </w:rPr>
            </w:pPr>
            <w:r w:rsidRPr="001D4942">
              <w:rPr>
                <w:b/>
                <w:szCs w:val="28"/>
              </w:rPr>
              <w:t>Nhóm yêu cầu</w:t>
            </w:r>
          </w:p>
        </w:tc>
        <w:tc>
          <w:tcPr>
            <w:tcW w:w="6180" w:type="dxa"/>
            <w:shd w:val="clear" w:color="auto" w:fill="DBE5F1"/>
            <w:vAlign w:val="center"/>
          </w:tcPr>
          <w:p w14:paraId="4040B8BC" w14:textId="77777777" w:rsidR="000D1168" w:rsidRPr="001D4942" w:rsidRDefault="00000000">
            <w:pPr>
              <w:spacing w:after="0" w:line="252" w:lineRule="auto"/>
              <w:rPr>
                <w:szCs w:val="28"/>
              </w:rPr>
            </w:pPr>
            <w:r w:rsidRPr="001D4942">
              <w:rPr>
                <w:b/>
                <w:szCs w:val="28"/>
              </w:rPr>
              <w:t>Mức độ thực hiện</w:t>
            </w:r>
          </w:p>
        </w:tc>
      </w:tr>
      <w:tr w:rsidR="000D1168" w:rsidRPr="001F0264" w14:paraId="664B018F" w14:textId="77777777">
        <w:trPr>
          <w:cantSplit/>
          <w:jc w:val="center"/>
        </w:trPr>
        <w:tc>
          <w:tcPr>
            <w:tcW w:w="680" w:type="dxa"/>
            <w:shd w:val="clear" w:color="auto" w:fill="FFFFFF"/>
            <w:vAlign w:val="center"/>
          </w:tcPr>
          <w:p w14:paraId="0F750529" w14:textId="77777777" w:rsidR="000D1168" w:rsidRPr="001D4942" w:rsidRDefault="00000000">
            <w:pPr>
              <w:spacing w:after="0" w:line="252" w:lineRule="auto"/>
              <w:jc w:val="center"/>
              <w:rPr>
                <w:szCs w:val="28"/>
              </w:rPr>
            </w:pPr>
            <w:r w:rsidRPr="001D4942">
              <w:rPr>
                <w:szCs w:val="28"/>
              </w:rPr>
              <w:t>7.1</w:t>
            </w:r>
          </w:p>
        </w:tc>
        <w:tc>
          <w:tcPr>
            <w:tcW w:w="2608" w:type="dxa"/>
            <w:shd w:val="clear" w:color="auto" w:fill="FFFFFF"/>
            <w:vAlign w:val="center"/>
          </w:tcPr>
          <w:p w14:paraId="1753AD6B" w14:textId="77777777" w:rsidR="000D1168" w:rsidRPr="001D4942" w:rsidRDefault="00000000">
            <w:pPr>
              <w:spacing w:after="0" w:line="252" w:lineRule="auto"/>
              <w:rPr>
                <w:szCs w:val="28"/>
              </w:rPr>
            </w:pPr>
            <w:r w:rsidRPr="001D4942">
              <w:rPr>
                <w:szCs w:val="28"/>
              </w:rPr>
              <w:t>Quản lý món ăn và thực đơn</w:t>
            </w:r>
          </w:p>
        </w:tc>
        <w:tc>
          <w:tcPr>
            <w:tcW w:w="6180" w:type="dxa"/>
            <w:shd w:val="clear" w:color="auto" w:fill="FFFFFF"/>
            <w:vAlign w:val="center"/>
          </w:tcPr>
          <w:p w14:paraId="0030AC34" w14:textId="77777777" w:rsidR="000D1168" w:rsidRPr="001D4942" w:rsidRDefault="00000000">
            <w:pPr>
              <w:spacing w:after="0" w:line="252" w:lineRule="auto"/>
              <w:rPr>
                <w:szCs w:val="28"/>
              </w:rPr>
            </w:pPr>
            <w:r w:rsidRPr="001D4942">
              <w:rPr>
                <w:szCs w:val="28"/>
              </w:rPr>
              <w:t>Đã có CRUD, đổi trạng thái, kiểm tra dữ liệu, phân quyền và thực đơn lọc món đang phục vụ.</w:t>
            </w:r>
          </w:p>
        </w:tc>
      </w:tr>
      <w:tr w:rsidR="000D1168" w:rsidRPr="001F0264" w14:paraId="4A26B5DF" w14:textId="77777777">
        <w:trPr>
          <w:cantSplit/>
          <w:jc w:val="center"/>
        </w:trPr>
        <w:tc>
          <w:tcPr>
            <w:tcW w:w="680" w:type="dxa"/>
            <w:shd w:val="clear" w:color="auto" w:fill="F5F7FA"/>
            <w:vAlign w:val="center"/>
          </w:tcPr>
          <w:p w14:paraId="6687AD68" w14:textId="77777777" w:rsidR="000D1168" w:rsidRPr="001D4942" w:rsidRDefault="00000000">
            <w:pPr>
              <w:spacing w:after="0" w:line="252" w:lineRule="auto"/>
              <w:jc w:val="center"/>
              <w:rPr>
                <w:szCs w:val="28"/>
              </w:rPr>
            </w:pPr>
            <w:r w:rsidRPr="001D4942">
              <w:rPr>
                <w:szCs w:val="28"/>
              </w:rPr>
              <w:t>7.2</w:t>
            </w:r>
          </w:p>
        </w:tc>
        <w:tc>
          <w:tcPr>
            <w:tcW w:w="2608" w:type="dxa"/>
            <w:shd w:val="clear" w:color="auto" w:fill="F5F7FA"/>
            <w:vAlign w:val="center"/>
          </w:tcPr>
          <w:p w14:paraId="7E144A91" w14:textId="77777777" w:rsidR="000D1168" w:rsidRPr="001D4942" w:rsidRDefault="00000000">
            <w:pPr>
              <w:spacing w:after="0" w:line="252" w:lineRule="auto"/>
              <w:rPr>
                <w:szCs w:val="28"/>
              </w:rPr>
            </w:pPr>
            <w:r w:rsidRPr="001D4942">
              <w:rPr>
                <w:szCs w:val="28"/>
              </w:rPr>
              <w:t>Quản lý khách hàng</w:t>
            </w:r>
          </w:p>
        </w:tc>
        <w:tc>
          <w:tcPr>
            <w:tcW w:w="6180" w:type="dxa"/>
            <w:shd w:val="clear" w:color="auto" w:fill="F5F7FA"/>
            <w:vAlign w:val="center"/>
          </w:tcPr>
          <w:p w14:paraId="6B7D8A12" w14:textId="77777777" w:rsidR="000D1168" w:rsidRPr="001D4942" w:rsidRDefault="00000000">
            <w:pPr>
              <w:spacing w:after="0" w:line="252" w:lineRule="auto"/>
              <w:rPr>
                <w:szCs w:val="28"/>
              </w:rPr>
            </w:pPr>
            <w:r w:rsidRPr="001D4942">
              <w:rPr>
                <w:szCs w:val="28"/>
              </w:rPr>
              <w:t>Đã có entity, migration và tạo hồ sơ khi đăng ký. Chưa có danh sách, chi tiết, tìm kiếm, cập nhật trạng thái và sửa hồ sơ cá nhân.</w:t>
            </w:r>
          </w:p>
        </w:tc>
      </w:tr>
      <w:tr w:rsidR="000D1168" w:rsidRPr="001F0264" w14:paraId="68D223FD" w14:textId="77777777">
        <w:trPr>
          <w:cantSplit/>
          <w:jc w:val="center"/>
        </w:trPr>
        <w:tc>
          <w:tcPr>
            <w:tcW w:w="680" w:type="dxa"/>
            <w:shd w:val="clear" w:color="auto" w:fill="FFFFFF"/>
            <w:vAlign w:val="center"/>
          </w:tcPr>
          <w:p w14:paraId="4A1C040D" w14:textId="77777777" w:rsidR="000D1168" w:rsidRPr="001D4942" w:rsidRDefault="00000000">
            <w:pPr>
              <w:spacing w:after="0" w:line="252" w:lineRule="auto"/>
              <w:jc w:val="center"/>
              <w:rPr>
                <w:szCs w:val="28"/>
              </w:rPr>
            </w:pPr>
            <w:r w:rsidRPr="001D4942">
              <w:rPr>
                <w:szCs w:val="28"/>
              </w:rPr>
              <w:t>7.3</w:t>
            </w:r>
          </w:p>
        </w:tc>
        <w:tc>
          <w:tcPr>
            <w:tcW w:w="2608" w:type="dxa"/>
            <w:shd w:val="clear" w:color="auto" w:fill="FFFFFF"/>
            <w:vAlign w:val="center"/>
          </w:tcPr>
          <w:p w14:paraId="2FD450F9" w14:textId="77777777" w:rsidR="000D1168" w:rsidRPr="001D4942" w:rsidRDefault="00000000">
            <w:pPr>
              <w:spacing w:after="0" w:line="252" w:lineRule="auto"/>
              <w:rPr>
                <w:szCs w:val="28"/>
              </w:rPr>
            </w:pPr>
            <w:r w:rsidRPr="001D4942">
              <w:rPr>
                <w:szCs w:val="28"/>
              </w:rPr>
              <w:t>Phiếu đặt bàn</w:t>
            </w:r>
          </w:p>
        </w:tc>
        <w:tc>
          <w:tcPr>
            <w:tcW w:w="6180" w:type="dxa"/>
            <w:shd w:val="clear" w:color="auto" w:fill="FFFFFF"/>
            <w:vAlign w:val="center"/>
          </w:tcPr>
          <w:p w14:paraId="7F3329A9" w14:textId="77777777" w:rsidR="000D1168" w:rsidRPr="001D4942" w:rsidRDefault="00000000">
            <w:pPr>
              <w:spacing w:after="0" w:line="252" w:lineRule="auto"/>
              <w:rPr>
                <w:szCs w:val="28"/>
              </w:rPr>
            </w:pPr>
            <w:r w:rsidRPr="001D4942">
              <w:rPr>
                <w:szCs w:val="28"/>
              </w:rPr>
              <w:t>Chưa có entity và luồng xử lý phiếu.</w:t>
            </w:r>
          </w:p>
        </w:tc>
      </w:tr>
      <w:tr w:rsidR="000D1168" w:rsidRPr="001F0264" w14:paraId="6192B822" w14:textId="77777777">
        <w:trPr>
          <w:cantSplit/>
          <w:jc w:val="center"/>
        </w:trPr>
        <w:tc>
          <w:tcPr>
            <w:tcW w:w="680" w:type="dxa"/>
            <w:shd w:val="clear" w:color="auto" w:fill="F5F7FA"/>
            <w:vAlign w:val="center"/>
          </w:tcPr>
          <w:p w14:paraId="60BB9AD1" w14:textId="77777777" w:rsidR="000D1168" w:rsidRPr="001D4942" w:rsidRDefault="00000000">
            <w:pPr>
              <w:spacing w:after="0" w:line="252" w:lineRule="auto"/>
              <w:jc w:val="center"/>
              <w:rPr>
                <w:szCs w:val="28"/>
              </w:rPr>
            </w:pPr>
            <w:r w:rsidRPr="001D4942">
              <w:rPr>
                <w:szCs w:val="28"/>
              </w:rPr>
              <w:t>7.4</w:t>
            </w:r>
          </w:p>
        </w:tc>
        <w:tc>
          <w:tcPr>
            <w:tcW w:w="2608" w:type="dxa"/>
            <w:shd w:val="clear" w:color="auto" w:fill="F5F7FA"/>
            <w:vAlign w:val="center"/>
          </w:tcPr>
          <w:p w14:paraId="182F3213" w14:textId="77777777" w:rsidR="000D1168" w:rsidRPr="001D4942" w:rsidRDefault="00000000">
            <w:pPr>
              <w:spacing w:after="0" w:line="252" w:lineRule="auto"/>
              <w:rPr>
                <w:szCs w:val="28"/>
              </w:rPr>
            </w:pPr>
            <w:r w:rsidRPr="001D4942">
              <w:rPr>
                <w:szCs w:val="28"/>
              </w:rPr>
              <w:t>Đăng ký đặt bàn</w:t>
            </w:r>
          </w:p>
        </w:tc>
        <w:tc>
          <w:tcPr>
            <w:tcW w:w="6180" w:type="dxa"/>
            <w:shd w:val="clear" w:color="auto" w:fill="F5F7FA"/>
            <w:vAlign w:val="center"/>
          </w:tcPr>
          <w:p w14:paraId="65A0B6D3" w14:textId="77777777" w:rsidR="000D1168" w:rsidRPr="001D4942" w:rsidRDefault="00000000">
            <w:pPr>
              <w:spacing w:after="0" w:line="252" w:lineRule="auto"/>
              <w:rPr>
                <w:szCs w:val="28"/>
              </w:rPr>
            </w:pPr>
            <w:r w:rsidRPr="001D4942">
              <w:rPr>
                <w:szCs w:val="28"/>
              </w:rPr>
              <w:t>Chưa triển khai chức năng đặt bàn.</w:t>
            </w:r>
          </w:p>
        </w:tc>
      </w:tr>
      <w:tr w:rsidR="000D1168" w:rsidRPr="001F0264" w14:paraId="42679A3F" w14:textId="77777777">
        <w:trPr>
          <w:cantSplit/>
          <w:jc w:val="center"/>
        </w:trPr>
        <w:tc>
          <w:tcPr>
            <w:tcW w:w="680" w:type="dxa"/>
            <w:shd w:val="clear" w:color="auto" w:fill="FFFFFF"/>
            <w:vAlign w:val="center"/>
          </w:tcPr>
          <w:p w14:paraId="54AED761" w14:textId="77777777" w:rsidR="000D1168" w:rsidRPr="001D4942" w:rsidRDefault="00000000">
            <w:pPr>
              <w:spacing w:after="0" w:line="252" w:lineRule="auto"/>
              <w:jc w:val="center"/>
              <w:rPr>
                <w:szCs w:val="28"/>
              </w:rPr>
            </w:pPr>
            <w:r w:rsidRPr="001D4942">
              <w:rPr>
                <w:szCs w:val="28"/>
              </w:rPr>
              <w:t>7.5</w:t>
            </w:r>
          </w:p>
        </w:tc>
        <w:tc>
          <w:tcPr>
            <w:tcW w:w="2608" w:type="dxa"/>
            <w:shd w:val="clear" w:color="auto" w:fill="FFFFFF"/>
            <w:vAlign w:val="center"/>
          </w:tcPr>
          <w:p w14:paraId="528974B6" w14:textId="77777777" w:rsidR="000D1168" w:rsidRPr="001D4942" w:rsidRDefault="00000000">
            <w:pPr>
              <w:spacing w:after="0" w:line="252" w:lineRule="auto"/>
              <w:rPr>
                <w:szCs w:val="28"/>
              </w:rPr>
            </w:pPr>
            <w:r w:rsidRPr="001D4942">
              <w:rPr>
                <w:szCs w:val="28"/>
              </w:rPr>
              <w:t>Kiểm tra trùng lịch</w:t>
            </w:r>
          </w:p>
        </w:tc>
        <w:tc>
          <w:tcPr>
            <w:tcW w:w="6180" w:type="dxa"/>
            <w:shd w:val="clear" w:color="auto" w:fill="FFFFFF"/>
            <w:vAlign w:val="center"/>
          </w:tcPr>
          <w:p w14:paraId="7E4F471A" w14:textId="77777777" w:rsidR="000D1168" w:rsidRPr="001D4942" w:rsidRDefault="00000000">
            <w:pPr>
              <w:spacing w:after="0" w:line="252" w:lineRule="auto"/>
              <w:rPr>
                <w:szCs w:val="28"/>
              </w:rPr>
            </w:pPr>
            <w:r w:rsidRPr="001D4942">
              <w:rPr>
                <w:szCs w:val="28"/>
              </w:rPr>
              <w:t>Chưa triển khai truy vấn và quy tắc kiểm tra trùng thời gian.</w:t>
            </w:r>
          </w:p>
        </w:tc>
      </w:tr>
      <w:tr w:rsidR="000D1168" w:rsidRPr="001F0264" w14:paraId="48F2C4E4" w14:textId="77777777">
        <w:trPr>
          <w:cantSplit/>
          <w:jc w:val="center"/>
        </w:trPr>
        <w:tc>
          <w:tcPr>
            <w:tcW w:w="680" w:type="dxa"/>
            <w:shd w:val="clear" w:color="auto" w:fill="F5F7FA"/>
            <w:vAlign w:val="center"/>
          </w:tcPr>
          <w:p w14:paraId="1B9528A6" w14:textId="77777777" w:rsidR="000D1168" w:rsidRPr="001D4942" w:rsidRDefault="00000000">
            <w:pPr>
              <w:spacing w:after="0" w:line="252" w:lineRule="auto"/>
              <w:jc w:val="center"/>
              <w:rPr>
                <w:szCs w:val="28"/>
              </w:rPr>
            </w:pPr>
            <w:r w:rsidRPr="001D4942">
              <w:rPr>
                <w:szCs w:val="28"/>
              </w:rPr>
              <w:t>7.6</w:t>
            </w:r>
          </w:p>
        </w:tc>
        <w:tc>
          <w:tcPr>
            <w:tcW w:w="2608" w:type="dxa"/>
            <w:shd w:val="clear" w:color="auto" w:fill="F5F7FA"/>
            <w:vAlign w:val="center"/>
          </w:tcPr>
          <w:p w14:paraId="44451FE7" w14:textId="77777777" w:rsidR="000D1168" w:rsidRPr="001D4942" w:rsidRDefault="00000000">
            <w:pPr>
              <w:spacing w:after="0" w:line="252" w:lineRule="auto"/>
              <w:rPr>
                <w:szCs w:val="28"/>
              </w:rPr>
            </w:pPr>
            <w:r w:rsidRPr="001D4942">
              <w:rPr>
                <w:szCs w:val="28"/>
              </w:rPr>
              <w:t>Lịch sử đặt bàn</w:t>
            </w:r>
          </w:p>
        </w:tc>
        <w:tc>
          <w:tcPr>
            <w:tcW w:w="6180" w:type="dxa"/>
            <w:shd w:val="clear" w:color="auto" w:fill="F5F7FA"/>
            <w:vAlign w:val="center"/>
          </w:tcPr>
          <w:p w14:paraId="2AE5B237" w14:textId="77777777" w:rsidR="000D1168" w:rsidRPr="001D4942" w:rsidRDefault="00000000">
            <w:pPr>
              <w:spacing w:after="0" w:line="252" w:lineRule="auto"/>
              <w:rPr>
                <w:szCs w:val="28"/>
              </w:rPr>
            </w:pPr>
            <w:r w:rsidRPr="001D4942">
              <w:rPr>
                <w:szCs w:val="28"/>
              </w:rPr>
              <w:t>Chưa có danh sách và chi tiết phiếu theo tài khoản.</w:t>
            </w:r>
          </w:p>
        </w:tc>
      </w:tr>
    </w:tbl>
    <w:p w14:paraId="247841A9" w14:textId="77777777" w:rsidR="000D1168" w:rsidRPr="001F0264" w:rsidRDefault="000D1168">
      <w:pPr>
        <w:spacing w:after="0"/>
      </w:pPr>
    </w:p>
    <w:p w14:paraId="347BBA46" w14:textId="77777777" w:rsidR="000D1168" w:rsidRPr="001F0264" w:rsidRDefault="00000000" w:rsidP="0022210A">
      <w:pPr>
        <w:pStyle w:val="Heading3"/>
      </w:pPr>
      <w:r w:rsidRPr="001F0264">
        <w:t>Công nghệ đang sử dụng</w:t>
      </w:r>
    </w:p>
    <w:p w14:paraId="09A5ED05" w14:textId="77777777" w:rsidR="000D1168" w:rsidRPr="001F0264" w:rsidRDefault="00000000">
      <w:r w:rsidRPr="001F0264">
        <w:t>Dự án sử dụng ASP.NET Core MVC với TargetFramework net10.0. Các gói Entity Framework Core SQL Server, Design và Tools có phiên bản 10.0.4. Giao diện được xây dựng bằng Razor View, HTML, CSS và Tag Helper; dữ liệu được truy xuất bằng EF Core và LINQ.</w:t>
      </w:r>
    </w:p>
    <w:p w14:paraId="538C5395" w14:textId="22F88796" w:rsidR="000D1168" w:rsidRPr="001F0264" w:rsidRDefault="00000000" w:rsidP="001D4942">
      <w:r w:rsidRPr="001F0264">
        <w:t>Cấu hình hiện tại trỏ tới SQL Server LocalDB. AppDbContext đã khai báo các tập dữ liệu MonAn, KhachHangs, TaiKhoans và LoaiBans. Migration hiện có thể hiện cấu trúc bảng món ăn và khách hàng theo hướng Code First.</w:t>
      </w:r>
    </w:p>
    <w:p w14:paraId="502C937B" w14:textId="144E4F23" w:rsidR="000D1168" w:rsidRPr="001F0264" w:rsidRDefault="00000000" w:rsidP="00745D4E">
      <w:pPr>
        <w:pStyle w:val="Heading2"/>
        <w:rPr>
          <w:sz w:val="24"/>
          <w:szCs w:val="24"/>
        </w:rPr>
      </w:pPr>
      <w:r w:rsidRPr="001F0264">
        <w:rPr>
          <w:sz w:val="24"/>
          <w:szCs w:val="24"/>
        </w:rPr>
        <w:br w:type="page"/>
      </w:r>
      <w:r w:rsidRPr="001F0264">
        <w:rPr>
          <w:sz w:val="24"/>
          <w:szCs w:val="24"/>
        </w:rPr>
        <w:lastRenderedPageBreak/>
        <w:t>Kiến trúc và tổ chức mã nguồn</w:t>
      </w:r>
    </w:p>
    <w:p w14:paraId="5922A734" w14:textId="77777777" w:rsidR="000D1168" w:rsidRPr="001F0264" w:rsidRDefault="00000000" w:rsidP="0022210A">
      <w:pPr>
        <w:pStyle w:val="Heading3"/>
      </w:pPr>
      <w:r w:rsidRPr="001F0264">
        <w:t>Phân chia các lớp xử lý</w:t>
      </w:r>
    </w:p>
    <w:p w14:paraId="217567B5" w14:textId="77777777" w:rsidR="000D1168" w:rsidRPr="001F0264" w:rsidRDefault="00000000">
      <w:r w:rsidRPr="001F0264">
        <w:t>Phần món ăn được tổ chức theo luồng Controller → Service → Repository → AppDbContext → SQL Server. Controller nhận yêu cầu và chọn giao diện; Service kiểm tra dữ liệu và trả kết quả nghiệp vụ; Repository thực hiện truy vấn và lưu dữ liệu. Cách phân chia này giúp tách phần hiển thị khỏi phần truy xuất dữ liệu.</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3005"/>
        <w:gridCol w:w="6463"/>
      </w:tblGrid>
      <w:tr w:rsidR="000D1168" w:rsidRPr="001F0264" w14:paraId="3E472323" w14:textId="77777777">
        <w:trPr>
          <w:cantSplit/>
          <w:tblHeader/>
          <w:jc w:val="center"/>
        </w:trPr>
        <w:tc>
          <w:tcPr>
            <w:tcW w:w="3005" w:type="dxa"/>
            <w:shd w:val="clear" w:color="auto" w:fill="DBE5F1"/>
            <w:vAlign w:val="center"/>
          </w:tcPr>
          <w:p w14:paraId="30186139" w14:textId="77777777" w:rsidR="000D1168" w:rsidRPr="001D4942" w:rsidRDefault="00000000">
            <w:pPr>
              <w:spacing w:after="0" w:line="252" w:lineRule="auto"/>
              <w:rPr>
                <w:szCs w:val="28"/>
              </w:rPr>
            </w:pPr>
            <w:r w:rsidRPr="001D4942">
              <w:rPr>
                <w:b/>
                <w:szCs w:val="28"/>
              </w:rPr>
              <w:t>Thành phần</w:t>
            </w:r>
          </w:p>
        </w:tc>
        <w:tc>
          <w:tcPr>
            <w:tcW w:w="6463" w:type="dxa"/>
            <w:shd w:val="clear" w:color="auto" w:fill="DBE5F1"/>
            <w:vAlign w:val="center"/>
          </w:tcPr>
          <w:p w14:paraId="325692B6" w14:textId="77777777" w:rsidR="000D1168" w:rsidRPr="001D4942" w:rsidRDefault="00000000">
            <w:pPr>
              <w:spacing w:after="0" w:line="252" w:lineRule="auto"/>
              <w:rPr>
                <w:szCs w:val="28"/>
              </w:rPr>
            </w:pPr>
            <w:r w:rsidRPr="001D4942">
              <w:rPr>
                <w:b/>
                <w:szCs w:val="28"/>
              </w:rPr>
              <w:t>Vai trò trong phần món ăn</w:t>
            </w:r>
          </w:p>
        </w:tc>
      </w:tr>
      <w:tr w:rsidR="000D1168" w:rsidRPr="001F0264" w14:paraId="0B26F2F0" w14:textId="77777777">
        <w:trPr>
          <w:cantSplit/>
          <w:jc w:val="center"/>
        </w:trPr>
        <w:tc>
          <w:tcPr>
            <w:tcW w:w="3005" w:type="dxa"/>
            <w:shd w:val="clear" w:color="auto" w:fill="FFFFFF"/>
            <w:vAlign w:val="center"/>
          </w:tcPr>
          <w:p w14:paraId="4A1BD972" w14:textId="77777777" w:rsidR="000D1168" w:rsidRPr="001D4942" w:rsidRDefault="00000000">
            <w:pPr>
              <w:spacing w:after="0" w:line="252" w:lineRule="auto"/>
              <w:rPr>
                <w:szCs w:val="28"/>
              </w:rPr>
            </w:pPr>
            <w:r w:rsidRPr="001D4942">
              <w:rPr>
                <w:szCs w:val="28"/>
              </w:rPr>
              <w:t>MonAnController</w:t>
            </w:r>
          </w:p>
        </w:tc>
        <w:tc>
          <w:tcPr>
            <w:tcW w:w="6463" w:type="dxa"/>
            <w:shd w:val="clear" w:color="auto" w:fill="FFFFFF"/>
            <w:vAlign w:val="center"/>
          </w:tcPr>
          <w:p w14:paraId="2971BB30" w14:textId="77777777" w:rsidR="000D1168" w:rsidRPr="001D4942" w:rsidRDefault="00000000">
            <w:pPr>
              <w:spacing w:after="0" w:line="252" w:lineRule="auto"/>
              <w:rPr>
                <w:szCs w:val="28"/>
              </w:rPr>
            </w:pPr>
            <w:r w:rsidRPr="001D4942">
              <w:rPr>
                <w:szCs w:val="28"/>
              </w:rPr>
              <w:t>Nhận yêu cầu HTTP, kiểm tra quyền, ModelState, điều hướng và mã phản hồi.</w:t>
            </w:r>
          </w:p>
        </w:tc>
      </w:tr>
      <w:tr w:rsidR="000D1168" w:rsidRPr="001F0264" w14:paraId="5AC5E330" w14:textId="77777777">
        <w:trPr>
          <w:cantSplit/>
          <w:jc w:val="center"/>
        </w:trPr>
        <w:tc>
          <w:tcPr>
            <w:tcW w:w="3005" w:type="dxa"/>
            <w:shd w:val="clear" w:color="auto" w:fill="F5F7FA"/>
            <w:vAlign w:val="center"/>
          </w:tcPr>
          <w:p w14:paraId="70429423" w14:textId="77777777" w:rsidR="000D1168" w:rsidRPr="001D4942" w:rsidRDefault="00000000">
            <w:pPr>
              <w:spacing w:after="0" w:line="252" w:lineRule="auto"/>
              <w:rPr>
                <w:szCs w:val="28"/>
              </w:rPr>
            </w:pPr>
            <w:r w:rsidRPr="001D4942">
              <w:rPr>
                <w:szCs w:val="28"/>
              </w:rPr>
              <w:t>MonAnRequest</w:t>
            </w:r>
          </w:p>
        </w:tc>
        <w:tc>
          <w:tcPr>
            <w:tcW w:w="6463" w:type="dxa"/>
            <w:shd w:val="clear" w:color="auto" w:fill="F5F7FA"/>
            <w:vAlign w:val="center"/>
          </w:tcPr>
          <w:p w14:paraId="4539F056" w14:textId="77777777" w:rsidR="000D1168" w:rsidRPr="001D4942" w:rsidRDefault="00000000">
            <w:pPr>
              <w:spacing w:after="0" w:line="252" w:lineRule="auto"/>
              <w:rPr>
                <w:szCs w:val="28"/>
              </w:rPr>
            </w:pPr>
            <w:r w:rsidRPr="001D4942">
              <w:rPr>
                <w:szCs w:val="28"/>
              </w:rPr>
              <w:t>Nhận dữ liệu biểu mẫu, validation và chuyển dữ liệu thành entity.</w:t>
            </w:r>
          </w:p>
        </w:tc>
      </w:tr>
      <w:tr w:rsidR="000D1168" w:rsidRPr="001F0264" w14:paraId="6E38EA51" w14:textId="77777777">
        <w:trPr>
          <w:cantSplit/>
          <w:jc w:val="center"/>
        </w:trPr>
        <w:tc>
          <w:tcPr>
            <w:tcW w:w="3005" w:type="dxa"/>
            <w:shd w:val="clear" w:color="auto" w:fill="FFFFFF"/>
            <w:vAlign w:val="center"/>
          </w:tcPr>
          <w:p w14:paraId="74A9A15E" w14:textId="77777777" w:rsidR="000D1168" w:rsidRPr="001D4942" w:rsidRDefault="00000000">
            <w:pPr>
              <w:spacing w:after="0" w:line="252" w:lineRule="auto"/>
              <w:rPr>
                <w:szCs w:val="28"/>
              </w:rPr>
            </w:pPr>
            <w:r w:rsidRPr="001D4942">
              <w:rPr>
                <w:szCs w:val="28"/>
              </w:rPr>
              <w:t>IMonAnService và MonAnService</w:t>
            </w:r>
          </w:p>
        </w:tc>
        <w:tc>
          <w:tcPr>
            <w:tcW w:w="6463" w:type="dxa"/>
            <w:shd w:val="clear" w:color="auto" w:fill="FFFFFF"/>
            <w:vAlign w:val="center"/>
          </w:tcPr>
          <w:p w14:paraId="2AA099CC" w14:textId="77777777" w:rsidR="000D1168" w:rsidRPr="001D4942" w:rsidRDefault="00000000">
            <w:pPr>
              <w:spacing w:after="0" w:line="252" w:lineRule="auto"/>
              <w:rPr>
                <w:szCs w:val="28"/>
              </w:rPr>
            </w:pPr>
            <w:r w:rsidRPr="001D4942">
              <w:rPr>
                <w:szCs w:val="28"/>
              </w:rPr>
              <w:t>Khai báo thao tác, kiểm tra nghiệp vụ, xử lý lỗi và tạo MonAnResponse.</w:t>
            </w:r>
          </w:p>
        </w:tc>
      </w:tr>
      <w:tr w:rsidR="000D1168" w:rsidRPr="001F0264" w14:paraId="4E4A7B1C" w14:textId="77777777">
        <w:trPr>
          <w:cantSplit/>
          <w:jc w:val="center"/>
        </w:trPr>
        <w:tc>
          <w:tcPr>
            <w:tcW w:w="3005" w:type="dxa"/>
            <w:shd w:val="clear" w:color="auto" w:fill="F5F7FA"/>
            <w:vAlign w:val="center"/>
          </w:tcPr>
          <w:p w14:paraId="18822302" w14:textId="77777777" w:rsidR="000D1168" w:rsidRPr="001D4942" w:rsidRDefault="00000000">
            <w:pPr>
              <w:spacing w:after="0" w:line="252" w:lineRule="auto"/>
              <w:rPr>
                <w:szCs w:val="28"/>
              </w:rPr>
            </w:pPr>
            <w:r w:rsidRPr="001D4942">
              <w:rPr>
                <w:szCs w:val="28"/>
              </w:rPr>
              <w:t>MonAnRepository</w:t>
            </w:r>
          </w:p>
        </w:tc>
        <w:tc>
          <w:tcPr>
            <w:tcW w:w="6463" w:type="dxa"/>
            <w:shd w:val="clear" w:color="auto" w:fill="F5F7FA"/>
            <w:vAlign w:val="center"/>
          </w:tcPr>
          <w:p w14:paraId="5385C7B0" w14:textId="77777777" w:rsidR="000D1168" w:rsidRPr="001D4942" w:rsidRDefault="00000000">
            <w:pPr>
              <w:spacing w:after="0" w:line="252" w:lineRule="auto"/>
              <w:rPr>
                <w:szCs w:val="28"/>
              </w:rPr>
            </w:pPr>
            <w:r w:rsidRPr="001D4942">
              <w:rPr>
                <w:szCs w:val="28"/>
              </w:rPr>
              <w:t>Đọc, thêm, sửa và xóa bằng EF Core; lọc và sắp xếp bằng LINQ.</w:t>
            </w:r>
          </w:p>
        </w:tc>
      </w:tr>
      <w:tr w:rsidR="000D1168" w:rsidRPr="001F0264" w14:paraId="2FEDE155" w14:textId="77777777">
        <w:trPr>
          <w:cantSplit/>
          <w:jc w:val="center"/>
        </w:trPr>
        <w:tc>
          <w:tcPr>
            <w:tcW w:w="3005" w:type="dxa"/>
            <w:shd w:val="clear" w:color="auto" w:fill="FFFFFF"/>
            <w:vAlign w:val="center"/>
          </w:tcPr>
          <w:p w14:paraId="1A61C8A7" w14:textId="77777777" w:rsidR="000D1168" w:rsidRPr="001D4942" w:rsidRDefault="00000000">
            <w:pPr>
              <w:spacing w:after="0" w:line="252" w:lineRule="auto"/>
              <w:rPr>
                <w:szCs w:val="28"/>
              </w:rPr>
            </w:pPr>
            <w:r w:rsidRPr="001D4942">
              <w:rPr>
                <w:szCs w:val="28"/>
              </w:rPr>
              <w:t>MonAn và AppDbContext</w:t>
            </w:r>
          </w:p>
        </w:tc>
        <w:tc>
          <w:tcPr>
            <w:tcW w:w="6463" w:type="dxa"/>
            <w:shd w:val="clear" w:color="auto" w:fill="FFFFFF"/>
            <w:vAlign w:val="center"/>
          </w:tcPr>
          <w:p w14:paraId="345B5C3A" w14:textId="77777777" w:rsidR="000D1168" w:rsidRPr="001D4942" w:rsidRDefault="00000000">
            <w:pPr>
              <w:spacing w:after="0" w:line="252" w:lineRule="auto"/>
              <w:rPr>
                <w:szCs w:val="28"/>
              </w:rPr>
            </w:pPr>
            <w:r w:rsidRPr="001D4942">
              <w:rPr>
                <w:szCs w:val="28"/>
              </w:rPr>
              <w:t>Mô tả cấu trúc dữ liệu và ánh xạ đến bảng MonAn.</w:t>
            </w:r>
          </w:p>
        </w:tc>
      </w:tr>
      <w:tr w:rsidR="000D1168" w:rsidRPr="001F0264" w14:paraId="66E9DBC1" w14:textId="77777777">
        <w:trPr>
          <w:cantSplit/>
          <w:jc w:val="center"/>
        </w:trPr>
        <w:tc>
          <w:tcPr>
            <w:tcW w:w="3005" w:type="dxa"/>
            <w:shd w:val="clear" w:color="auto" w:fill="F5F7FA"/>
            <w:vAlign w:val="center"/>
          </w:tcPr>
          <w:p w14:paraId="53EA3F90" w14:textId="77777777" w:rsidR="000D1168" w:rsidRPr="001D4942" w:rsidRDefault="00000000">
            <w:pPr>
              <w:spacing w:after="0" w:line="252" w:lineRule="auto"/>
              <w:rPr>
                <w:szCs w:val="28"/>
              </w:rPr>
            </w:pPr>
            <w:r w:rsidRPr="001D4942">
              <w:rPr>
                <w:szCs w:val="28"/>
              </w:rPr>
              <w:t>Các Razor View</w:t>
            </w:r>
          </w:p>
        </w:tc>
        <w:tc>
          <w:tcPr>
            <w:tcW w:w="6463" w:type="dxa"/>
            <w:shd w:val="clear" w:color="auto" w:fill="F5F7FA"/>
            <w:vAlign w:val="center"/>
          </w:tcPr>
          <w:p w14:paraId="5C954E4E" w14:textId="77777777" w:rsidR="000D1168" w:rsidRPr="001D4942" w:rsidRDefault="00000000">
            <w:pPr>
              <w:spacing w:after="0" w:line="252" w:lineRule="auto"/>
              <w:rPr>
                <w:szCs w:val="28"/>
              </w:rPr>
            </w:pPr>
            <w:r w:rsidRPr="001D4942">
              <w:rPr>
                <w:szCs w:val="28"/>
              </w:rPr>
              <w:t>Danh sách, biểu mẫu, chi tiết, xác nhận xóa và thực đơn.</w:t>
            </w:r>
          </w:p>
        </w:tc>
      </w:tr>
    </w:tbl>
    <w:p w14:paraId="34A057A7" w14:textId="77777777" w:rsidR="000D1168" w:rsidRPr="001F0264" w:rsidRDefault="000D1168">
      <w:pPr>
        <w:spacing w:after="0"/>
      </w:pPr>
    </w:p>
    <w:p w14:paraId="064F61A9" w14:textId="77777777" w:rsidR="000D1168" w:rsidRPr="001F0264" w:rsidRDefault="00000000" w:rsidP="0022210A">
      <w:pPr>
        <w:pStyle w:val="Heading3"/>
      </w:pPr>
      <w:r w:rsidRPr="001F0264">
        <w:t>Luồng thêm hoặc sửa món</w:t>
      </w:r>
    </w:p>
    <w:p w14:paraId="2E624884" w14:textId="77777777" w:rsidR="000D1168" w:rsidRPr="001F0264" w:rsidRDefault="00000000">
      <w:r w:rsidRPr="001F0264">
        <w:t>Người dùng gửi biểu mẫu đến Controller. MVC gán dữ liệu vào MonAnRequest và kiểm tra ModelState. Khi hợp lệ, Controller gọi Service; Service kiểm tra lại request rồi chuyển sang entity. Repository cập nhật AppDbContext và gọi SaveChangesAsync. Kết quả thành công được đưa vào TempData trước khi chuyển về danh sách.</w:t>
      </w:r>
    </w:p>
    <w:p w14:paraId="0B84CBAB" w14:textId="77777777" w:rsidR="000D1168" w:rsidRPr="001F0264" w:rsidRDefault="00000000">
      <w:r w:rsidRPr="001F0264">
        <w:t>Nếu dữ liệu không hợp lệ, hệ thống trả lại biểu mẫu cùng thông báo lỗi. Nếu không tìm thấy món theo mã, các action chi tiết, sửa hoặc xóa trả về HTTP 404. Các bước này đã được tách thành những action và phương thức riêng trong mã nguồn.</w:t>
      </w:r>
    </w:p>
    <w:p w14:paraId="00861F30" w14:textId="77777777" w:rsidR="000D1168" w:rsidRPr="001F0264" w:rsidRDefault="00000000" w:rsidP="0022210A">
      <w:pPr>
        <w:pStyle w:val="Heading3"/>
      </w:pPr>
      <w:r w:rsidRPr="001F0264">
        <w:t>Tích hợp bằng Dependency Injection</w:t>
      </w:r>
    </w:p>
    <w:p w14:paraId="34673387" w14:textId="77777777" w:rsidR="000D1168" w:rsidRPr="00000C84" w:rsidRDefault="00000000">
      <w:pPr>
        <w:keepLines/>
        <w:spacing w:before="60" w:line="240" w:lineRule="auto"/>
        <w:ind w:left="170"/>
        <w:rPr>
          <w:sz w:val="36"/>
          <w:szCs w:val="32"/>
        </w:rPr>
      </w:pPr>
      <w:r w:rsidRPr="00000C84">
        <w:rPr>
          <w:szCs w:val="32"/>
        </w:rPr>
        <w:t>builder.Services.AddScoped&lt;MonAnRepository&gt;();</w:t>
      </w:r>
      <w:r w:rsidRPr="00000C84">
        <w:rPr>
          <w:szCs w:val="32"/>
        </w:rPr>
        <w:br/>
        <w:t>builder.Services.AddScoped&lt;IMonAnService,</w:t>
      </w:r>
      <w:r w:rsidRPr="00000C84">
        <w:rPr>
          <w:szCs w:val="32"/>
        </w:rPr>
        <w:br/>
        <w:t xml:space="preserve">    QuanLyNhaHang.Service.Implement.MonAnService&gt;();</w:t>
      </w:r>
    </w:p>
    <w:p w14:paraId="763099A2" w14:textId="77777777" w:rsidR="000D1168" w:rsidRPr="001F0264" w:rsidRDefault="00000000">
      <w:r w:rsidRPr="001F0264">
        <w:t>Hai khai báo trên nằm trong Program.cs. ASP.NET Core cung cấp service cho MonAnController thông qua constructor, đồng thời cấp AppDbContext cho repository trong phạm vi xử lý yêu cầu.</w:t>
      </w:r>
    </w:p>
    <w:p w14:paraId="6F1AA106" w14:textId="4AE1B964" w:rsidR="00A93A1B" w:rsidRPr="00A93A1B" w:rsidRDefault="00000000" w:rsidP="00A93A1B">
      <w:pPr>
        <w:spacing w:before="60"/>
        <w:rPr>
          <w:sz w:val="32"/>
          <w:szCs w:val="28"/>
        </w:rPr>
      </w:pPr>
      <w:r w:rsidRPr="00000C84">
        <w:rPr>
          <w:szCs w:val="28"/>
        </w:rPr>
        <w:t>Tên file Controller là Controllers/Module03/MonAnsController.cs; tên lớp là MonAnController nên URL sử dụng đoạn MonAn.</w:t>
      </w:r>
    </w:p>
    <w:p w14:paraId="6E775F15" w14:textId="3C0EDB1D" w:rsidR="000D1168" w:rsidRPr="001F0264" w:rsidRDefault="00000000" w:rsidP="00A93A1B">
      <w:pPr>
        <w:pStyle w:val="Heading2"/>
      </w:pPr>
      <w:r w:rsidRPr="001F0264">
        <w:t>Thiết kế dữ liệu món ăn</w:t>
      </w:r>
    </w:p>
    <w:p w14:paraId="74878F34" w14:textId="77777777" w:rsidR="000D1168" w:rsidRPr="001F0264" w:rsidRDefault="00000000" w:rsidP="0022210A">
      <w:pPr>
        <w:pStyle w:val="Heading3"/>
      </w:pPr>
      <w:r w:rsidRPr="001F0264">
        <w:t>Entity và cấu trúc bảng MonAn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1701"/>
        <w:gridCol w:w="2721"/>
        <w:gridCol w:w="5046"/>
      </w:tblGrid>
      <w:tr w:rsidR="000D1168" w:rsidRPr="001F0264" w14:paraId="6BD5D97D" w14:textId="77777777">
        <w:trPr>
          <w:cantSplit/>
          <w:tblHeader/>
          <w:jc w:val="center"/>
        </w:trPr>
        <w:tc>
          <w:tcPr>
            <w:tcW w:w="1701" w:type="dxa"/>
            <w:shd w:val="clear" w:color="auto" w:fill="DBE5F1"/>
            <w:vAlign w:val="center"/>
          </w:tcPr>
          <w:p w14:paraId="0F8DB15C" w14:textId="77777777" w:rsidR="000D1168" w:rsidRPr="00000C84" w:rsidRDefault="00000000">
            <w:pPr>
              <w:spacing w:after="0" w:line="252" w:lineRule="auto"/>
              <w:rPr>
                <w:szCs w:val="28"/>
              </w:rPr>
            </w:pPr>
            <w:r w:rsidRPr="00000C84">
              <w:rPr>
                <w:b/>
                <w:szCs w:val="28"/>
              </w:rPr>
              <w:t>Thuộc tính</w:t>
            </w:r>
          </w:p>
        </w:tc>
        <w:tc>
          <w:tcPr>
            <w:tcW w:w="2721" w:type="dxa"/>
            <w:shd w:val="clear" w:color="auto" w:fill="DBE5F1"/>
            <w:vAlign w:val="center"/>
          </w:tcPr>
          <w:p w14:paraId="49D9C673" w14:textId="77777777" w:rsidR="000D1168" w:rsidRPr="00000C84" w:rsidRDefault="00000000">
            <w:pPr>
              <w:spacing w:after="0" w:line="252" w:lineRule="auto"/>
              <w:rPr>
                <w:szCs w:val="28"/>
              </w:rPr>
            </w:pPr>
            <w:r w:rsidRPr="00000C84">
              <w:rPr>
                <w:b/>
                <w:szCs w:val="28"/>
              </w:rPr>
              <w:t>Kiểu dữ liệu</w:t>
            </w:r>
          </w:p>
        </w:tc>
        <w:tc>
          <w:tcPr>
            <w:tcW w:w="5046" w:type="dxa"/>
            <w:shd w:val="clear" w:color="auto" w:fill="DBE5F1"/>
            <w:vAlign w:val="center"/>
          </w:tcPr>
          <w:p w14:paraId="429F142D" w14:textId="77777777" w:rsidR="000D1168" w:rsidRPr="00000C84" w:rsidRDefault="00000000">
            <w:pPr>
              <w:spacing w:after="0" w:line="252" w:lineRule="auto"/>
              <w:rPr>
                <w:szCs w:val="28"/>
              </w:rPr>
            </w:pPr>
            <w:r w:rsidRPr="00000C84">
              <w:rPr>
                <w:b/>
                <w:szCs w:val="28"/>
              </w:rPr>
              <w:t>Ý nghĩa và ràng buộc</w:t>
            </w:r>
          </w:p>
        </w:tc>
      </w:tr>
      <w:tr w:rsidR="000D1168" w:rsidRPr="001F0264" w14:paraId="4172EC62" w14:textId="77777777">
        <w:trPr>
          <w:cantSplit/>
          <w:jc w:val="center"/>
        </w:trPr>
        <w:tc>
          <w:tcPr>
            <w:tcW w:w="1701" w:type="dxa"/>
            <w:shd w:val="clear" w:color="auto" w:fill="FFFFFF"/>
            <w:vAlign w:val="center"/>
          </w:tcPr>
          <w:p w14:paraId="060573C5" w14:textId="77777777" w:rsidR="000D1168" w:rsidRPr="00000C84" w:rsidRDefault="00000000">
            <w:pPr>
              <w:spacing w:after="0" w:line="252" w:lineRule="auto"/>
              <w:rPr>
                <w:szCs w:val="28"/>
              </w:rPr>
            </w:pPr>
            <w:r w:rsidRPr="00000C84">
              <w:rPr>
                <w:szCs w:val="28"/>
              </w:rPr>
              <w:t>MaMon</w:t>
            </w:r>
          </w:p>
        </w:tc>
        <w:tc>
          <w:tcPr>
            <w:tcW w:w="2721" w:type="dxa"/>
            <w:shd w:val="clear" w:color="auto" w:fill="FFFFFF"/>
            <w:vAlign w:val="center"/>
          </w:tcPr>
          <w:p w14:paraId="1A36FAA6" w14:textId="77777777" w:rsidR="000D1168" w:rsidRPr="00000C84" w:rsidRDefault="00000000">
            <w:pPr>
              <w:spacing w:after="0" w:line="252" w:lineRule="auto"/>
              <w:rPr>
                <w:szCs w:val="28"/>
              </w:rPr>
            </w:pPr>
            <w:r w:rsidRPr="00000C84">
              <w:rPr>
                <w:szCs w:val="28"/>
              </w:rPr>
              <w:t>int</w:t>
            </w:r>
          </w:p>
        </w:tc>
        <w:tc>
          <w:tcPr>
            <w:tcW w:w="5046" w:type="dxa"/>
            <w:shd w:val="clear" w:color="auto" w:fill="FFFFFF"/>
            <w:vAlign w:val="center"/>
          </w:tcPr>
          <w:p w14:paraId="4A3A80FB" w14:textId="77777777" w:rsidR="000D1168" w:rsidRPr="00000C84" w:rsidRDefault="00000000">
            <w:pPr>
              <w:spacing w:after="0" w:line="252" w:lineRule="auto"/>
              <w:rPr>
                <w:szCs w:val="28"/>
              </w:rPr>
            </w:pPr>
            <w:r w:rsidRPr="00000C84">
              <w:rPr>
                <w:szCs w:val="28"/>
              </w:rPr>
              <w:t>Khóa chính, tự tăng theo Identity.</w:t>
            </w:r>
          </w:p>
        </w:tc>
      </w:tr>
      <w:tr w:rsidR="000D1168" w:rsidRPr="001F0264" w14:paraId="171ECE13" w14:textId="77777777">
        <w:trPr>
          <w:cantSplit/>
          <w:jc w:val="center"/>
        </w:trPr>
        <w:tc>
          <w:tcPr>
            <w:tcW w:w="1701" w:type="dxa"/>
            <w:shd w:val="clear" w:color="auto" w:fill="F5F7FA"/>
            <w:vAlign w:val="center"/>
          </w:tcPr>
          <w:p w14:paraId="70E34537" w14:textId="77777777" w:rsidR="000D1168" w:rsidRPr="00000C84" w:rsidRDefault="00000000">
            <w:pPr>
              <w:spacing w:after="0" w:line="252" w:lineRule="auto"/>
              <w:rPr>
                <w:szCs w:val="28"/>
              </w:rPr>
            </w:pPr>
            <w:r w:rsidRPr="00000C84">
              <w:rPr>
                <w:szCs w:val="28"/>
              </w:rPr>
              <w:lastRenderedPageBreak/>
              <w:t>TenMon</w:t>
            </w:r>
          </w:p>
        </w:tc>
        <w:tc>
          <w:tcPr>
            <w:tcW w:w="2721" w:type="dxa"/>
            <w:shd w:val="clear" w:color="auto" w:fill="F5F7FA"/>
            <w:vAlign w:val="center"/>
          </w:tcPr>
          <w:p w14:paraId="59E3321C" w14:textId="77777777" w:rsidR="000D1168" w:rsidRPr="00000C84" w:rsidRDefault="00000000">
            <w:pPr>
              <w:spacing w:after="0" w:line="252" w:lineRule="auto"/>
              <w:rPr>
                <w:szCs w:val="28"/>
              </w:rPr>
            </w:pPr>
            <w:r w:rsidRPr="00000C84">
              <w:rPr>
                <w:szCs w:val="28"/>
              </w:rPr>
              <w:t>string / nvarchar(50)</w:t>
            </w:r>
          </w:p>
        </w:tc>
        <w:tc>
          <w:tcPr>
            <w:tcW w:w="5046" w:type="dxa"/>
            <w:shd w:val="clear" w:color="auto" w:fill="F5F7FA"/>
            <w:vAlign w:val="center"/>
          </w:tcPr>
          <w:p w14:paraId="7C0641FF" w14:textId="77777777" w:rsidR="000D1168" w:rsidRPr="00000C84" w:rsidRDefault="00000000">
            <w:pPr>
              <w:spacing w:after="0" w:line="252" w:lineRule="auto"/>
              <w:rPr>
                <w:szCs w:val="28"/>
              </w:rPr>
            </w:pPr>
            <w:r w:rsidRPr="00000C84">
              <w:rPr>
                <w:szCs w:val="28"/>
              </w:rPr>
              <w:t>Tên món bắt buộc, tối đa 50 ký tự.</w:t>
            </w:r>
          </w:p>
        </w:tc>
      </w:tr>
      <w:tr w:rsidR="000D1168" w:rsidRPr="001F0264" w14:paraId="7E529B37" w14:textId="77777777">
        <w:trPr>
          <w:cantSplit/>
          <w:jc w:val="center"/>
        </w:trPr>
        <w:tc>
          <w:tcPr>
            <w:tcW w:w="1701" w:type="dxa"/>
            <w:shd w:val="clear" w:color="auto" w:fill="FFFFFF"/>
            <w:vAlign w:val="center"/>
          </w:tcPr>
          <w:p w14:paraId="13D45AE3" w14:textId="77777777" w:rsidR="000D1168" w:rsidRPr="00000C84" w:rsidRDefault="00000000">
            <w:pPr>
              <w:spacing w:after="0" w:line="252" w:lineRule="auto"/>
              <w:rPr>
                <w:szCs w:val="28"/>
              </w:rPr>
            </w:pPr>
            <w:r w:rsidRPr="00000C84">
              <w:rPr>
                <w:szCs w:val="28"/>
              </w:rPr>
              <w:t>LoaiMon</w:t>
            </w:r>
          </w:p>
        </w:tc>
        <w:tc>
          <w:tcPr>
            <w:tcW w:w="2721" w:type="dxa"/>
            <w:shd w:val="clear" w:color="auto" w:fill="FFFFFF"/>
            <w:vAlign w:val="center"/>
          </w:tcPr>
          <w:p w14:paraId="54AF81D7" w14:textId="77777777" w:rsidR="000D1168" w:rsidRPr="00000C84" w:rsidRDefault="00000000">
            <w:pPr>
              <w:spacing w:after="0" w:line="252" w:lineRule="auto"/>
              <w:rPr>
                <w:szCs w:val="28"/>
              </w:rPr>
            </w:pPr>
            <w:r w:rsidRPr="00000C84">
              <w:rPr>
                <w:szCs w:val="28"/>
              </w:rPr>
              <w:t>string / nvarchar(50)</w:t>
            </w:r>
          </w:p>
        </w:tc>
        <w:tc>
          <w:tcPr>
            <w:tcW w:w="5046" w:type="dxa"/>
            <w:shd w:val="clear" w:color="auto" w:fill="FFFFFF"/>
            <w:vAlign w:val="center"/>
          </w:tcPr>
          <w:p w14:paraId="6C150AF7" w14:textId="77777777" w:rsidR="000D1168" w:rsidRPr="00000C84" w:rsidRDefault="00000000">
            <w:pPr>
              <w:spacing w:after="0" w:line="252" w:lineRule="auto"/>
              <w:rPr>
                <w:szCs w:val="28"/>
              </w:rPr>
            </w:pPr>
            <w:r w:rsidRPr="00000C84">
              <w:rPr>
                <w:szCs w:val="28"/>
              </w:rPr>
              <w:t>Loại món bắt buộc, tối đa 50 ký tự.</w:t>
            </w:r>
          </w:p>
        </w:tc>
      </w:tr>
      <w:tr w:rsidR="000D1168" w:rsidRPr="001F0264" w14:paraId="5A5F0BF1" w14:textId="77777777">
        <w:trPr>
          <w:cantSplit/>
          <w:jc w:val="center"/>
        </w:trPr>
        <w:tc>
          <w:tcPr>
            <w:tcW w:w="1701" w:type="dxa"/>
            <w:shd w:val="clear" w:color="auto" w:fill="F5F7FA"/>
            <w:vAlign w:val="center"/>
          </w:tcPr>
          <w:p w14:paraId="421985FD" w14:textId="77777777" w:rsidR="000D1168" w:rsidRPr="00000C84" w:rsidRDefault="00000000">
            <w:pPr>
              <w:spacing w:after="0" w:line="252" w:lineRule="auto"/>
              <w:rPr>
                <w:szCs w:val="28"/>
              </w:rPr>
            </w:pPr>
            <w:r w:rsidRPr="00000C84">
              <w:rPr>
                <w:szCs w:val="28"/>
              </w:rPr>
              <w:t>DonGia</w:t>
            </w:r>
          </w:p>
        </w:tc>
        <w:tc>
          <w:tcPr>
            <w:tcW w:w="2721" w:type="dxa"/>
            <w:shd w:val="clear" w:color="auto" w:fill="F5F7FA"/>
            <w:vAlign w:val="center"/>
          </w:tcPr>
          <w:p w14:paraId="6836223C" w14:textId="77777777" w:rsidR="000D1168" w:rsidRPr="00000C84" w:rsidRDefault="00000000">
            <w:pPr>
              <w:spacing w:after="0" w:line="252" w:lineRule="auto"/>
              <w:rPr>
                <w:szCs w:val="28"/>
              </w:rPr>
            </w:pPr>
            <w:r w:rsidRPr="00000C84">
              <w:rPr>
                <w:szCs w:val="28"/>
              </w:rPr>
              <w:t>decimal(18,2)</w:t>
            </w:r>
          </w:p>
        </w:tc>
        <w:tc>
          <w:tcPr>
            <w:tcW w:w="5046" w:type="dxa"/>
            <w:shd w:val="clear" w:color="auto" w:fill="F5F7FA"/>
            <w:vAlign w:val="center"/>
          </w:tcPr>
          <w:p w14:paraId="7FCC4424" w14:textId="77777777" w:rsidR="000D1168" w:rsidRPr="00000C84" w:rsidRDefault="00000000">
            <w:pPr>
              <w:spacing w:after="0" w:line="252" w:lineRule="auto"/>
              <w:rPr>
                <w:szCs w:val="28"/>
              </w:rPr>
            </w:pPr>
            <w:r w:rsidRPr="00000C84">
              <w:rPr>
                <w:szCs w:val="28"/>
              </w:rPr>
              <w:t>Đơn giá lớn hơn 0; lưu tối đa 2 chữ số thập phân.</w:t>
            </w:r>
          </w:p>
        </w:tc>
      </w:tr>
      <w:tr w:rsidR="000D1168" w:rsidRPr="001F0264" w14:paraId="1F9A7B01" w14:textId="77777777">
        <w:trPr>
          <w:cantSplit/>
          <w:jc w:val="center"/>
        </w:trPr>
        <w:tc>
          <w:tcPr>
            <w:tcW w:w="1701" w:type="dxa"/>
            <w:shd w:val="clear" w:color="auto" w:fill="FFFFFF"/>
            <w:vAlign w:val="center"/>
          </w:tcPr>
          <w:p w14:paraId="0B5A07ED" w14:textId="77777777" w:rsidR="000D1168" w:rsidRPr="00000C84" w:rsidRDefault="00000000">
            <w:pPr>
              <w:spacing w:after="0" w:line="252" w:lineRule="auto"/>
              <w:rPr>
                <w:szCs w:val="28"/>
              </w:rPr>
            </w:pPr>
            <w:r w:rsidRPr="00000C84">
              <w:rPr>
                <w:szCs w:val="28"/>
              </w:rPr>
              <w:t>MoTa</w:t>
            </w:r>
          </w:p>
        </w:tc>
        <w:tc>
          <w:tcPr>
            <w:tcW w:w="2721" w:type="dxa"/>
            <w:shd w:val="clear" w:color="auto" w:fill="FFFFFF"/>
            <w:vAlign w:val="center"/>
          </w:tcPr>
          <w:p w14:paraId="17EECDBE" w14:textId="77777777" w:rsidR="000D1168" w:rsidRPr="00000C84" w:rsidRDefault="00000000">
            <w:pPr>
              <w:spacing w:after="0" w:line="252" w:lineRule="auto"/>
              <w:rPr>
                <w:szCs w:val="28"/>
              </w:rPr>
            </w:pPr>
            <w:r w:rsidRPr="00000C84">
              <w:rPr>
                <w:szCs w:val="28"/>
              </w:rPr>
              <w:t>string? / nvarchar(max)</w:t>
            </w:r>
          </w:p>
        </w:tc>
        <w:tc>
          <w:tcPr>
            <w:tcW w:w="5046" w:type="dxa"/>
            <w:shd w:val="clear" w:color="auto" w:fill="FFFFFF"/>
            <w:vAlign w:val="center"/>
          </w:tcPr>
          <w:p w14:paraId="3F579FCE" w14:textId="77777777" w:rsidR="000D1168" w:rsidRPr="00000C84" w:rsidRDefault="00000000">
            <w:pPr>
              <w:spacing w:after="0" w:line="252" w:lineRule="auto"/>
              <w:rPr>
                <w:szCs w:val="28"/>
              </w:rPr>
            </w:pPr>
            <w:r w:rsidRPr="00000C84">
              <w:rPr>
                <w:szCs w:val="28"/>
              </w:rPr>
              <w:t>Mô tả món; được phép để trống.</w:t>
            </w:r>
          </w:p>
        </w:tc>
      </w:tr>
      <w:tr w:rsidR="000D1168" w:rsidRPr="001F0264" w14:paraId="5DAE4FB0" w14:textId="77777777">
        <w:trPr>
          <w:cantSplit/>
          <w:jc w:val="center"/>
        </w:trPr>
        <w:tc>
          <w:tcPr>
            <w:tcW w:w="1701" w:type="dxa"/>
            <w:shd w:val="clear" w:color="auto" w:fill="F5F7FA"/>
            <w:vAlign w:val="center"/>
          </w:tcPr>
          <w:p w14:paraId="046D8EB0" w14:textId="77777777" w:rsidR="000D1168" w:rsidRPr="00000C84" w:rsidRDefault="00000000">
            <w:pPr>
              <w:spacing w:after="0" w:line="252" w:lineRule="auto"/>
              <w:rPr>
                <w:szCs w:val="28"/>
              </w:rPr>
            </w:pPr>
            <w:r w:rsidRPr="00000C84">
              <w:rPr>
                <w:szCs w:val="28"/>
              </w:rPr>
              <w:t>TrangThai</w:t>
            </w:r>
          </w:p>
        </w:tc>
        <w:tc>
          <w:tcPr>
            <w:tcW w:w="2721" w:type="dxa"/>
            <w:shd w:val="clear" w:color="auto" w:fill="F5F7FA"/>
            <w:vAlign w:val="center"/>
          </w:tcPr>
          <w:p w14:paraId="7A07A7B0" w14:textId="77777777" w:rsidR="000D1168" w:rsidRPr="00000C84" w:rsidRDefault="00000000">
            <w:pPr>
              <w:spacing w:after="0" w:line="252" w:lineRule="auto"/>
              <w:rPr>
                <w:szCs w:val="28"/>
              </w:rPr>
            </w:pPr>
            <w:r w:rsidRPr="00000C84">
              <w:rPr>
                <w:szCs w:val="28"/>
              </w:rPr>
              <w:t>enum / int</w:t>
            </w:r>
          </w:p>
        </w:tc>
        <w:tc>
          <w:tcPr>
            <w:tcW w:w="5046" w:type="dxa"/>
            <w:shd w:val="clear" w:color="auto" w:fill="F5F7FA"/>
            <w:vAlign w:val="center"/>
          </w:tcPr>
          <w:p w14:paraId="12B8FC28" w14:textId="77777777" w:rsidR="000D1168" w:rsidRPr="00000C84" w:rsidRDefault="00000000">
            <w:pPr>
              <w:spacing w:after="0" w:line="252" w:lineRule="auto"/>
              <w:rPr>
                <w:szCs w:val="28"/>
              </w:rPr>
            </w:pPr>
            <w:r w:rsidRPr="00000C84">
              <w:rPr>
                <w:szCs w:val="28"/>
              </w:rPr>
              <w:t>1 là đang phục vụ, 0 là ngừng phục vụ.</w:t>
            </w:r>
          </w:p>
        </w:tc>
      </w:tr>
    </w:tbl>
    <w:p w14:paraId="033405E2" w14:textId="77777777" w:rsidR="000D1168" w:rsidRPr="001F0264" w:rsidRDefault="000D1168">
      <w:pPr>
        <w:spacing w:after="0"/>
      </w:pPr>
    </w:p>
    <w:p w14:paraId="764BDAF1" w14:textId="25FBD49E" w:rsidR="000D1168" w:rsidRPr="001F0264" w:rsidRDefault="00000000">
      <w:r w:rsidRPr="001F0264">
        <w:t>Entity MonAn đáp ứng đủ sáu thuộc tính tối thiểu tại mục 7.1. Trong phạm vi đề bài, món ăn là dữ liệu thực đơn độc lập; migration hiện tại chưa tạo quan hệ giữa MonAn và bảng phiếu đặt bàn hoặc chi tiết gọi món.</w:t>
      </w:r>
      <w:r w:rsidR="00092AE9">
        <w:t xml:space="preserve"> </w:t>
      </w:r>
      <w:r w:rsidRPr="001F0264">
        <w:t>Trạng thái được hiển thị bằng tiếng Việt trên giao diện. Chức năng ngừng phục vụ giữ nguyên bản ghi món ăn và chỉ thay đổi trạng thái, nhờ đó Admin có thể bật phục vụ lại. Chức năng xóa thực hiện xóa bản ghi sau khi người dùng xác nhận.</w:t>
      </w:r>
    </w:p>
    <w:p w14:paraId="571B4137" w14:textId="77777777" w:rsidR="000D1168" w:rsidRPr="001F0264" w:rsidRDefault="00000000" w:rsidP="0022210A">
      <w:pPr>
        <w:pStyle w:val="Heading3"/>
      </w:pPr>
      <w:r w:rsidRPr="001F0264">
        <w:t>Cấu hình cơ sở dữ liệu</w:t>
      </w:r>
    </w:p>
    <w:p w14:paraId="4BA1C9F3" w14:textId="77777777" w:rsidR="000D1168" w:rsidRPr="001F0264" w:rsidRDefault="00000000">
      <w:r w:rsidRPr="001F0264">
        <w:t>AppDbContext khai báo DbSet&lt;MonAn&gt; MonAn. Migration 20261015011954_Migra11 tạo bảng MonAn, khóa chính PK_MonAn và cột DonGia kiểu decimal(18,2). Thuộc tính Precision(18, 2) trong entity thống nhất với kiểu dữ liệu tại migration.</w:t>
      </w:r>
    </w:p>
    <w:p w14:paraId="18CD497E" w14:textId="77777777" w:rsidR="000D1168" w:rsidRPr="001F0264" w:rsidRDefault="00000000">
      <w:r w:rsidRPr="001F0264">
        <w:t>Ràng buộc tên, loại món và giá được kiểm tra trong tầng ứng dụng. Migration hiện tại không khai báo check constraint cho điều kiện giá lớn hơn 0 hoặc danh sách giá trị trạng thái; vì vậy dữ liệu nhập qua ứng dụng cần đi qua các bước validation đã xây dựng.</w:t>
      </w:r>
    </w:p>
    <w:p w14:paraId="6F86AA33" w14:textId="24B1ED95" w:rsidR="000D1168" w:rsidRPr="001F0264" w:rsidRDefault="00000000" w:rsidP="0002184A">
      <w:pPr>
        <w:spacing w:before="60"/>
        <w:rPr>
          <w:szCs w:val="24"/>
        </w:rPr>
      </w:pPr>
      <w:r w:rsidRPr="00000C84">
        <w:rPr>
          <w:szCs w:val="28"/>
        </w:rPr>
        <w:t>Nguồn: Models/MonAn.cs; DTO/MonAn/MonAnRequest.cs; AppDbContext.cs; Migrations/20261015011954_Migra11.cs.</w:t>
      </w:r>
      <w:r w:rsidRPr="001F0264">
        <w:rPr>
          <w:szCs w:val="24"/>
        </w:rPr>
        <w:t>Chức năng quản trị món ăn</w:t>
      </w:r>
    </w:p>
    <w:p w14:paraId="1C3C470A" w14:textId="77777777" w:rsidR="000D1168" w:rsidRPr="001F0264" w:rsidRDefault="00000000" w:rsidP="0022210A">
      <w:pPr>
        <w:pStyle w:val="Heading3"/>
      </w:pPr>
      <w:r w:rsidRPr="001F0264">
        <w:t>Các thao tác đã xây dựng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1984"/>
        <w:gridCol w:w="7483"/>
      </w:tblGrid>
      <w:tr w:rsidR="000D1168" w:rsidRPr="001F0264" w14:paraId="10A5CF7C" w14:textId="77777777">
        <w:trPr>
          <w:cantSplit/>
          <w:tblHeader/>
          <w:jc w:val="center"/>
        </w:trPr>
        <w:tc>
          <w:tcPr>
            <w:tcW w:w="1984" w:type="dxa"/>
            <w:shd w:val="clear" w:color="auto" w:fill="DBE5F1"/>
            <w:vAlign w:val="center"/>
          </w:tcPr>
          <w:p w14:paraId="4F7DFC4F" w14:textId="77777777" w:rsidR="000D1168" w:rsidRPr="00000C84" w:rsidRDefault="00000000">
            <w:pPr>
              <w:spacing w:after="0" w:line="252" w:lineRule="auto"/>
              <w:rPr>
                <w:szCs w:val="28"/>
              </w:rPr>
            </w:pPr>
            <w:r w:rsidRPr="00000C84">
              <w:rPr>
                <w:b/>
                <w:szCs w:val="28"/>
              </w:rPr>
              <w:t>Chức năng</w:t>
            </w:r>
          </w:p>
        </w:tc>
        <w:tc>
          <w:tcPr>
            <w:tcW w:w="7483" w:type="dxa"/>
            <w:shd w:val="clear" w:color="auto" w:fill="DBE5F1"/>
            <w:vAlign w:val="center"/>
          </w:tcPr>
          <w:p w14:paraId="2F454CF3" w14:textId="77777777" w:rsidR="000D1168" w:rsidRPr="00000C84" w:rsidRDefault="00000000">
            <w:pPr>
              <w:spacing w:after="0" w:line="252" w:lineRule="auto"/>
              <w:rPr>
                <w:szCs w:val="28"/>
              </w:rPr>
            </w:pPr>
            <w:r w:rsidRPr="00000C84">
              <w:rPr>
                <w:b/>
                <w:szCs w:val="28"/>
              </w:rPr>
              <w:t>Cách xử lý và kết quả</w:t>
            </w:r>
          </w:p>
        </w:tc>
      </w:tr>
      <w:tr w:rsidR="000D1168" w:rsidRPr="001F0264" w14:paraId="050E7F2D" w14:textId="77777777">
        <w:trPr>
          <w:cantSplit/>
          <w:jc w:val="center"/>
        </w:trPr>
        <w:tc>
          <w:tcPr>
            <w:tcW w:w="1984" w:type="dxa"/>
            <w:shd w:val="clear" w:color="auto" w:fill="FFFFFF"/>
            <w:vAlign w:val="center"/>
          </w:tcPr>
          <w:p w14:paraId="44158D48" w14:textId="77777777" w:rsidR="000D1168" w:rsidRPr="00000C84" w:rsidRDefault="00000000">
            <w:pPr>
              <w:spacing w:after="0" w:line="252" w:lineRule="auto"/>
              <w:rPr>
                <w:szCs w:val="28"/>
              </w:rPr>
            </w:pPr>
            <w:r w:rsidRPr="00000C84">
              <w:rPr>
                <w:szCs w:val="28"/>
              </w:rPr>
              <w:t>Danh sách</w:t>
            </w:r>
          </w:p>
        </w:tc>
        <w:tc>
          <w:tcPr>
            <w:tcW w:w="7483" w:type="dxa"/>
            <w:shd w:val="clear" w:color="auto" w:fill="FFFFFF"/>
            <w:vAlign w:val="center"/>
          </w:tcPr>
          <w:p w14:paraId="09D9D6B4" w14:textId="77777777" w:rsidR="000D1168" w:rsidRPr="00000C84" w:rsidRDefault="00000000">
            <w:pPr>
              <w:spacing w:after="0" w:line="252" w:lineRule="auto"/>
              <w:rPr>
                <w:szCs w:val="28"/>
              </w:rPr>
            </w:pPr>
            <w:r w:rsidRPr="00000C84">
              <w:rPr>
                <w:szCs w:val="28"/>
              </w:rPr>
              <w:t>Tải tất cả món, sắp theo tên rồi mã. Hiển thị số món, loại, giá, trạng thái và nút thao tác.</w:t>
            </w:r>
          </w:p>
        </w:tc>
      </w:tr>
      <w:tr w:rsidR="000D1168" w:rsidRPr="001F0264" w14:paraId="2DB5A8E3" w14:textId="77777777">
        <w:trPr>
          <w:cantSplit/>
          <w:jc w:val="center"/>
        </w:trPr>
        <w:tc>
          <w:tcPr>
            <w:tcW w:w="1984" w:type="dxa"/>
            <w:shd w:val="clear" w:color="auto" w:fill="F5F7FA"/>
            <w:vAlign w:val="center"/>
          </w:tcPr>
          <w:p w14:paraId="18319547" w14:textId="77777777" w:rsidR="000D1168" w:rsidRPr="00000C84" w:rsidRDefault="00000000">
            <w:pPr>
              <w:spacing w:after="0" w:line="252" w:lineRule="auto"/>
              <w:rPr>
                <w:szCs w:val="28"/>
              </w:rPr>
            </w:pPr>
            <w:r w:rsidRPr="00000C84">
              <w:rPr>
                <w:szCs w:val="28"/>
              </w:rPr>
              <w:t>Chi tiết</w:t>
            </w:r>
          </w:p>
        </w:tc>
        <w:tc>
          <w:tcPr>
            <w:tcW w:w="7483" w:type="dxa"/>
            <w:shd w:val="clear" w:color="auto" w:fill="F5F7FA"/>
            <w:vAlign w:val="center"/>
          </w:tcPr>
          <w:p w14:paraId="4138738C" w14:textId="77777777" w:rsidR="000D1168" w:rsidRPr="00000C84" w:rsidRDefault="00000000">
            <w:pPr>
              <w:spacing w:after="0" w:line="252" w:lineRule="auto"/>
              <w:rPr>
                <w:szCs w:val="28"/>
              </w:rPr>
            </w:pPr>
            <w:r w:rsidRPr="00000C84">
              <w:rPr>
                <w:szCs w:val="28"/>
              </w:rPr>
              <w:t>Tìm theo MaMon và hiển thị thông tin đầy đủ. Mô tả trống hiển thị Chưa có mô tả.</w:t>
            </w:r>
          </w:p>
        </w:tc>
      </w:tr>
      <w:tr w:rsidR="000D1168" w:rsidRPr="001F0264" w14:paraId="195D41C9" w14:textId="77777777">
        <w:trPr>
          <w:cantSplit/>
          <w:jc w:val="center"/>
        </w:trPr>
        <w:tc>
          <w:tcPr>
            <w:tcW w:w="1984" w:type="dxa"/>
            <w:shd w:val="clear" w:color="auto" w:fill="FFFFFF"/>
            <w:vAlign w:val="center"/>
          </w:tcPr>
          <w:p w14:paraId="2D1CDCF0" w14:textId="77777777" w:rsidR="000D1168" w:rsidRPr="00000C84" w:rsidRDefault="00000000">
            <w:pPr>
              <w:spacing w:after="0" w:line="252" w:lineRule="auto"/>
              <w:rPr>
                <w:szCs w:val="28"/>
              </w:rPr>
            </w:pPr>
            <w:r w:rsidRPr="00000C84">
              <w:rPr>
                <w:szCs w:val="28"/>
              </w:rPr>
              <w:t>Thêm</w:t>
            </w:r>
          </w:p>
        </w:tc>
        <w:tc>
          <w:tcPr>
            <w:tcW w:w="7483" w:type="dxa"/>
            <w:shd w:val="clear" w:color="auto" w:fill="FFFFFF"/>
            <w:vAlign w:val="center"/>
          </w:tcPr>
          <w:p w14:paraId="4754C02C" w14:textId="77777777" w:rsidR="000D1168" w:rsidRPr="00000C84" w:rsidRDefault="00000000">
            <w:pPr>
              <w:spacing w:after="0" w:line="252" w:lineRule="auto"/>
              <w:rPr>
                <w:szCs w:val="28"/>
              </w:rPr>
            </w:pPr>
            <w:r w:rsidRPr="00000C84">
              <w:rPr>
                <w:szCs w:val="28"/>
              </w:rPr>
              <w:t>Mở Form với trạng thái mặc định đang phục vụ. Kiểm tra request, lưu món và thông báo thành công.</w:t>
            </w:r>
          </w:p>
        </w:tc>
      </w:tr>
      <w:tr w:rsidR="000D1168" w:rsidRPr="001F0264" w14:paraId="5753C7E9" w14:textId="77777777">
        <w:trPr>
          <w:cantSplit/>
          <w:jc w:val="center"/>
        </w:trPr>
        <w:tc>
          <w:tcPr>
            <w:tcW w:w="1984" w:type="dxa"/>
            <w:shd w:val="clear" w:color="auto" w:fill="F5F7FA"/>
            <w:vAlign w:val="center"/>
          </w:tcPr>
          <w:p w14:paraId="29B181C8" w14:textId="77777777" w:rsidR="000D1168" w:rsidRPr="00000C84" w:rsidRDefault="00000000">
            <w:pPr>
              <w:spacing w:after="0" w:line="252" w:lineRule="auto"/>
              <w:rPr>
                <w:szCs w:val="28"/>
              </w:rPr>
            </w:pPr>
            <w:r w:rsidRPr="00000C84">
              <w:rPr>
                <w:szCs w:val="28"/>
              </w:rPr>
              <w:t>Sửa</w:t>
            </w:r>
          </w:p>
        </w:tc>
        <w:tc>
          <w:tcPr>
            <w:tcW w:w="7483" w:type="dxa"/>
            <w:shd w:val="clear" w:color="auto" w:fill="F5F7FA"/>
            <w:vAlign w:val="center"/>
          </w:tcPr>
          <w:p w14:paraId="19CC8D41" w14:textId="77777777" w:rsidR="000D1168" w:rsidRPr="00000C84" w:rsidRDefault="00000000">
            <w:pPr>
              <w:spacing w:after="0" w:line="252" w:lineRule="auto"/>
              <w:rPr>
                <w:szCs w:val="28"/>
              </w:rPr>
            </w:pPr>
            <w:r w:rsidRPr="00000C84">
              <w:rPr>
                <w:szCs w:val="28"/>
              </w:rPr>
              <w:t>Tải dữ liệu hiện tại vào Form dùng chung. Cập nhật tên, loại, giá, mô tả và trạng thái theo mã.</w:t>
            </w:r>
          </w:p>
        </w:tc>
      </w:tr>
      <w:tr w:rsidR="000D1168" w:rsidRPr="001F0264" w14:paraId="4D4B36C0" w14:textId="77777777">
        <w:trPr>
          <w:cantSplit/>
          <w:jc w:val="center"/>
        </w:trPr>
        <w:tc>
          <w:tcPr>
            <w:tcW w:w="1984" w:type="dxa"/>
            <w:shd w:val="clear" w:color="auto" w:fill="FFFFFF"/>
            <w:vAlign w:val="center"/>
          </w:tcPr>
          <w:p w14:paraId="4429128E" w14:textId="77777777" w:rsidR="000D1168" w:rsidRPr="00000C84" w:rsidRDefault="00000000">
            <w:pPr>
              <w:spacing w:after="0" w:line="252" w:lineRule="auto"/>
              <w:rPr>
                <w:szCs w:val="28"/>
              </w:rPr>
            </w:pPr>
            <w:r w:rsidRPr="00000C84">
              <w:rPr>
                <w:szCs w:val="28"/>
              </w:rPr>
              <w:t>Xóa</w:t>
            </w:r>
          </w:p>
        </w:tc>
        <w:tc>
          <w:tcPr>
            <w:tcW w:w="7483" w:type="dxa"/>
            <w:shd w:val="clear" w:color="auto" w:fill="FFFFFF"/>
            <w:vAlign w:val="center"/>
          </w:tcPr>
          <w:p w14:paraId="76B9B46A" w14:textId="77777777" w:rsidR="000D1168" w:rsidRPr="00000C84" w:rsidRDefault="00000000">
            <w:pPr>
              <w:spacing w:after="0" w:line="252" w:lineRule="auto"/>
              <w:rPr>
                <w:szCs w:val="28"/>
              </w:rPr>
            </w:pPr>
            <w:r w:rsidRPr="00000C84">
              <w:rPr>
                <w:szCs w:val="28"/>
              </w:rPr>
              <w:t>GET mở trang xác nhận. POST mới xóa vật lý và chuyển về danh sách khi thành công.</w:t>
            </w:r>
          </w:p>
        </w:tc>
      </w:tr>
      <w:tr w:rsidR="000D1168" w:rsidRPr="001F0264" w14:paraId="15F3E5C0" w14:textId="77777777">
        <w:trPr>
          <w:cantSplit/>
          <w:jc w:val="center"/>
        </w:trPr>
        <w:tc>
          <w:tcPr>
            <w:tcW w:w="1984" w:type="dxa"/>
            <w:shd w:val="clear" w:color="auto" w:fill="F5F7FA"/>
            <w:vAlign w:val="center"/>
          </w:tcPr>
          <w:p w14:paraId="5980417C" w14:textId="77777777" w:rsidR="000D1168" w:rsidRPr="00000C84" w:rsidRDefault="00000000">
            <w:pPr>
              <w:spacing w:after="0" w:line="252" w:lineRule="auto"/>
              <w:rPr>
                <w:szCs w:val="28"/>
              </w:rPr>
            </w:pPr>
            <w:r w:rsidRPr="00000C84">
              <w:rPr>
                <w:szCs w:val="28"/>
              </w:rPr>
              <w:t>Đổi trạng thái</w:t>
            </w:r>
          </w:p>
        </w:tc>
        <w:tc>
          <w:tcPr>
            <w:tcW w:w="7483" w:type="dxa"/>
            <w:shd w:val="clear" w:color="auto" w:fill="F5F7FA"/>
            <w:vAlign w:val="center"/>
          </w:tcPr>
          <w:p w14:paraId="285D14CE" w14:textId="77777777" w:rsidR="000D1168" w:rsidRPr="00000C84" w:rsidRDefault="00000000">
            <w:pPr>
              <w:spacing w:after="0" w:line="252" w:lineRule="auto"/>
              <w:rPr>
                <w:szCs w:val="28"/>
              </w:rPr>
            </w:pPr>
            <w:r w:rsidRPr="00000C84">
              <w:rPr>
                <w:szCs w:val="28"/>
              </w:rPr>
              <w:t>Nút tại danh sách gửi POST để ngừng phục vụ hoặc phục vụ lại; không xóa bản ghi.</w:t>
            </w:r>
          </w:p>
        </w:tc>
      </w:tr>
    </w:tbl>
    <w:p w14:paraId="48C1B218" w14:textId="77777777" w:rsidR="000D1168" w:rsidRPr="001F0264" w:rsidRDefault="000D1168">
      <w:pPr>
        <w:spacing w:after="0"/>
      </w:pPr>
    </w:p>
    <w:p w14:paraId="49DA172A" w14:textId="77777777" w:rsidR="000D1168" w:rsidRPr="001F0264" w:rsidRDefault="00000000" w:rsidP="0022210A">
      <w:pPr>
        <w:pStyle w:val="Heading3"/>
      </w:pPr>
      <w:r w:rsidRPr="001F0264">
        <w:lastRenderedPageBreak/>
        <w:t>Các đường dẫn chức năng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1531"/>
        <w:gridCol w:w="4139"/>
        <w:gridCol w:w="3798"/>
      </w:tblGrid>
      <w:tr w:rsidR="000D1168" w:rsidRPr="001F0264" w14:paraId="110695E1" w14:textId="77777777">
        <w:trPr>
          <w:cantSplit/>
          <w:tblHeader/>
          <w:jc w:val="center"/>
        </w:trPr>
        <w:tc>
          <w:tcPr>
            <w:tcW w:w="1531" w:type="dxa"/>
            <w:shd w:val="clear" w:color="auto" w:fill="DBE5F1"/>
            <w:vAlign w:val="center"/>
          </w:tcPr>
          <w:p w14:paraId="4EB774EF" w14:textId="77777777" w:rsidR="000D1168" w:rsidRPr="00000C84" w:rsidRDefault="00000000">
            <w:pPr>
              <w:spacing w:after="0" w:line="252" w:lineRule="auto"/>
              <w:rPr>
                <w:szCs w:val="28"/>
              </w:rPr>
            </w:pPr>
            <w:r w:rsidRPr="00000C84">
              <w:rPr>
                <w:b/>
                <w:szCs w:val="28"/>
              </w:rPr>
              <w:t>HTTP</w:t>
            </w:r>
          </w:p>
        </w:tc>
        <w:tc>
          <w:tcPr>
            <w:tcW w:w="4139" w:type="dxa"/>
            <w:shd w:val="clear" w:color="auto" w:fill="DBE5F1"/>
            <w:vAlign w:val="center"/>
          </w:tcPr>
          <w:p w14:paraId="6F0DC405" w14:textId="77777777" w:rsidR="000D1168" w:rsidRPr="00000C84" w:rsidRDefault="00000000">
            <w:pPr>
              <w:spacing w:after="0" w:line="252" w:lineRule="auto"/>
              <w:rPr>
                <w:szCs w:val="28"/>
              </w:rPr>
            </w:pPr>
            <w:r w:rsidRPr="00000C84">
              <w:rPr>
                <w:b/>
                <w:szCs w:val="28"/>
              </w:rPr>
              <w:t>Đường dẫn</w:t>
            </w:r>
          </w:p>
        </w:tc>
        <w:tc>
          <w:tcPr>
            <w:tcW w:w="3798" w:type="dxa"/>
            <w:shd w:val="clear" w:color="auto" w:fill="DBE5F1"/>
            <w:vAlign w:val="center"/>
          </w:tcPr>
          <w:p w14:paraId="7E25F3CA" w14:textId="77777777" w:rsidR="000D1168" w:rsidRPr="00000C84" w:rsidRDefault="00000000">
            <w:pPr>
              <w:spacing w:after="0" w:line="252" w:lineRule="auto"/>
              <w:rPr>
                <w:szCs w:val="28"/>
              </w:rPr>
            </w:pPr>
            <w:r w:rsidRPr="00000C84">
              <w:rPr>
                <w:b/>
                <w:szCs w:val="28"/>
              </w:rPr>
              <w:t>Mục đích</w:t>
            </w:r>
          </w:p>
        </w:tc>
      </w:tr>
      <w:tr w:rsidR="000D1168" w:rsidRPr="001F0264" w14:paraId="5032111E" w14:textId="77777777">
        <w:trPr>
          <w:cantSplit/>
          <w:jc w:val="center"/>
        </w:trPr>
        <w:tc>
          <w:tcPr>
            <w:tcW w:w="1531" w:type="dxa"/>
            <w:shd w:val="clear" w:color="auto" w:fill="FFFFFF"/>
            <w:vAlign w:val="center"/>
          </w:tcPr>
          <w:p w14:paraId="44B09834" w14:textId="77777777" w:rsidR="000D1168" w:rsidRPr="00000C84" w:rsidRDefault="00000000">
            <w:pPr>
              <w:spacing w:after="0" w:line="252" w:lineRule="auto"/>
              <w:rPr>
                <w:szCs w:val="28"/>
              </w:rPr>
            </w:pPr>
            <w:r w:rsidRPr="00000C84">
              <w:rPr>
                <w:szCs w:val="28"/>
              </w:rPr>
              <w:t>GET</w:t>
            </w:r>
          </w:p>
        </w:tc>
        <w:tc>
          <w:tcPr>
            <w:tcW w:w="4139" w:type="dxa"/>
            <w:shd w:val="clear" w:color="auto" w:fill="FFFFFF"/>
            <w:vAlign w:val="center"/>
          </w:tcPr>
          <w:p w14:paraId="45CBD6F6" w14:textId="77777777" w:rsidR="000D1168" w:rsidRPr="00000C84" w:rsidRDefault="00000000">
            <w:pPr>
              <w:spacing w:after="0" w:line="252" w:lineRule="auto"/>
              <w:rPr>
                <w:szCs w:val="28"/>
              </w:rPr>
            </w:pPr>
            <w:r w:rsidRPr="00000C84">
              <w:rPr>
                <w:szCs w:val="28"/>
              </w:rPr>
              <w:t>/MonAn/Index</w:t>
            </w:r>
          </w:p>
        </w:tc>
        <w:tc>
          <w:tcPr>
            <w:tcW w:w="3798" w:type="dxa"/>
            <w:shd w:val="clear" w:color="auto" w:fill="FFFFFF"/>
            <w:vAlign w:val="center"/>
          </w:tcPr>
          <w:p w14:paraId="38026D90" w14:textId="77777777" w:rsidR="000D1168" w:rsidRPr="00000C84" w:rsidRDefault="00000000">
            <w:pPr>
              <w:spacing w:after="0" w:line="252" w:lineRule="auto"/>
              <w:rPr>
                <w:szCs w:val="28"/>
              </w:rPr>
            </w:pPr>
            <w:r w:rsidRPr="00000C84">
              <w:rPr>
                <w:szCs w:val="28"/>
              </w:rPr>
              <w:t>Danh sách quản trị.</w:t>
            </w:r>
          </w:p>
        </w:tc>
      </w:tr>
      <w:tr w:rsidR="000D1168" w:rsidRPr="001F0264" w14:paraId="4BFCBA9D" w14:textId="77777777">
        <w:trPr>
          <w:cantSplit/>
          <w:jc w:val="center"/>
        </w:trPr>
        <w:tc>
          <w:tcPr>
            <w:tcW w:w="1531" w:type="dxa"/>
            <w:shd w:val="clear" w:color="auto" w:fill="F5F7FA"/>
            <w:vAlign w:val="center"/>
          </w:tcPr>
          <w:p w14:paraId="2BC783A4" w14:textId="77777777" w:rsidR="000D1168" w:rsidRPr="00000C84" w:rsidRDefault="00000000">
            <w:pPr>
              <w:spacing w:after="0" w:line="252" w:lineRule="auto"/>
              <w:rPr>
                <w:szCs w:val="28"/>
              </w:rPr>
            </w:pPr>
            <w:r w:rsidRPr="00000C84">
              <w:rPr>
                <w:szCs w:val="28"/>
              </w:rPr>
              <w:t>GET</w:t>
            </w:r>
          </w:p>
        </w:tc>
        <w:tc>
          <w:tcPr>
            <w:tcW w:w="4139" w:type="dxa"/>
            <w:shd w:val="clear" w:color="auto" w:fill="F5F7FA"/>
            <w:vAlign w:val="center"/>
          </w:tcPr>
          <w:p w14:paraId="2011F8F5" w14:textId="77777777" w:rsidR="000D1168" w:rsidRPr="00000C84" w:rsidRDefault="00000000">
            <w:pPr>
              <w:spacing w:after="0" w:line="252" w:lineRule="auto"/>
              <w:rPr>
                <w:szCs w:val="28"/>
              </w:rPr>
            </w:pPr>
            <w:r w:rsidRPr="00000C84">
              <w:rPr>
                <w:szCs w:val="28"/>
              </w:rPr>
              <w:t>/MonAn/ChiTiet/{id}</w:t>
            </w:r>
          </w:p>
        </w:tc>
        <w:tc>
          <w:tcPr>
            <w:tcW w:w="3798" w:type="dxa"/>
            <w:shd w:val="clear" w:color="auto" w:fill="F5F7FA"/>
            <w:vAlign w:val="center"/>
          </w:tcPr>
          <w:p w14:paraId="6C888254" w14:textId="77777777" w:rsidR="000D1168" w:rsidRPr="00000C84" w:rsidRDefault="00000000">
            <w:pPr>
              <w:spacing w:after="0" w:line="252" w:lineRule="auto"/>
              <w:rPr>
                <w:szCs w:val="28"/>
              </w:rPr>
            </w:pPr>
            <w:r w:rsidRPr="00000C84">
              <w:rPr>
                <w:szCs w:val="28"/>
              </w:rPr>
              <w:t>Xem chi tiết theo mã.</w:t>
            </w:r>
          </w:p>
        </w:tc>
      </w:tr>
      <w:tr w:rsidR="000D1168" w:rsidRPr="001F0264" w14:paraId="715C8F0F" w14:textId="77777777">
        <w:trPr>
          <w:cantSplit/>
          <w:jc w:val="center"/>
        </w:trPr>
        <w:tc>
          <w:tcPr>
            <w:tcW w:w="1531" w:type="dxa"/>
            <w:shd w:val="clear" w:color="auto" w:fill="FFFFFF"/>
            <w:vAlign w:val="center"/>
          </w:tcPr>
          <w:p w14:paraId="398FFAAB" w14:textId="77777777" w:rsidR="000D1168" w:rsidRPr="00000C84" w:rsidRDefault="00000000">
            <w:pPr>
              <w:spacing w:after="0" w:line="252" w:lineRule="auto"/>
              <w:rPr>
                <w:szCs w:val="28"/>
              </w:rPr>
            </w:pPr>
            <w:r w:rsidRPr="00000C84">
              <w:rPr>
                <w:szCs w:val="28"/>
              </w:rPr>
              <w:t>GET và POST</w:t>
            </w:r>
          </w:p>
        </w:tc>
        <w:tc>
          <w:tcPr>
            <w:tcW w:w="4139" w:type="dxa"/>
            <w:shd w:val="clear" w:color="auto" w:fill="FFFFFF"/>
            <w:vAlign w:val="center"/>
          </w:tcPr>
          <w:p w14:paraId="63903F98" w14:textId="77777777" w:rsidR="000D1168" w:rsidRPr="00000C84" w:rsidRDefault="00000000">
            <w:pPr>
              <w:spacing w:after="0" w:line="252" w:lineRule="auto"/>
              <w:rPr>
                <w:szCs w:val="28"/>
              </w:rPr>
            </w:pPr>
            <w:r w:rsidRPr="00000C84">
              <w:rPr>
                <w:szCs w:val="28"/>
              </w:rPr>
              <w:t>/MonAn/Them</w:t>
            </w:r>
          </w:p>
        </w:tc>
        <w:tc>
          <w:tcPr>
            <w:tcW w:w="3798" w:type="dxa"/>
            <w:shd w:val="clear" w:color="auto" w:fill="FFFFFF"/>
            <w:vAlign w:val="center"/>
          </w:tcPr>
          <w:p w14:paraId="2FE4A361" w14:textId="77777777" w:rsidR="000D1168" w:rsidRPr="00000C84" w:rsidRDefault="00000000">
            <w:pPr>
              <w:spacing w:after="0" w:line="252" w:lineRule="auto"/>
              <w:rPr>
                <w:szCs w:val="28"/>
              </w:rPr>
            </w:pPr>
            <w:r w:rsidRPr="00000C84">
              <w:rPr>
                <w:szCs w:val="28"/>
              </w:rPr>
              <w:t>Mở biểu mẫu và lưu món mới.</w:t>
            </w:r>
          </w:p>
        </w:tc>
      </w:tr>
      <w:tr w:rsidR="000D1168" w:rsidRPr="001F0264" w14:paraId="3B56E3AD" w14:textId="77777777">
        <w:trPr>
          <w:cantSplit/>
          <w:jc w:val="center"/>
        </w:trPr>
        <w:tc>
          <w:tcPr>
            <w:tcW w:w="1531" w:type="dxa"/>
            <w:shd w:val="clear" w:color="auto" w:fill="F5F7FA"/>
            <w:vAlign w:val="center"/>
          </w:tcPr>
          <w:p w14:paraId="06E935F4" w14:textId="77777777" w:rsidR="000D1168" w:rsidRPr="00000C84" w:rsidRDefault="00000000">
            <w:pPr>
              <w:spacing w:after="0" w:line="252" w:lineRule="auto"/>
              <w:rPr>
                <w:szCs w:val="28"/>
              </w:rPr>
            </w:pPr>
            <w:r w:rsidRPr="00000C84">
              <w:rPr>
                <w:szCs w:val="28"/>
              </w:rPr>
              <w:t>GET và POST</w:t>
            </w:r>
          </w:p>
        </w:tc>
        <w:tc>
          <w:tcPr>
            <w:tcW w:w="4139" w:type="dxa"/>
            <w:shd w:val="clear" w:color="auto" w:fill="F5F7FA"/>
            <w:vAlign w:val="center"/>
          </w:tcPr>
          <w:p w14:paraId="3BC77CBA" w14:textId="77777777" w:rsidR="000D1168" w:rsidRPr="00000C84" w:rsidRDefault="00000000">
            <w:pPr>
              <w:spacing w:after="0" w:line="252" w:lineRule="auto"/>
              <w:rPr>
                <w:szCs w:val="28"/>
              </w:rPr>
            </w:pPr>
            <w:r w:rsidRPr="00000C84">
              <w:rPr>
                <w:szCs w:val="28"/>
              </w:rPr>
              <w:t>/MonAn/Sua/{id}</w:t>
            </w:r>
          </w:p>
        </w:tc>
        <w:tc>
          <w:tcPr>
            <w:tcW w:w="3798" w:type="dxa"/>
            <w:shd w:val="clear" w:color="auto" w:fill="F5F7FA"/>
            <w:vAlign w:val="center"/>
          </w:tcPr>
          <w:p w14:paraId="6F08B00D" w14:textId="77777777" w:rsidR="000D1168" w:rsidRPr="00000C84" w:rsidRDefault="00000000">
            <w:pPr>
              <w:spacing w:after="0" w:line="252" w:lineRule="auto"/>
              <w:rPr>
                <w:szCs w:val="28"/>
              </w:rPr>
            </w:pPr>
            <w:r w:rsidRPr="00000C84">
              <w:rPr>
                <w:szCs w:val="28"/>
              </w:rPr>
              <w:t>Mở biểu mẫu và lưu chỉnh sửa.</w:t>
            </w:r>
          </w:p>
        </w:tc>
      </w:tr>
      <w:tr w:rsidR="000D1168" w:rsidRPr="001F0264" w14:paraId="5945A714" w14:textId="77777777">
        <w:trPr>
          <w:cantSplit/>
          <w:jc w:val="center"/>
        </w:trPr>
        <w:tc>
          <w:tcPr>
            <w:tcW w:w="1531" w:type="dxa"/>
            <w:shd w:val="clear" w:color="auto" w:fill="FFFFFF"/>
            <w:vAlign w:val="center"/>
          </w:tcPr>
          <w:p w14:paraId="0F692E8E" w14:textId="77777777" w:rsidR="000D1168" w:rsidRPr="00000C84" w:rsidRDefault="00000000">
            <w:pPr>
              <w:spacing w:after="0" w:line="252" w:lineRule="auto"/>
              <w:rPr>
                <w:szCs w:val="28"/>
              </w:rPr>
            </w:pPr>
            <w:r w:rsidRPr="00000C84">
              <w:rPr>
                <w:szCs w:val="28"/>
              </w:rPr>
              <w:t>GET và POST</w:t>
            </w:r>
          </w:p>
        </w:tc>
        <w:tc>
          <w:tcPr>
            <w:tcW w:w="4139" w:type="dxa"/>
            <w:shd w:val="clear" w:color="auto" w:fill="FFFFFF"/>
            <w:vAlign w:val="center"/>
          </w:tcPr>
          <w:p w14:paraId="512BB4BC" w14:textId="77777777" w:rsidR="000D1168" w:rsidRPr="00000C84" w:rsidRDefault="00000000">
            <w:pPr>
              <w:spacing w:after="0" w:line="252" w:lineRule="auto"/>
              <w:rPr>
                <w:szCs w:val="28"/>
              </w:rPr>
            </w:pPr>
            <w:r w:rsidRPr="00000C84">
              <w:rPr>
                <w:szCs w:val="28"/>
              </w:rPr>
              <w:t>/MonAn/Xoa/{id}</w:t>
            </w:r>
          </w:p>
        </w:tc>
        <w:tc>
          <w:tcPr>
            <w:tcW w:w="3798" w:type="dxa"/>
            <w:shd w:val="clear" w:color="auto" w:fill="FFFFFF"/>
            <w:vAlign w:val="center"/>
          </w:tcPr>
          <w:p w14:paraId="14C15E26" w14:textId="77777777" w:rsidR="000D1168" w:rsidRPr="00000C84" w:rsidRDefault="00000000">
            <w:pPr>
              <w:spacing w:after="0" w:line="252" w:lineRule="auto"/>
              <w:rPr>
                <w:szCs w:val="28"/>
              </w:rPr>
            </w:pPr>
            <w:r w:rsidRPr="00000C84">
              <w:rPr>
                <w:szCs w:val="28"/>
              </w:rPr>
              <w:t>Xác nhận và thực hiện xóa.</w:t>
            </w:r>
          </w:p>
        </w:tc>
      </w:tr>
      <w:tr w:rsidR="000D1168" w:rsidRPr="001F0264" w14:paraId="653D1A60" w14:textId="77777777">
        <w:trPr>
          <w:cantSplit/>
          <w:jc w:val="center"/>
        </w:trPr>
        <w:tc>
          <w:tcPr>
            <w:tcW w:w="1531" w:type="dxa"/>
            <w:shd w:val="clear" w:color="auto" w:fill="F5F7FA"/>
            <w:vAlign w:val="center"/>
          </w:tcPr>
          <w:p w14:paraId="60278AD9" w14:textId="77777777" w:rsidR="000D1168" w:rsidRPr="00000C84" w:rsidRDefault="00000000">
            <w:pPr>
              <w:spacing w:after="0" w:line="252" w:lineRule="auto"/>
              <w:rPr>
                <w:szCs w:val="28"/>
              </w:rPr>
            </w:pPr>
            <w:r w:rsidRPr="00000C84">
              <w:rPr>
                <w:szCs w:val="28"/>
              </w:rPr>
              <w:t>POST</w:t>
            </w:r>
          </w:p>
        </w:tc>
        <w:tc>
          <w:tcPr>
            <w:tcW w:w="4139" w:type="dxa"/>
            <w:shd w:val="clear" w:color="auto" w:fill="F5F7FA"/>
            <w:vAlign w:val="center"/>
          </w:tcPr>
          <w:p w14:paraId="680685D7" w14:textId="77777777" w:rsidR="000D1168" w:rsidRPr="00000C84" w:rsidRDefault="00000000">
            <w:pPr>
              <w:spacing w:after="0" w:line="252" w:lineRule="auto"/>
              <w:rPr>
                <w:szCs w:val="28"/>
              </w:rPr>
            </w:pPr>
            <w:r w:rsidRPr="00000C84">
              <w:rPr>
                <w:szCs w:val="28"/>
              </w:rPr>
              <w:t>/MonAn/CapNhatTrangThai/{id}</w:t>
            </w:r>
          </w:p>
        </w:tc>
        <w:tc>
          <w:tcPr>
            <w:tcW w:w="3798" w:type="dxa"/>
            <w:shd w:val="clear" w:color="auto" w:fill="F5F7FA"/>
            <w:vAlign w:val="center"/>
          </w:tcPr>
          <w:p w14:paraId="5D496F3B" w14:textId="77777777" w:rsidR="000D1168" w:rsidRPr="00000C84" w:rsidRDefault="00000000">
            <w:pPr>
              <w:spacing w:after="0" w:line="252" w:lineRule="auto"/>
              <w:rPr>
                <w:szCs w:val="28"/>
              </w:rPr>
            </w:pPr>
            <w:r w:rsidRPr="00000C84">
              <w:rPr>
                <w:szCs w:val="28"/>
              </w:rPr>
              <w:t>Cập nhật trạng thái phục vụ.</w:t>
            </w:r>
          </w:p>
        </w:tc>
      </w:tr>
    </w:tbl>
    <w:p w14:paraId="7429BCF3" w14:textId="77777777" w:rsidR="000D1168" w:rsidRPr="001F0264" w:rsidRDefault="000D1168">
      <w:pPr>
        <w:spacing w:after="0"/>
      </w:pPr>
    </w:p>
    <w:p w14:paraId="4D7AE41C" w14:textId="77777777" w:rsidR="00B0695D" w:rsidRDefault="00000000" w:rsidP="00B0695D">
      <w:r w:rsidRPr="001F0264">
        <w:t xml:space="preserve">Index sử dụng AdminLayout. Form.cshtml được dùng chung cho thêm và sửa, gồm các ô nhập tên, loại món, giá, textarea mô tả và select trạng thái. ChiTiet.cshtml được dùng cho cả xem thông tin và </w:t>
      </w:r>
      <w:r w:rsidRPr="00B0695D">
        <w:rPr>
          <w:u w:val="single"/>
        </w:rPr>
        <w:t>xác n</w:t>
      </w:r>
      <w:r w:rsidRPr="001F0264">
        <w:t>hận xóa. Thông báo thành công hoặc lỗi được hiển thị tại giao diện tương ứng.</w:t>
      </w:r>
    </w:p>
    <w:p w14:paraId="3F876B6D" w14:textId="77777777" w:rsidR="00F86796" w:rsidRDefault="00000000">
      <w:pPr>
        <w:keepNext/>
        <w:keepLines/>
        <w:spacing w:before="160" w:after="80" w:line="240" w:lineRule="auto"/>
        <w:jc w:val="center"/>
      </w:pPr>
      <w:r>
        <w:rPr>
          <w:noProof/>
        </w:rPr>
        <w:drawing>
          <wp:inline distT="0" distB="0" distL="0" distR="0" wp14:anchorId="457BD29A" wp14:editId="3A4B297A">
            <wp:extent cx="6012180" cy="3085981"/>
            <wp:effectExtent l="0" t="0" r="0" b="0"/>
            <wp:docPr id="1" name="Picture 1" descr="Trang quản lý món ăn có danh sách, đơn giá, trạng thái và các nút thêm, chi tiết, sửa, xóa, ngừng phục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8 155749.png"/>
                    <pic:cNvPicPr/>
                  </pic:nvPicPr>
                  <pic:blipFill>
                    <a:blip r:embed="rId8"/>
                    <a:stretch>
                      <a:fillRect/>
                    </a:stretch>
                  </pic:blipFill>
                  <pic:spPr>
                    <a:xfrm>
                      <a:off x="0" y="0"/>
                      <a:ext cx="6012180" cy="3085981"/>
                    </a:xfrm>
                    <a:prstGeom prst="rect">
                      <a:avLst/>
                    </a:prstGeom>
                  </pic:spPr>
                </pic:pic>
              </a:graphicData>
            </a:graphic>
          </wp:inline>
        </w:drawing>
      </w:r>
    </w:p>
    <w:p w14:paraId="493110AF" w14:textId="77777777" w:rsidR="00F86796" w:rsidRDefault="00000000">
      <w:pPr>
        <w:pStyle w:val="Caption"/>
        <w:keepLines/>
        <w:spacing w:after="200" w:line="252" w:lineRule="auto"/>
        <w:jc w:val="center"/>
      </w:pPr>
      <w:r>
        <w:rPr>
          <w:i/>
        </w:rPr>
        <w:t>Hình 1  Giao diện quản lý món ăn dành cho Admin</w:t>
      </w:r>
    </w:p>
    <w:p w14:paraId="01677995" w14:textId="0775CE60" w:rsidR="000D1168" w:rsidRPr="00B0695D" w:rsidRDefault="00000000" w:rsidP="00B0695D">
      <w:pPr>
        <w:pStyle w:val="Heading2"/>
        <w:rPr>
          <w:szCs w:val="22"/>
        </w:rPr>
      </w:pPr>
      <w:r w:rsidRPr="001F0264">
        <w:t>Kiểm tra dữ liệu và phân quyền</w:t>
      </w:r>
    </w:p>
    <w:p w14:paraId="79AFEFDD" w14:textId="48370366" w:rsidR="000D1168" w:rsidRDefault="00000000" w:rsidP="0022210A">
      <w:pPr>
        <w:pStyle w:val="Heading3"/>
      </w:pPr>
      <w:r w:rsidRPr="001F0264">
        <w:t xml:space="preserve">Các quy tắc validation đã </w:t>
      </w:r>
      <w:r w:rsidR="00BF3815">
        <w:t>có:</w:t>
      </w:r>
    </w:p>
    <w:p w14:paraId="58A5F11F" w14:textId="77777777" w:rsidR="0002184A" w:rsidRPr="0002184A" w:rsidRDefault="0002184A" w:rsidP="0002184A"/>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1984"/>
        <w:gridCol w:w="7483"/>
      </w:tblGrid>
      <w:tr w:rsidR="000D1168" w:rsidRPr="001F0264" w14:paraId="7CC4AC50" w14:textId="77777777">
        <w:trPr>
          <w:cantSplit/>
          <w:tblHeader/>
          <w:jc w:val="center"/>
        </w:trPr>
        <w:tc>
          <w:tcPr>
            <w:tcW w:w="1984" w:type="dxa"/>
            <w:shd w:val="clear" w:color="auto" w:fill="DBE5F1"/>
            <w:vAlign w:val="center"/>
          </w:tcPr>
          <w:p w14:paraId="6D91EDF7" w14:textId="77777777" w:rsidR="000D1168" w:rsidRPr="00000C84" w:rsidRDefault="00000000">
            <w:pPr>
              <w:spacing w:after="0" w:line="252" w:lineRule="auto"/>
              <w:rPr>
                <w:szCs w:val="28"/>
              </w:rPr>
            </w:pPr>
            <w:r w:rsidRPr="00000C84">
              <w:rPr>
                <w:b/>
                <w:szCs w:val="28"/>
              </w:rPr>
              <w:t>Dữ liệu</w:t>
            </w:r>
          </w:p>
        </w:tc>
        <w:tc>
          <w:tcPr>
            <w:tcW w:w="7483" w:type="dxa"/>
            <w:shd w:val="clear" w:color="auto" w:fill="DBE5F1"/>
            <w:vAlign w:val="center"/>
          </w:tcPr>
          <w:p w14:paraId="12630BB4" w14:textId="77777777" w:rsidR="000D1168" w:rsidRPr="00000C84" w:rsidRDefault="00000000">
            <w:pPr>
              <w:spacing w:after="0" w:line="252" w:lineRule="auto"/>
              <w:rPr>
                <w:szCs w:val="28"/>
              </w:rPr>
            </w:pPr>
            <w:r w:rsidRPr="00000C84">
              <w:rPr>
                <w:b/>
                <w:szCs w:val="28"/>
              </w:rPr>
              <w:t>Quy tắc kiểm tra</w:t>
            </w:r>
          </w:p>
        </w:tc>
      </w:tr>
      <w:tr w:rsidR="000D1168" w:rsidRPr="001F0264" w14:paraId="100DE828" w14:textId="77777777">
        <w:trPr>
          <w:cantSplit/>
          <w:jc w:val="center"/>
        </w:trPr>
        <w:tc>
          <w:tcPr>
            <w:tcW w:w="1984" w:type="dxa"/>
            <w:shd w:val="clear" w:color="auto" w:fill="FFFFFF"/>
            <w:vAlign w:val="center"/>
          </w:tcPr>
          <w:p w14:paraId="2013748C" w14:textId="77777777" w:rsidR="000D1168" w:rsidRPr="00000C84" w:rsidRDefault="00000000">
            <w:pPr>
              <w:spacing w:after="0" w:line="252" w:lineRule="auto"/>
              <w:rPr>
                <w:szCs w:val="28"/>
              </w:rPr>
            </w:pPr>
            <w:r w:rsidRPr="00000C84">
              <w:rPr>
                <w:szCs w:val="28"/>
              </w:rPr>
              <w:t>Tên và loại món</w:t>
            </w:r>
          </w:p>
        </w:tc>
        <w:tc>
          <w:tcPr>
            <w:tcW w:w="7483" w:type="dxa"/>
            <w:shd w:val="clear" w:color="auto" w:fill="FFFFFF"/>
            <w:vAlign w:val="center"/>
          </w:tcPr>
          <w:p w14:paraId="256ADF86" w14:textId="77777777" w:rsidR="000D1168" w:rsidRPr="00000C84" w:rsidRDefault="00000000">
            <w:pPr>
              <w:spacing w:after="0" w:line="252" w:lineRule="auto"/>
              <w:rPr>
                <w:szCs w:val="28"/>
              </w:rPr>
            </w:pPr>
            <w:r w:rsidRPr="00000C84">
              <w:rPr>
                <w:szCs w:val="28"/>
              </w:rPr>
              <w:t>Required; StringLength(50); loại bỏ khoảng trắng đầu và cuối khi chuyển sang entity.</w:t>
            </w:r>
          </w:p>
        </w:tc>
      </w:tr>
      <w:tr w:rsidR="000D1168" w:rsidRPr="001F0264" w14:paraId="3B7EB1DB" w14:textId="77777777">
        <w:trPr>
          <w:cantSplit/>
          <w:jc w:val="center"/>
        </w:trPr>
        <w:tc>
          <w:tcPr>
            <w:tcW w:w="1984" w:type="dxa"/>
            <w:shd w:val="clear" w:color="auto" w:fill="F5F7FA"/>
            <w:vAlign w:val="center"/>
          </w:tcPr>
          <w:p w14:paraId="008FFD28" w14:textId="77777777" w:rsidR="000D1168" w:rsidRPr="00000C84" w:rsidRDefault="00000000">
            <w:pPr>
              <w:spacing w:after="0" w:line="252" w:lineRule="auto"/>
              <w:rPr>
                <w:szCs w:val="28"/>
              </w:rPr>
            </w:pPr>
            <w:r w:rsidRPr="00000C84">
              <w:rPr>
                <w:szCs w:val="28"/>
              </w:rPr>
              <w:t>Đơn giá</w:t>
            </w:r>
          </w:p>
        </w:tc>
        <w:tc>
          <w:tcPr>
            <w:tcW w:w="7483" w:type="dxa"/>
            <w:shd w:val="clear" w:color="auto" w:fill="F5F7FA"/>
            <w:vAlign w:val="center"/>
          </w:tcPr>
          <w:p w14:paraId="2EEFAAF8" w14:textId="77777777" w:rsidR="000D1168" w:rsidRPr="00000C84" w:rsidRDefault="00000000">
            <w:pPr>
              <w:spacing w:after="0" w:line="252" w:lineRule="auto"/>
              <w:rPr>
                <w:szCs w:val="28"/>
              </w:rPr>
            </w:pPr>
            <w:r w:rsidRPr="00000C84">
              <w:rPr>
                <w:szCs w:val="28"/>
              </w:rPr>
              <w:t>Lớn hơn 0; không vượt 9999999999999999.99; tối đa 2 chữ số thập phân.</w:t>
            </w:r>
          </w:p>
        </w:tc>
      </w:tr>
      <w:tr w:rsidR="000D1168" w:rsidRPr="001F0264" w14:paraId="0D99E936" w14:textId="77777777">
        <w:trPr>
          <w:cantSplit/>
          <w:jc w:val="center"/>
        </w:trPr>
        <w:tc>
          <w:tcPr>
            <w:tcW w:w="1984" w:type="dxa"/>
            <w:shd w:val="clear" w:color="auto" w:fill="FFFFFF"/>
            <w:vAlign w:val="center"/>
          </w:tcPr>
          <w:p w14:paraId="0679E1A9" w14:textId="77777777" w:rsidR="000D1168" w:rsidRPr="00000C84" w:rsidRDefault="00000000">
            <w:pPr>
              <w:spacing w:after="0" w:line="252" w:lineRule="auto"/>
              <w:rPr>
                <w:szCs w:val="28"/>
              </w:rPr>
            </w:pPr>
            <w:r w:rsidRPr="00000C84">
              <w:rPr>
                <w:szCs w:val="28"/>
              </w:rPr>
              <w:lastRenderedPageBreak/>
              <w:t>Trạng thái</w:t>
            </w:r>
          </w:p>
        </w:tc>
        <w:tc>
          <w:tcPr>
            <w:tcW w:w="7483" w:type="dxa"/>
            <w:shd w:val="clear" w:color="auto" w:fill="FFFFFF"/>
            <w:vAlign w:val="center"/>
          </w:tcPr>
          <w:p w14:paraId="0CD2C9F1" w14:textId="77777777" w:rsidR="000D1168" w:rsidRPr="00000C84" w:rsidRDefault="00000000">
            <w:pPr>
              <w:spacing w:after="0" w:line="252" w:lineRule="auto"/>
              <w:rPr>
                <w:szCs w:val="28"/>
              </w:rPr>
            </w:pPr>
            <w:r w:rsidRPr="00000C84">
              <w:rPr>
                <w:szCs w:val="28"/>
              </w:rPr>
              <w:t>Chỉ nhận giá trị hợp lệ của TrangThaiMonAn. Action đổi trạng thái kiểm tra cả giá trị thiếu.</w:t>
            </w:r>
          </w:p>
        </w:tc>
      </w:tr>
      <w:tr w:rsidR="000D1168" w:rsidRPr="001F0264" w14:paraId="517915A5" w14:textId="77777777">
        <w:trPr>
          <w:cantSplit/>
          <w:jc w:val="center"/>
        </w:trPr>
        <w:tc>
          <w:tcPr>
            <w:tcW w:w="1984" w:type="dxa"/>
            <w:shd w:val="clear" w:color="auto" w:fill="F5F7FA"/>
            <w:vAlign w:val="center"/>
          </w:tcPr>
          <w:p w14:paraId="64947B1B" w14:textId="77777777" w:rsidR="000D1168" w:rsidRPr="00000C84" w:rsidRDefault="00000000">
            <w:pPr>
              <w:spacing w:after="0" w:line="252" w:lineRule="auto"/>
              <w:rPr>
                <w:szCs w:val="28"/>
              </w:rPr>
            </w:pPr>
            <w:r w:rsidRPr="00000C84">
              <w:rPr>
                <w:szCs w:val="28"/>
              </w:rPr>
              <w:t>Mô tả</w:t>
            </w:r>
          </w:p>
        </w:tc>
        <w:tc>
          <w:tcPr>
            <w:tcW w:w="7483" w:type="dxa"/>
            <w:shd w:val="clear" w:color="auto" w:fill="F5F7FA"/>
            <w:vAlign w:val="center"/>
          </w:tcPr>
          <w:p w14:paraId="2F43A762" w14:textId="77777777" w:rsidR="000D1168" w:rsidRPr="00000C84" w:rsidRDefault="00000000">
            <w:pPr>
              <w:spacing w:after="0" w:line="252" w:lineRule="auto"/>
              <w:rPr>
                <w:szCs w:val="28"/>
              </w:rPr>
            </w:pPr>
            <w:r w:rsidRPr="00000C84">
              <w:rPr>
                <w:szCs w:val="28"/>
              </w:rPr>
              <w:t>Có thể để trống; chuẩn hóa khoảng trắng đầu và cuối.</w:t>
            </w:r>
          </w:p>
        </w:tc>
      </w:tr>
    </w:tbl>
    <w:p w14:paraId="2D4039E1" w14:textId="77777777" w:rsidR="000D1168" w:rsidRPr="001F0264" w:rsidRDefault="000D1168">
      <w:pPr>
        <w:spacing w:after="0"/>
      </w:pPr>
    </w:p>
    <w:p w14:paraId="13F92589" w14:textId="11E090AB" w:rsidR="000D1168" w:rsidRPr="001F0264" w:rsidRDefault="00000000">
      <w:r w:rsidRPr="001F0264">
        <w:t>MonAnRequest triển khai ể kiểm tra độ chính xác của đơn giá. Controller dùng ModelState.IsValid; Service gọi Validator.TryValidateObject trước khi lưu. Biểu mẫu có asp-validation-for theo trường và vùng thông báo lỗi chung.</w:t>
      </w:r>
    </w:p>
    <w:p w14:paraId="5821C678" w14:textId="77777777" w:rsidR="000D1168" w:rsidRPr="00000C84" w:rsidRDefault="00000000">
      <w:pPr>
        <w:keepLines/>
        <w:spacing w:before="60" w:line="240" w:lineRule="auto"/>
        <w:ind w:left="170"/>
        <w:rPr>
          <w:sz w:val="32"/>
          <w:szCs w:val="28"/>
        </w:rPr>
      </w:pPr>
      <w:r w:rsidRPr="00000C84">
        <w:rPr>
          <w:sz w:val="22"/>
          <w:szCs w:val="28"/>
        </w:rPr>
        <w:t>if (DonGia &lt;= 0 || DonGia &gt; 9999999999999999.99m</w:t>
      </w:r>
      <w:r w:rsidRPr="00000C84">
        <w:rPr>
          <w:sz w:val="22"/>
          <w:szCs w:val="28"/>
        </w:rPr>
        <w:br/>
        <w:t xml:space="preserve">    || decimal.Round(DonGia, 2) != DonGia)</w:t>
      </w:r>
      <w:r w:rsidRPr="00000C84">
        <w:rPr>
          <w:sz w:val="22"/>
          <w:szCs w:val="28"/>
        </w:rPr>
        <w:br/>
        <w:t xml:space="preserve">    yield return new ValidationResult(</w:t>
      </w:r>
      <w:r w:rsidRPr="00000C84">
        <w:rPr>
          <w:sz w:val="22"/>
          <w:szCs w:val="28"/>
        </w:rPr>
        <w:br/>
        <w:t xml:space="preserve">        "Đơn giá phải lớn hơn 0, tối đa 16 chữ số phần nguyên và 2 chữ số thập phân.",</w:t>
      </w:r>
      <w:r w:rsidRPr="00000C84">
        <w:rPr>
          <w:sz w:val="22"/>
          <w:szCs w:val="28"/>
        </w:rPr>
        <w:br/>
        <w:t xml:space="preserve">        new[] { nameof(DonGia) });</w:t>
      </w:r>
    </w:p>
    <w:p w14:paraId="22C7D14C" w14:textId="77777777" w:rsidR="000D1168" w:rsidRPr="001F0264" w:rsidRDefault="00000000" w:rsidP="0022210A">
      <w:pPr>
        <w:pStyle w:val="Heading3"/>
      </w:pPr>
      <w:r w:rsidRPr="001F0264">
        <w:t>Kiểm soát quyền ở Controller</w:t>
      </w:r>
    </w:p>
    <w:p w14:paraId="66B51312" w14:textId="77777777" w:rsidR="000D1168" w:rsidRPr="001F0264" w:rsidRDefault="00000000">
      <w:r w:rsidRPr="001F0264">
        <w:t>OnActionExecuting yêu cầu Session có MaTaiKhoan đối với các action quản trị. Nếu chưa đăng nhập, hệ thống chuyển tới Account/Login. Nếu đã đăng nhập nhưng VaiTro khác Admin, hệ thống trả HTTP 403. Action ThucDon được miễn bước kiểm tra này nên có thể xem công khai.</w:t>
      </w:r>
    </w:p>
    <w:p w14:paraId="4BA977CC" w14:textId="77777777" w:rsidR="000D1168" w:rsidRPr="001F0264" w:rsidRDefault="00000000">
      <w:r w:rsidRPr="001F0264">
        <w:t>MonAnController có AutoValidateAntiforgeryToken. Các biểu mẫu thay đổi dữ liệu gửi POST qua Form Tag Helper. Action cập nhật trạng thái trả HTTP 400 khi tham số trạng thái thiếu hoặc không hợp lệ, và trả HTTP 404 nếu mã món không tồn tại.</w:t>
      </w:r>
    </w:p>
    <w:p w14:paraId="3F65BA48" w14:textId="77777777" w:rsidR="000D1168" w:rsidRPr="001F0264" w:rsidRDefault="00000000" w:rsidP="0022210A">
      <w:pPr>
        <w:pStyle w:val="Heading3"/>
      </w:pPr>
      <w:r w:rsidRPr="001F0264">
        <w:t>Xử lý lỗi khi lưu</w:t>
      </w:r>
    </w:p>
    <w:p w14:paraId="4EC92AA9" w14:textId="3ADF1735" w:rsidR="000D1168" w:rsidRPr="001F0264" w:rsidRDefault="00000000" w:rsidP="00412D46">
      <w:pPr>
        <w:rPr>
          <w:szCs w:val="24"/>
        </w:rPr>
      </w:pPr>
      <w:r w:rsidRPr="001F0264">
        <w:t xml:space="preserve">Service có nhánh xử lý DbUpdateConcurrencyException khi sửa hoặc xóa. Khi SQL Server trả lỗi khóa ngoại </w:t>
      </w:r>
      <w:r w:rsidR="00E3347F" w:rsidRPr="001F0264">
        <w:t xml:space="preserve">mã </w:t>
      </w:r>
      <w:r w:rsidRPr="001F0264">
        <w:t>547 lúc xóa, hệ thống thông báo món đang được dữ liệu khác sử dụng và gợi ý ngừng phục vụ. Entity hiện chưa có rowversion hoặc concurrency token, vì vậy cơ chế này chưa bảo đảm phát hiện mọi trường hợp hai người cùng sửa một bản ghi.</w:t>
      </w:r>
      <w:r w:rsidR="006C6ACD" w:rsidRPr="001F0264">
        <w:rPr>
          <w:szCs w:val="24"/>
        </w:rPr>
        <w:t xml:space="preserve"> Thực đơn dành cho khách hàng</w:t>
      </w:r>
    </w:p>
    <w:p w14:paraId="16766D4A" w14:textId="77777777" w:rsidR="000D1168" w:rsidRPr="001F0264" w:rsidRDefault="00000000" w:rsidP="0022210A">
      <w:pPr>
        <w:pStyle w:val="Heading3"/>
      </w:pPr>
      <w:r w:rsidRPr="001F0264">
        <w:t>Lọc dữ liệu bằng EF Core và LINQ</w:t>
      </w:r>
    </w:p>
    <w:p w14:paraId="584B65D4" w14:textId="77777777" w:rsidR="000D1168" w:rsidRPr="001F0264" w:rsidRDefault="00000000">
      <w:r w:rsidRPr="001F0264">
        <w:t>Action ThucDon gọi service.GetAll(true). Tham số true yêu cầu repository bổ sung điều kiện chỉ lấy món có trạng thái DangPhucVu trước khi thực thi truy vấn. Món ngừng phục vụ vẫn có trong danh sách quản trị nhưng không được đưa vào dữ liệu hiển thị trên thực đơn.</w:t>
      </w:r>
    </w:p>
    <w:p w14:paraId="5F8E6DD3" w14:textId="77777777" w:rsidR="000D1168" w:rsidRPr="00000C84" w:rsidRDefault="00000000">
      <w:pPr>
        <w:keepLines/>
        <w:spacing w:before="60" w:line="240" w:lineRule="auto"/>
        <w:ind w:left="170"/>
        <w:rPr>
          <w:sz w:val="36"/>
          <w:szCs w:val="32"/>
        </w:rPr>
      </w:pPr>
      <w:r w:rsidRPr="00000C84">
        <w:rPr>
          <w:szCs w:val="32"/>
        </w:rPr>
        <w:t>var query = context.MonAn.AsNoTracking();</w:t>
      </w:r>
      <w:r w:rsidRPr="00000C84">
        <w:rPr>
          <w:szCs w:val="32"/>
        </w:rPr>
        <w:br/>
        <w:t>if (chiDangPhucVu)</w:t>
      </w:r>
      <w:r w:rsidRPr="00000C84">
        <w:rPr>
          <w:szCs w:val="32"/>
        </w:rPr>
        <w:br/>
        <w:t xml:space="preserve">    query = query.Where(x =&gt;</w:t>
      </w:r>
      <w:r w:rsidRPr="00000C84">
        <w:rPr>
          <w:szCs w:val="32"/>
        </w:rPr>
        <w:br/>
        <w:t xml:space="preserve">        x.TrangThai == TrangThaiMonAn.DangPhucVu);</w:t>
      </w:r>
      <w:r w:rsidRPr="00000C84">
        <w:rPr>
          <w:szCs w:val="32"/>
        </w:rPr>
        <w:br/>
        <w:t>return query.OrderBy(x =&gt; x.TenMon)</w:t>
      </w:r>
      <w:r w:rsidRPr="00000C84">
        <w:rPr>
          <w:szCs w:val="32"/>
        </w:rPr>
        <w:br/>
        <w:t xml:space="preserve">    .ThenBy(x =&gt; x.MaMon).ToListAsync();</w:t>
      </w:r>
    </w:p>
    <w:p w14:paraId="7618227F" w14:textId="77777777" w:rsidR="000D1168" w:rsidRPr="001F0264" w:rsidRDefault="00000000">
      <w:r w:rsidRPr="001F0264">
        <w:t>AsNoTracking được sử dụng cho danh sách chỉ đọc để không theo dõi thay đổi của các entity đã tải. Where lọc dữ liệu tại truy vấn EF Core; OrderBy và ThenBy xác định thứ tự hiển thị; ToListAsync thực thi truy vấn bất đồng bộ.</w:t>
      </w:r>
    </w:p>
    <w:p w14:paraId="16F06317" w14:textId="77777777" w:rsidR="000D1168" w:rsidRPr="001F0264" w:rsidRDefault="00000000" w:rsidP="0022210A">
      <w:pPr>
        <w:pStyle w:val="Heading3"/>
      </w:pPr>
      <w:r w:rsidRPr="001F0264">
        <w:t>Nội dung giao diện đã xây dựng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2381"/>
        <w:gridCol w:w="7087"/>
      </w:tblGrid>
      <w:tr w:rsidR="000D1168" w:rsidRPr="001F0264" w14:paraId="46A9AB38" w14:textId="77777777">
        <w:trPr>
          <w:cantSplit/>
          <w:tblHeader/>
          <w:jc w:val="center"/>
        </w:trPr>
        <w:tc>
          <w:tcPr>
            <w:tcW w:w="2381" w:type="dxa"/>
            <w:shd w:val="clear" w:color="auto" w:fill="DBE5F1"/>
            <w:vAlign w:val="center"/>
          </w:tcPr>
          <w:p w14:paraId="1F163410" w14:textId="77777777" w:rsidR="000D1168" w:rsidRPr="00000C84" w:rsidRDefault="00000000">
            <w:pPr>
              <w:spacing w:after="0" w:line="252" w:lineRule="auto"/>
              <w:rPr>
                <w:szCs w:val="28"/>
              </w:rPr>
            </w:pPr>
            <w:r w:rsidRPr="00000C84">
              <w:rPr>
                <w:b/>
                <w:szCs w:val="28"/>
              </w:rPr>
              <w:t>Thành phần</w:t>
            </w:r>
          </w:p>
        </w:tc>
        <w:tc>
          <w:tcPr>
            <w:tcW w:w="7087" w:type="dxa"/>
            <w:shd w:val="clear" w:color="auto" w:fill="DBE5F1"/>
            <w:vAlign w:val="center"/>
          </w:tcPr>
          <w:p w14:paraId="31D800F6" w14:textId="77777777" w:rsidR="000D1168" w:rsidRPr="00000C84" w:rsidRDefault="00000000">
            <w:pPr>
              <w:spacing w:after="0" w:line="252" w:lineRule="auto"/>
              <w:rPr>
                <w:szCs w:val="28"/>
              </w:rPr>
            </w:pPr>
            <w:r w:rsidRPr="00000C84">
              <w:rPr>
                <w:b/>
                <w:szCs w:val="28"/>
              </w:rPr>
              <w:t>Nội dung thể hiện</w:t>
            </w:r>
          </w:p>
        </w:tc>
      </w:tr>
      <w:tr w:rsidR="000D1168" w:rsidRPr="001F0264" w14:paraId="3B9C1745" w14:textId="77777777">
        <w:trPr>
          <w:cantSplit/>
          <w:jc w:val="center"/>
        </w:trPr>
        <w:tc>
          <w:tcPr>
            <w:tcW w:w="2381" w:type="dxa"/>
            <w:shd w:val="clear" w:color="auto" w:fill="FFFFFF"/>
            <w:vAlign w:val="center"/>
          </w:tcPr>
          <w:p w14:paraId="761A529D" w14:textId="77777777" w:rsidR="000D1168" w:rsidRPr="00000C84" w:rsidRDefault="00000000">
            <w:pPr>
              <w:spacing w:after="0" w:line="252" w:lineRule="auto"/>
              <w:rPr>
                <w:szCs w:val="28"/>
              </w:rPr>
            </w:pPr>
            <w:r w:rsidRPr="00000C84">
              <w:rPr>
                <w:szCs w:val="28"/>
              </w:rPr>
              <w:lastRenderedPageBreak/>
              <w:t>Đường dẫn</w:t>
            </w:r>
          </w:p>
        </w:tc>
        <w:tc>
          <w:tcPr>
            <w:tcW w:w="7087" w:type="dxa"/>
            <w:shd w:val="clear" w:color="auto" w:fill="FFFFFF"/>
            <w:vAlign w:val="center"/>
          </w:tcPr>
          <w:p w14:paraId="6AE057FB" w14:textId="77777777" w:rsidR="000D1168" w:rsidRPr="00000C84" w:rsidRDefault="00000000">
            <w:pPr>
              <w:spacing w:after="0" w:line="252" w:lineRule="auto"/>
              <w:rPr>
                <w:szCs w:val="28"/>
              </w:rPr>
            </w:pPr>
            <w:r w:rsidRPr="00000C84">
              <w:rPr>
                <w:szCs w:val="28"/>
              </w:rPr>
              <w:t>/MonAn/ThucDon, sử dụng ClientLayout.</w:t>
            </w:r>
          </w:p>
        </w:tc>
      </w:tr>
      <w:tr w:rsidR="000D1168" w:rsidRPr="001F0264" w14:paraId="66649DCD" w14:textId="77777777">
        <w:trPr>
          <w:cantSplit/>
          <w:jc w:val="center"/>
        </w:trPr>
        <w:tc>
          <w:tcPr>
            <w:tcW w:w="2381" w:type="dxa"/>
            <w:shd w:val="clear" w:color="auto" w:fill="F5F7FA"/>
            <w:vAlign w:val="center"/>
          </w:tcPr>
          <w:p w14:paraId="6E3578DF" w14:textId="77777777" w:rsidR="000D1168" w:rsidRPr="00000C84" w:rsidRDefault="00000000">
            <w:pPr>
              <w:spacing w:after="0" w:line="252" w:lineRule="auto"/>
              <w:rPr>
                <w:szCs w:val="28"/>
              </w:rPr>
            </w:pPr>
            <w:r w:rsidRPr="00000C84">
              <w:rPr>
                <w:szCs w:val="28"/>
              </w:rPr>
              <w:t>Các cột</w:t>
            </w:r>
          </w:p>
        </w:tc>
        <w:tc>
          <w:tcPr>
            <w:tcW w:w="7087" w:type="dxa"/>
            <w:shd w:val="clear" w:color="auto" w:fill="F5F7FA"/>
            <w:vAlign w:val="center"/>
          </w:tcPr>
          <w:p w14:paraId="146AF5CE" w14:textId="77777777" w:rsidR="000D1168" w:rsidRPr="00000C84" w:rsidRDefault="00000000">
            <w:pPr>
              <w:spacing w:after="0" w:line="252" w:lineRule="auto"/>
              <w:rPr>
                <w:szCs w:val="28"/>
              </w:rPr>
            </w:pPr>
            <w:r w:rsidRPr="00000C84">
              <w:rPr>
                <w:szCs w:val="28"/>
              </w:rPr>
              <w:t>Số thứ tự, tên món ăn, loại món, đơn giá và mô tả.</w:t>
            </w:r>
          </w:p>
        </w:tc>
      </w:tr>
      <w:tr w:rsidR="000D1168" w:rsidRPr="001F0264" w14:paraId="61E6788C" w14:textId="77777777">
        <w:trPr>
          <w:cantSplit/>
          <w:jc w:val="center"/>
        </w:trPr>
        <w:tc>
          <w:tcPr>
            <w:tcW w:w="2381" w:type="dxa"/>
            <w:shd w:val="clear" w:color="auto" w:fill="FFFFFF"/>
            <w:vAlign w:val="center"/>
          </w:tcPr>
          <w:p w14:paraId="3D06A3A1" w14:textId="77777777" w:rsidR="000D1168" w:rsidRPr="00000C84" w:rsidRDefault="00000000">
            <w:pPr>
              <w:spacing w:after="0" w:line="252" w:lineRule="auto"/>
              <w:rPr>
                <w:szCs w:val="28"/>
              </w:rPr>
            </w:pPr>
            <w:r w:rsidRPr="00000C84">
              <w:rPr>
                <w:szCs w:val="28"/>
              </w:rPr>
              <w:t>Định dạng giá</w:t>
            </w:r>
          </w:p>
        </w:tc>
        <w:tc>
          <w:tcPr>
            <w:tcW w:w="7087" w:type="dxa"/>
            <w:shd w:val="clear" w:color="auto" w:fill="FFFFFF"/>
            <w:vAlign w:val="center"/>
          </w:tcPr>
          <w:p w14:paraId="42C02F61" w14:textId="77777777" w:rsidR="000D1168" w:rsidRPr="00000C84" w:rsidRDefault="00000000">
            <w:pPr>
              <w:spacing w:after="0" w:line="252" w:lineRule="auto"/>
              <w:rPr>
                <w:szCs w:val="28"/>
              </w:rPr>
            </w:pPr>
            <w:r w:rsidRPr="00000C84">
              <w:rPr>
                <w:szCs w:val="28"/>
              </w:rPr>
              <w:t>Định dạng N2 và thêm ký hiệu đ.</w:t>
            </w:r>
          </w:p>
        </w:tc>
      </w:tr>
      <w:tr w:rsidR="000D1168" w:rsidRPr="001F0264" w14:paraId="7B3F80AE" w14:textId="77777777">
        <w:trPr>
          <w:cantSplit/>
          <w:jc w:val="center"/>
        </w:trPr>
        <w:tc>
          <w:tcPr>
            <w:tcW w:w="2381" w:type="dxa"/>
            <w:shd w:val="clear" w:color="auto" w:fill="F5F7FA"/>
            <w:vAlign w:val="center"/>
          </w:tcPr>
          <w:p w14:paraId="61AB8AAB" w14:textId="77777777" w:rsidR="000D1168" w:rsidRPr="00000C84" w:rsidRDefault="00000000">
            <w:pPr>
              <w:spacing w:after="0" w:line="252" w:lineRule="auto"/>
              <w:rPr>
                <w:szCs w:val="28"/>
              </w:rPr>
            </w:pPr>
            <w:r w:rsidRPr="00000C84">
              <w:rPr>
                <w:szCs w:val="28"/>
              </w:rPr>
              <w:t>Khi không có món</w:t>
            </w:r>
          </w:p>
        </w:tc>
        <w:tc>
          <w:tcPr>
            <w:tcW w:w="7087" w:type="dxa"/>
            <w:shd w:val="clear" w:color="auto" w:fill="F5F7FA"/>
            <w:vAlign w:val="center"/>
          </w:tcPr>
          <w:p w14:paraId="0CF3ACF9" w14:textId="77777777" w:rsidR="000D1168" w:rsidRPr="00000C84" w:rsidRDefault="00000000">
            <w:pPr>
              <w:spacing w:after="0" w:line="252" w:lineRule="auto"/>
              <w:rPr>
                <w:szCs w:val="28"/>
              </w:rPr>
            </w:pPr>
            <w:r w:rsidRPr="00000C84">
              <w:rPr>
                <w:szCs w:val="28"/>
              </w:rPr>
              <w:t>Hiển thị thông báo Hiện chưa có món ăn đang phục vụ.</w:t>
            </w:r>
          </w:p>
        </w:tc>
      </w:tr>
      <w:tr w:rsidR="000D1168" w:rsidRPr="001F0264" w14:paraId="2155954C" w14:textId="77777777" w:rsidTr="00000C84">
        <w:trPr>
          <w:cantSplit/>
          <w:trHeight w:val="18"/>
          <w:jc w:val="center"/>
        </w:trPr>
        <w:tc>
          <w:tcPr>
            <w:tcW w:w="2381" w:type="dxa"/>
            <w:shd w:val="clear" w:color="auto" w:fill="FFFFFF"/>
            <w:vAlign w:val="center"/>
          </w:tcPr>
          <w:p w14:paraId="4E388434" w14:textId="77777777" w:rsidR="000D1168" w:rsidRPr="00000C84" w:rsidRDefault="00000000">
            <w:pPr>
              <w:spacing w:after="0" w:line="252" w:lineRule="auto"/>
              <w:rPr>
                <w:szCs w:val="28"/>
              </w:rPr>
            </w:pPr>
            <w:r w:rsidRPr="00000C84">
              <w:rPr>
                <w:szCs w:val="28"/>
              </w:rPr>
              <w:t>Điều hướng</w:t>
            </w:r>
          </w:p>
        </w:tc>
        <w:tc>
          <w:tcPr>
            <w:tcW w:w="7087" w:type="dxa"/>
            <w:shd w:val="clear" w:color="auto" w:fill="FFFFFF"/>
            <w:vAlign w:val="center"/>
          </w:tcPr>
          <w:p w14:paraId="6934956E" w14:textId="77777777" w:rsidR="000D1168" w:rsidRPr="00000C84" w:rsidRDefault="00000000">
            <w:pPr>
              <w:spacing w:after="0" w:line="252" w:lineRule="auto"/>
              <w:rPr>
                <w:szCs w:val="28"/>
              </w:rPr>
            </w:pPr>
            <w:r w:rsidRPr="00000C84">
              <w:rPr>
                <w:szCs w:val="28"/>
              </w:rPr>
              <w:t>Liên kết Thực đơn trong layout khách hàng.</w:t>
            </w:r>
          </w:p>
        </w:tc>
      </w:tr>
    </w:tbl>
    <w:p w14:paraId="6B4D5382" w14:textId="77777777" w:rsidR="000D1168" w:rsidRPr="001F0264" w:rsidRDefault="000D1168">
      <w:pPr>
        <w:spacing w:after="0"/>
      </w:pPr>
    </w:p>
    <w:p w14:paraId="7A59EC7A" w14:textId="77777777" w:rsidR="00F86796" w:rsidRDefault="00000000">
      <w:pPr>
        <w:keepNext/>
        <w:keepLines/>
        <w:spacing w:before="160" w:after="80" w:line="240" w:lineRule="auto"/>
        <w:jc w:val="center"/>
      </w:pPr>
      <w:r>
        <w:rPr>
          <w:noProof/>
        </w:rPr>
        <w:drawing>
          <wp:inline distT="0" distB="0" distL="0" distR="0" wp14:anchorId="7082FB65" wp14:editId="6BF335DE">
            <wp:extent cx="6012180" cy="3076582"/>
            <wp:effectExtent l="0" t="0" r="0" b="0"/>
            <wp:docPr id="2" name="Picture 2" descr="Trang thực đơn nhà hàng hiển thị món đang phục vụ với số thứ tự, tên món, loại món, đơn giá và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8 155620.png"/>
                    <pic:cNvPicPr/>
                  </pic:nvPicPr>
                  <pic:blipFill>
                    <a:blip r:embed="rId9"/>
                    <a:stretch>
                      <a:fillRect/>
                    </a:stretch>
                  </pic:blipFill>
                  <pic:spPr>
                    <a:xfrm>
                      <a:off x="0" y="0"/>
                      <a:ext cx="6012180" cy="3076582"/>
                    </a:xfrm>
                    <a:prstGeom prst="rect">
                      <a:avLst/>
                    </a:prstGeom>
                  </pic:spPr>
                </pic:pic>
              </a:graphicData>
            </a:graphic>
          </wp:inline>
        </w:drawing>
      </w:r>
    </w:p>
    <w:p w14:paraId="66D1FB87" w14:textId="77777777" w:rsidR="00F86796" w:rsidRDefault="00000000">
      <w:pPr>
        <w:pStyle w:val="Caption"/>
        <w:keepLines/>
        <w:spacing w:after="200" w:line="252" w:lineRule="auto"/>
        <w:jc w:val="center"/>
      </w:pPr>
      <w:r>
        <w:rPr>
          <w:i/>
        </w:rPr>
        <w:t>Hình 2  Giao diện thực đơn dành cho khách hàng</w:t>
      </w:r>
    </w:p>
    <w:p w14:paraId="10898655" w14:textId="77777777" w:rsidR="000D1168" w:rsidRPr="001F0264" w:rsidRDefault="00000000" w:rsidP="0022210A">
      <w:pPr>
        <w:pStyle w:val="Heading3"/>
      </w:pPr>
      <w:r w:rsidRPr="001F0264">
        <w:t>Quy trình minh họa chức năng</w:t>
      </w:r>
    </w:p>
    <w:p w14:paraId="06F33822" w14:textId="77777777" w:rsidR="000D1168" w:rsidRPr="001F0264" w:rsidRDefault="00000000">
      <w:pPr>
        <w:keepLines/>
      </w:pPr>
      <w:r w:rsidRPr="001F0264">
        <w:t>Admin mở danh sách món ăn, chọn một món và chuyển sang Ngừng phục vụ. Khi khách truy cập thực đơn, món đó phải được loại khỏi kết quả. Admin chọn Phục vụ lại thì món được phép xuất hiện trở lại. Đây là kịch bản cần chạy để kiểm tra sự liên kết giữa phần quản trị và phần khách hàng.</w:t>
      </w:r>
    </w:p>
    <w:p w14:paraId="3BBD2E3E" w14:textId="77777777" w:rsidR="000D1168" w:rsidRPr="001F0264" w:rsidRDefault="00000000">
      <w:r w:rsidRPr="001F0264">
        <w:t>Tìm kiếm món, phân trang thực đơn, ảnh món và quản lý danh mục loại món riêng chưa được triển khai trong phần hiện có. Các chức năng này có thể bổ sung sau khi hoàn thành các nghiệp vụ bắt buộc còn thiếu của Module 3.</w:t>
      </w:r>
    </w:p>
    <w:p w14:paraId="2030B122" w14:textId="0C042F75" w:rsidR="000D1168" w:rsidRPr="00582914" w:rsidRDefault="00000000" w:rsidP="00582914">
      <w:pPr>
        <w:spacing w:before="60"/>
        <w:rPr>
          <w:szCs w:val="24"/>
        </w:rPr>
      </w:pPr>
      <w:r w:rsidRPr="00000C84">
        <w:rPr>
          <w:szCs w:val="24"/>
        </w:rPr>
        <w:t>Nguồn: Repository/MonAnRepository.cs; Controllers/Module03/MonAnsController.cs; Views/MonAn/ThucDon.cshtml.</w:t>
      </w:r>
    </w:p>
    <w:p w14:paraId="07081AEE" w14:textId="66123EEF" w:rsidR="000D1168" w:rsidRPr="001F0264" w:rsidRDefault="00000000" w:rsidP="007F6C1D">
      <w:pPr>
        <w:pStyle w:val="Heading2"/>
        <w:spacing w:before="160" w:after="100"/>
        <w:rPr>
          <w:sz w:val="24"/>
          <w:szCs w:val="24"/>
        </w:rPr>
      </w:pPr>
      <w:r w:rsidRPr="001F0264">
        <w:rPr>
          <w:sz w:val="24"/>
          <w:szCs w:val="24"/>
        </w:rPr>
        <w:t>Thiết kế dữ liệu khách hàng</w:t>
      </w:r>
    </w:p>
    <w:p w14:paraId="5CFDCB11" w14:textId="77777777" w:rsidR="000D1168" w:rsidRPr="001F0264" w:rsidRDefault="00000000" w:rsidP="0022210A">
      <w:pPr>
        <w:pStyle w:val="Heading3"/>
        <w:spacing w:before="160" w:after="100"/>
      </w:pPr>
      <w:r w:rsidRPr="001F0264">
        <w:t>Entity KhachHang</w:t>
      </w:r>
    </w:p>
    <w:p w14:paraId="0F642445" w14:textId="77777777" w:rsidR="000D1168" w:rsidRPr="00000C84" w:rsidRDefault="00000000">
      <w:pPr>
        <w:spacing w:after="80"/>
        <w:rPr>
          <w:szCs w:val="24"/>
        </w:rPr>
      </w:pPr>
      <w:r w:rsidRPr="00000C84">
        <w:rPr>
          <w:szCs w:val="24"/>
        </w:rPr>
        <w:t>Entity KhachHang đã có đủ mười thuộc tính tại mục 7.2 của đề bài. Dữ liệu hồ sơ được lưu riêng với thông tin đăng nhập và liên kết tới tài khoản thông qua MaTaiKhoan.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50" w:type="dxa"/>
          <w:left w:w="95" w:type="dxa"/>
          <w:bottom w:w="50" w:type="dxa"/>
          <w:right w:w="95" w:type="dxa"/>
        </w:tblCellMar>
        <w:tblLook w:val="04A0" w:firstRow="1" w:lastRow="0" w:firstColumn="1" w:lastColumn="0" w:noHBand="0" w:noVBand="1"/>
      </w:tblPr>
      <w:tblGrid>
        <w:gridCol w:w="2381"/>
        <w:gridCol w:w="1814"/>
        <w:gridCol w:w="5272"/>
      </w:tblGrid>
      <w:tr w:rsidR="000D1168" w:rsidRPr="00000C84" w14:paraId="3C32B946" w14:textId="77777777">
        <w:trPr>
          <w:cantSplit/>
          <w:tblHeader/>
          <w:jc w:val="center"/>
        </w:trPr>
        <w:tc>
          <w:tcPr>
            <w:tcW w:w="2381" w:type="dxa"/>
            <w:shd w:val="clear" w:color="auto" w:fill="DBE5F1"/>
            <w:vAlign w:val="center"/>
          </w:tcPr>
          <w:p w14:paraId="0FD01D6C" w14:textId="77777777" w:rsidR="000D1168" w:rsidRPr="00000C84" w:rsidRDefault="00000000">
            <w:pPr>
              <w:spacing w:after="0" w:line="252" w:lineRule="auto"/>
              <w:rPr>
                <w:szCs w:val="24"/>
              </w:rPr>
            </w:pPr>
            <w:r w:rsidRPr="00000C84">
              <w:rPr>
                <w:b/>
                <w:szCs w:val="24"/>
              </w:rPr>
              <w:t>Thuộc tính</w:t>
            </w:r>
          </w:p>
        </w:tc>
        <w:tc>
          <w:tcPr>
            <w:tcW w:w="1814" w:type="dxa"/>
            <w:shd w:val="clear" w:color="auto" w:fill="DBE5F1"/>
            <w:vAlign w:val="center"/>
          </w:tcPr>
          <w:p w14:paraId="3E056E1C" w14:textId="77777777" w:rsidR="000D1168" w:rsidRPr="00000C84" w:rsidRDefault="00000000">
            <w:pPr>
              <w:spacing w:after="0" w:line="252" w:lineRule="auto"/>
              <w:rPr>
                <w:szCs w:val="24"/>
              </w:rPr>
            </w:pPr>
            <w:r w:rsidRPr="00000C84">
              <w:rPr>
                <w:b/>
                <w:szCs w:val="24"/>
              </w:rPr>
              <w:t>Kiểu trong C#</w:t>
            </w:r>
          </w:p>
        </w:tc>
        <w:tc>
          <w:tcPr>
            <w:tcW w:w="5272" w:type="dxa"/>
            <w:shd w:val="clear" w:color="auto" w:fill="DBE5F1"/>
            <w:vAlign w:val="center"/>
          </w:tcPr>
          <w:p w14:paraId="715DF2A6" w14:textId="77777777" w:rsidR="000D1168" w:rsidRPr="00000C84" w:rsidRDefault="00000000">
            <w:pPr>
              <w:spacing w:after="0" w:line="252" w:lineRule="auto"/>
              <w:rPr>
                <w:szCs w:val="24"/>
              </w:rPr>
            </w:pPr>
            <w:r w:rsidRPr="00000C84">
              <w:rPr>
                <w:b/>
                <w:szCs w:val="24"/>
              </w:rPr>
              <w:t>Ý nghĩa</w:t>
            </w:r>
          </w:p>
        </w:tc>
      </w:tr>
      <w:tr w:rsidR="000D1168" w:rsidRPr="00000C84" w14:paraId="0550CDAB" w14:textId="77777777">
        <w:trPr>
          <w:cantSplit/>
          <w:jc w:val="center"/>
        </w:trPr>
        <w:tc>
          <w:tcPr>
            <w:tcW w:w="2381" w:type="dxa"/>
            <w:shd w:val="clear" w:color="auto" w:fill="FFFFFF"/>
            <w:vAlign w:val="center"/>
          </w:tcPr>
          <w:p w14:paraId="00FA8CB9" w14:textId="77777777" w:rsidR="000D1168" w:rsidRPr="00000C84" w:rsidRDefault="00000000">
            <w:pPr>
              <w:spacing w:after="0" w:line="252" w:lineRule="auto"/>
              <w:rPr>
                <w:szCs w:val="24"/>
              </w:rPr>
            </w:pPr>
            <w:r w:rsidRPr="00000C84">
              <w:rPr>
                <w:szCs w:val="24"/>
              </w:rPr>
              <w:t>MaKhachHang</w:t>
            </w:r>
          </w:p>
        </w:tc>
        <w:tc>
          <w:tcPr>
            <w:tcW w:w="1814" w:type="dxa"/>
            <w:shd w:val="clear" w:color="auto" w:fill="FFFFFF"/>
            <w:vAlign w:val="center"/>
          </w:tcPr>
          <w:p w14:paraId="26F543F7" w14:textId="77777777" w:rsidR="000D1168" w:rsidRPr="00000C84" w:rsidRDefault="00000000">
            <w:pPr>
              <w:spacing w:after="0" w:line="252" w:lineRule="auto"/>
              <w:rPr>
                <w:szCs w:val="24"/>
              </w:rPr>
            </w:pPr>
            <w:r w:rsidRPr="00000C84">
              <w:rPr>
                <w:szCs w:val="24"/>
              </w:rPr>
              <w:t>int</w:t>
            </w:r>
          </w:p>
        </w:tc>
        <w:tc>
          <w:tcPr>
            <w:tcW w:w="5272" w:type="dxa"/>
            <w:shd w:val="clear" w:color="auto" w:fill="FFFFFF"/>
            <w:vAlign w:val="center"/>
          </w:tcPr>
          <w:p w14:paraId="2A3D1B65" w14:textId="77777777" w:rsidR="000D1168" w:rsidRPr="00000C84" w:rsidRDefault="00000000">
            <w:pPr>
              <w:spacing w:after="0" w:line="252" w:lineRule="auto"/>
              <w:rPr>
                <w:szCs w:val="24"/>
              </w:rPr>
            </w:pPr>
            <w:r w:rsidRPr="00000C84">
              <w:rPr>
                <w:szCs w:val="24"/>
              </w:rPr>
              <w:t>Khóa chính, Identity.</w:t>
            </w:r>
          </w:p>
        </w:tc>
      </w:tr>
      <w:tr w:rsidR="000D1168" w:rsidRPr="00000C84" w14:paraId="2B162ADC" w14:textId="77777777">
        <w:trPr>
          <w:cantSplit/>
          <w:jc w:val="center"/>
        </w:trPr>
        <w:tc>
          <w:tcPr>
            <w:tcW w:w="2381" w:type="dxa"/>
            <w:shd w:val="clear" w:color="auto" w:fill="F5F7FA"/>
            <w:vAlign w:val="center"/>
          </w:tcPr>
          <w:p w14:paraId="07EEDE65" w14:textId="77777777" w:rsidR="000D1168" w:rsidRPr="00000C84" w:rsidRDefault="00000000">
            <w:pPr>
              <w:spacing w:after="0" w:line="252" w:lineRule="auto"/>
              <w:rPr>
                <w:szCs w:val="24"/>
              </w:rPr>
            </w:pPr>
            <w:r w:rsidRPr="00000C84">
              <w:rPr>
                <w:szCs w:val="24"/>
              </w:rPr>
              <w:lastRenderedPageBreak/>
              <w:t>MaTaiKhoan</w:t>
            </w:r>
          </w:p>
        </w:tc>
        <w:tc>
          <w:tcPr>
            <w:tcW w:w="1814" w:type="dxa"/>
            <w:shd w:val="clear" w:color="auto" w:fill="F5F7FA"/>
            <w:vAlign w:val="center"/>
          </w:tcPr>
          <w:p w14:paraId="71D68C89" w14:textId="77777777" w:rsidR="000D1168" w:rsidRPr="00000C84" w:rsidRDefault="00000000">
            <w:pPr>
              <w:spacing w:after="0" w:line="252" w:lineRule="auto"/>
              <w:rPr>
                <w:szCs w:val="24"/>
              </w:rPr>
            </w:pPr>
            <w:r w:rsidRPr="00000C84">
              <w:rPr>
                <w:szCs w:val="24"/>
              </w:rPr>
              <w:t>int</w:t>
            </w:r>
          </w:p>
        </w:tc>
        <w:tc>
          <w:tcPr>
            <w:tcW w:w="5272" w:type="dxa"/>
            <w:shd w:val="clear" w:color="auto" w:fill="F5F7FA"/>
            <w:vAlign w:val="center"/>
          </w:tcPr>
          <w:p w14:paraId="4EDA6309" w14:textId="77777777" w:rsidR="000D1168" w:rsidRPr="00000C84" w:rsidRDefault="00000000">
            <w:pPr>
              <w:spacing w:after="0" w:line="252" w:lineRule="auto"/>
              <w:rPr>
                <w:szCs w:val="24"/>
              </w:rPr>
            </w:pPr>
            <w:r w:rsidRPr="00000C84">
              <w:rPr>
                <w:szCs w:val="24"/>
              </w:rPr>
              <w:t>Khóa ngoại liên kết đến TaiKhoan.</w:t>
            </w:r>
          </w:p>
        </w:tc>
      </w:tr>
      <w:tr w:rsidR="000D1168" w:rsidRPr="00000C84" w14:paraId="6C265D3F" w14:textId="77777777">
        <w:trPr>
          <w:cantSplit/>
          <w:jc w:val="center"/>
        </w:trPr>
        <w:tc>
          <w:tcPr>
            <w:tcW w:w="2381" w:type="dxa"/>
            <w:shd w:val="clear" w:color="auto" w:fill="FFFFFF"/>
            <w:vAlign w:val="center"/>
          </w:tcPr>
          <w:p w14:paraId="0C77048E" w14:textId="77777777" w:rsidR="000D1168" w:rsidRPr="00000C84" w:rsidRDefault="00000000">
            <w:pPr>
              <w:spacing w:after="0" w:line="252" w:lineRule="auto"/>
              <w:rPr>
                <w:szCs w:val="24"/>
              </w:rPr>
            </w:pPr>
            <w:r w:rsidRPr="00000C84">
              <w:rPr>
                <w:szCs w:val="24"/>
              </w:rPr>
              <w:t>HoTen</w:t>
            </w:r>
          </w:p>
        </w:tc>
        <w:tc>
          <w:tcPr>
            <w:tcW w:w="1814" w:type="dxa"/>
            <w:shd w:val="clear" w:color="auto" w:fill="FFFFFF"/>
            <w:vAlign w:val="center"/>
          </w:tcPr>
          <w:p w14:paraId="4CF66BC4" w14:textId="77777777" w:rsidR="000D1168" w:rsidRPr="00000C84" w:rsidRDefault="00000000">
            <w:pPr>
              <w:spacing w:after="0" w:line="252" w:lineRule="auto"/>
              <w:rPr>
                <w:szCs w:val="24"/>
              </w:rPr>
            </w:pPr>
            <w:r w:rsidRPr="00000C84">
              <w:rPr>
                <w:szCs w:val="24"/>
              </w:rPr>
              <w:t>string</w:t>
            </w:r>
          </w:p>
        </w:tc>
        <w:tc>
          <w:tcPr>
            <w:tcW w:w="5272" w:type="dxa"/>
            <w:shd w:val="clear" w:color="auto" w:fill="FFFFFF"/>
            <w:vAlign w:val="center"/>
          </w:tcPr>
          <w:p w14:paraId="2491102D" w14:textId="77777777" w:rsidR="000D1168" w:rsidRPr="00000C84" w:rsidRDefault="00000000">
            <w:pPr>
              <w:spacing w:after="0" w:line="252" w:lineRule="auto"/>
              <w:rPr>
                <w:szCs w:val="24"/>
              </w:rPr>
            </w:pPr>
            <w:r w:rsidRPr="00000C84">
              <w:rPr>
                <w:szCs w:val="24"/>
              </w:rPr>
              <w:t>Bắt buộc, tối đa 250 ký tự.</w:t>
            </w:r>
          </w:p>
        </w:tc>
      </w:tr>
      <w:tr w:rsidR="000D1168" w:rsidRPr="00000C84" w14:paraId="35DFDA03" w14:textId="77777777">
        <w:trPr>
          <w:cantSplit/>
          <w:jc w:val="center"/>
        </w:trPr>
        <w:tc>
          <w:tcPr>
            <w:tcW w:w="2381" w:type="dxa"/>
            <w:shd w:val="clear" w:color="auto" w:fill="F5F7FA"/>
            <w:vAlign w:val="center"/>
          </w:tcPr>
          <w:p w14:paraId="16D41DFE" w14:textId="77777777" w:rsidR="000D1168" w:rsidRPr="00000C84" w:rsidRDefault="00000000">
            <w:pPr>
              <w:spacing w:after="0" w:line="252" w:lineRule="auto"/>
              <w:rPr>
                <w:szCs w:val="24"/>
              </w:rPr>
            </w:pPr>
            <w:r w:rsidRPr="00000C84">
              <w:rPr>
                <w:szCs w:val="24"/>
              </w:rPr>
              <w:t>NgaySinh</w:t>
            </w:r>
          </w:p>
        </w:tc>
        <w:tc>
          <w:tcPr>
            <w:tcW w:w="1814" w:type="dxa"/>
            <w:shd w:val="clear" w:color="auto" w:fill="F5F7FA"/>
            <w:vAlign w:val="center"/>
          </w:tcPr>
          <w:p w14:paraId="628F6686" w14:textId="77777777" w:rsidR="000D1168" w:rsidRPr="00000C84" w:rsidRDefault="00000000">
            <w:pPr>
              <w:spacing w:after="0" w:line="252" w:lineRule="auto"/>
              <w:rPr>
                <w:szCs w:val="24"/>
              </w:rPr>
            </w:pPr>
            <w:r w:rsidRPr="00000C84">
              <w:rPr>
                <w:szCs w:val="24"/>
              </w:rPr>
              <w:t>DateTime</w:t>
            </w:r>
          </w:p>
        </w:tc>
        <w:tc>
          <w:tcPr>
            <w:tcW w:w="5272" w:type="dxa"/>
            <w:shd w:val="clear" w:color="auto" w:fill="F5F7FA"/>
            <w:vAlign w:val="center"/>
          </w:tcPr>
          <w:p w14:paraId="325D06EF" w14:textId="77777777" w:rsidR="000D1168" w:rsidRPr="00000C84" w:rsidRDefault="00000000">
            <w:pPr>
              <w:spacing w:after="0" w:line="252" w:lineRule="auto"/>
              <w:rPr>
                <w:szCs w:val="24"/>
              </w:rPr>
            </w:pPr>
            <w:r w:rsidRPr="00000C84">
              <w:rPr>
                <w:szCs w:val="24"/>
              </w:rPr>
              <w:t>Ngày sinh, có DataType.Date.</w:t>
            </w:r>
          </w:p>
        </w:tc>
      </w:tr>
      <w:tr w:rsidR="000D1168" w:rsidRPr="00000C84" w14:paraId="7DCFBC20" w14:textId="77777777">
        <w:trPr>
          <w:cantSplit/>
          <w:jc w:val="center"/>
        </w:trPr>
        <w:tc>
          <w:tcPr>
            <w:tcW w:w="2381" w:type="dxa"/>
            <w:shd w:val="clear" w:color="auto" w:fill="FFFFFF"/>
            <w:vAlign w:val="center"/>
          </w:tcPr>
          <w:p w14:paraId="67BB811A" w14:textId="77777777" w:rsidR="000D1168" w:rsidRPr="00000C84" w:rsidRDefault="00000000">
            <w:pPr>
              <w:spacing w:after="0" w:line="252" w:lineRule="auto"/>
              <w:rPr>
                <w:szCs w:val="24"/>
              </w:rPr>
            </w:pPr>
            <w:r w:rsidRPr="00000C84">
              <w:rPr>
                <w:szCs w:val="24"/>
              </w:rPr>
              <w:t>GioiTinh</w:t>
            </w:r>
          </w:p>
        </w:tc>
        <w:tc>
          <w:tcPr>
            <w:tcW w:w="1814" w:type="dxa"/>
            <w:shd w:val="clear" w:color="auto" w:fill="FFFFFF"/>
            <w:vAlign w:val="center"/>
          </w:tcPr>
          <w:p w14:paraId="1F549E62" w14:textId="77777777" w:rsidR="000D1168" w:rsidRPr="00000C84" w:rsidRDefault="00000000">
            <w:pPr>
              <w:spacing w:after="0" w:line="252" w:lineRule="auto"/>
              <w:rPr>
                <w:szCs w:val="24"/>
              </w:rPr>
            </w:pPr>
            <w:r w:rsidRPr="00000C84">
              <w:rPr>
                <w:szCs w:val="24"/>
              </w:rPr>
              <w:t>bool</w:t>
            </w:r>
          </w:p>
        </w:tc>
        <w:tc>
          <w:tcPr>
            <w:tcW w:w="5272" w:type="dxa"/>
            <w:shd w:val="clear" w:color="auto" w:fill="FFFFFF"/>
            <w:vAlign w:val="center"/>
          </w:tcPr>
          <w:p w14:paraId="0C4CEA93" w14:textId="77777777" w:rsidR="000D1168" w:rsidRPr="00000C84" w:rsidRDefault="00000000">
            <w:pPr>
              <w:spacing w:after="0" w:line="252" w:lineRule="auto"/>
              <w:rPr>
                <w:szCs w:val="24"/>
              </w:rPr>
            </w:pPr>
            <w:r w:rsidRPr="00000C84">
              <w:rPr>
                <w:szCs w:val="24"/>
              </w:rPr>
              <w:t>Giới tính được chọn khi đăng ký.</w:t>
            </w:r>
          </w:p>
        </w:tc>
      </w:tr>
      <w:tr w:rsidR="000D1168" w:rsidRPr="00000C84" w14:paraId="4E439FD9" w14:textId="77777777">
        <w:trPr>
          <w:cantSplit/>
          <w:jc w:val="center"/>
        </w:trPr>
        <w:tc>
          <w:tcPr>
            <w:tcW w:w="2381" w:type="dxa"/>
            <w:shd w:val="clear" w:color="auto" w:fill="F5F7FA"/>
            <w:vAlign w:val="center"/>
          </w:tcPr>
          <w:p w14:paraId="257116B5" w14:textId="77777777" w:rsidR="000D1168" w:rsidRPr="00000C84" w:rsidRDefault="00000000">
            <w:pPr>
              <w:spacing w:after="0" w:line="252" w:lineRule="auto"/>
              <w:rPr>
                <w:szCs w:val="24"/>
              </w:rPr>
            </w:pPr>
            <w:r w:rsidRPr="00000C84">
              <w:rPr>
                <w:szCs w:val="24"/>
              </w:rPr>
              <w:t>SoDienThoai</w:t>
            </w:r>
          </w:p>
        </w:tc>
        <w:tc>
          <w:tcPr>
            <w:tcW w:w="1814" w:type="dxa"/>
            <w:shd w:val="clear" w:color="auto" w:fill="F5F7FA"/>
            <w:vAlign w:val="center"/>
          </w:tcPr>
          <w:p w14:paraId="7E80D3A0" w14:textId="77777777" w:rsidR="000D1168" w:rsidRPr="00000C84" w:rsidRDefault="00000000">
            <w:pPr>
              <w:spacing w:after="0" w:line="252" w:lineRule="auto"/>
              <w:rPr>
                <w:szCs w:val="24"/>
              </w:rPr>
            </w:pPr>
            <w:r w:rsidRPr="00000C84">
              <w:rPr>
                <w:szCs w:val="24"/>
              </w:rPr>
              <w:t>string</w:t>
            </w:r>
          </w:p>
        </w:tc>
        <w:tc>
          <w:tcPr>
            <w:tcW w:w="5272" w:type="dxa"/>
            <w:shd w:val="clear" w:color="auto" w:fill="F5F7FA"/>
            <w:vAlign w:val="center"/>
          </w:tcPr>
          <w:p w14:paraId="2F4391F8" w14:textId="77777777" w:rsidR="000D1168" w:rsidRPr="00000C84" w:rsidRDefault="00000000">
            <w:pPr>
              <w:spacing w:after="0" w:line="252" w:lineRule="auto"/>
              <w:rPr>
                <w:szCs w:val="24"/>
              </w:rPr>
            </w:pPr>
            <w:r w:rsidRPr="00000C84">
              <w:rPr>
                <w:szCs w:val="24"/>
              </w:rPr>
              <w:t>Số điện thoại bắt buộc.</w:t>
            </w:r>
          </w:p>
        </w:tc>
      </w:tr>
      <w:tr w:rsidR="000D1168" w:rsidRPr="00000C84" w14:paraId="57E81AB0" w14:textId="77777777">
        <w:trPr>
          <w:cantSplit/>
          <w:jc w:val="center"/>
        </w:trPr>
        <w:tc>
          <w:tcPr>
            <w:tcW w:w="2381" w:type="dxa"/>
            <w:shd w:val="clear" w:color="auto" w:fill="FFFFFF"/>
            <w:vAlign w:val="center"/>
          </w:tcPr>
          <w:p w14:paraId="13582FFC" w14:textId="77777777" w:rsidR="000D1168" w:rsidRPr="00000C84" w:rsidRDefault="00000000">
            <w:pPr>
              <w:spacing w:after="0" w:line="252" w:lineRule="auto"/>
              <w:rPr>
                <w:szCs w:val="24"/>
              </w:rPr>
            </w:pPr>
            <w:r w:rsidRPr="00000C84">
              <w:rPr>
                <w:szCs w:val="24"/>
              </w:rPr>
              <w:t>Email</w:t>
            </w:r>
          </w:p>
        </w:tc>
        <w:tc>
          <w:tcPr>
            <w:tcW w:w="1814" w:type="dxa"/>
            <w:shd w:val="clear" w:color="auto" w:fill="FFFFFF"/>
            <w:vAlign w:val="center"/>
          </w:tcPr>
          <w:p w14:paraId="39359C75" w14:textId="77777777" w:rsidR="000D1168" w:rsidRPr="00000C84" w:rsidRDefault="00000000">
            <w:pPr>
              <w:spacing w:after="0" w:line="252" w:lineRule="auto"/>
              <w:rPr>
                <w:szCs w:val="24"/>
              </w:rPr>
            </w:pPr>
            <w:r w:rsidRPr="00000C84">
              <w:rPr>
                <w:szCs w:val="24"/>
              </w:rPr>
              <w:t>string</w:t>
            </w:r>
          </w:p>
        </w:tc>
        <w:tc>
          <w:tcPr>
            <w:tcW w:w="5272" w:type="dxa"/>
            <w:shd w:val="clear" w:color="auto" w:fill="FFFFFF"/>
            <w:vAlign w:val="center"/>
          </w:tcPr>
          <w:p w14:paraId="58BFFA09" w14:textId="77777777" w:rsidR="000D1168" w:rsidRPr="00000C84" w:rsidRDefault="00000000">
            <w:pPr>
              <w:spacing w:after="0" w:line="252" w:lineRule="auto"/>
              <w:rPr>
                <w:szCs w:val="24"/>
              </w:rPr>
            </w:pPr>
            <w:r w:rsidRPr="00000C84">
              <w:rPr>
                <w:szCs w:val="24"/>
              </w:rPr>
              <w:t>Địa chỉ email bắt buộc.</w:t>
            </w:r>
          </w:p>
        </w:tc>
      </w:tr>
      <w:tr w:rsidR="000D1168" w:rsidRPr="00000C84" w14:paraId="0543E8B4" w14:textId="77777777">
        <w:trPr>
          <w:cantSplit/>
          <w:jc w:val="center"/>
        </w:trPr>
        <w:tc>
          <w:tcPr>
            <w:tcW w:w="2381" w:type="dxa"/>
            <w:shd w:val="clear" w:color="auto" w:fill="F5F7FA"/>
            <w:vAlign w:val="center"/>
          </w:tcPr>
          <w:p w14:paraId="7E54AF98" w14:textId="77777777" w:rsidR="000D1168" w:rsidRPr="00000C84" w:rsidRDefault="00000000">
            <w:pPr>
              <w:spacing w:after="0" w:line="252" w:lineRule="auto"/>
              <w:rPr>
                <w:szCs w:val="24"/>
              </w:rPr>
            </w:pPr>
            <w:r w:rsidRPr="00000C84">
              <w:rPr>
                <w:szCs w:val="24"/>
              </w:rPr>
              <w:t>DiaChi</w:t>
            </w:r>
          </w:p>
        </w:tc>
        <w:tc>
          <w:tcPr>
            <w:tcW w:w="1814" w:type="dxa"/>
            <w:shd w:val="clear" w:color="auto" w:fill="F5F7FA"/>
            <w:vAlign w:val="center"/>
          </w:tcPr>
          <w:p w14:paraId="11E15C5F" w14:textId="77777777" w:rsidR="000D1168" w:rsidRPr="00000C84" w:rsidRDefault="00000000">
            <w:pPr>
              <w:spacing w:after="0" w:line="252" w:lineRule="auto"/>
              <w:rPr>
                <w:szCs w:val="24"/>
              </w:rPr>
            </w:pPr>
            <w:r w:rsidRPr="00000C84">
              <w:rPr>
                <w:szCs w:val="24"/>
              </w:rPr>
              <w:t>string</w:t>
            </w:r>
          </w:p>
        </w:tc>
        <w:tc>
          <w:tcPr>
            <w:tcW w:w="5272" w:type="dxa"/>
            <w:shd w:val="clear" w:color="auto" w:fill="F5F7FA"/>
            <w:vAlign w:val="center"/>
          </w:tcPr>
          <w:p w14:paraId="0DA16F9F" w14:textId="77777777" w:rsidR="000D1168" w:rsidRPr="00000C84" w:rsidRDefault="00000000">
            <w:pPr>
              <w:spacing w:after="0" w:line="252" w:lineRule="auto"/>
              <w:rPr>
                <w:szCs w:val="24"/>
              </w:rPr>
            </w:pPr>
            <w:r w:rsidRPr="00000C84">
              <w:rPr>
                <w:szCs w:val="24"/>
              </w:rPr>
              <w:t>Địa chỉ liên hệ bắt buộc.</w:t>
            </w:r>
          </w:p>
        </w:tc>
      </w:tr>
      <w:tr w:rsidR="000D1168" w:rsidRPr="00000C84" w14:paraId="56EA63B7" w14:textId="77777777">
        <w:trPr>
          <w:cantSplit/>
          <w:jc w:val="center"/>
        </w:trPr>
        <w:tc>
          <w:tcPr>
            <w:tcW w:w="2381" w:type="dxa"/>
            <w:shd w:val="clear" w:color="auto" w:fill="FFFFFF"/>
            <w:vAlign w:val="center"/>
          </w:tcPr>
          <w:p w14:paraId="1942EEE0" w14:textId="77777777" w:rsidR="000D1168" w:rsidRPr="00000C84" w:rsidRDefault="00000000">
            <w:pPr>
              <w:spacing w:after="0" w:line="252" w:lineRule="auto"/>
              <w:rPr>
                <w:szCs w:val="24"/>
              </w:rPr>
            </w:pPr>
            <w:r w:rsidRPr="00000C84">
              <w:rPr>
                <w:szCs w:val="24"/>
              </w:rPr>
              <w:t>NgayDangKy</w:t>
            </w:r>
          </w:p>
        </w:tc>
        <w:tc>
          <w:tcPr>
            <w:tcW w:w="1814" w:type="dxa"/>
            <w:shd w:val="clear" w:color="auto" w:fill="FFFFFF"/>
            <w:vAlign w:val="center"/>
          </w:tcPr>
          <w:p w14:paraId="37D2C4AB" w14:textId="77777777" w:rsidR="000D1168" w:rsidRPr="00000C84" w:rsidRDefault="00000000">
            <w:pPr>
              <w:spacing w:after="0" w:line="252" w:lineRule="auto"/>
              <w:rPr>
                <w:szCs w:val="24"/>
              </w:rPr>
            </w:pPr>
            <w:r w:rsidRPr="00000C84">
              <w:rPr>
                <w:szCs w:val="24"/>
              </w:rPr>
              <w:t>DateTime</w:t>
            </w:r>
          </w:p>
        </w:tc>
        <w:tc>
          <w:tcPr>
            <w:tcW w:w="5272" w:type="dxa"/>
            <w:shd w:val="clear" w:color="auto" w:fill="FFFFFF"/>
            <w:vAlign w:val="center"/>
          </w:tcPr>
          <w:p w14:paraId="2BCF9DED" w14:textId="77777777" w:rsidR="000D1168" w:rsidRPr="00000C84" w:rsidRDefault="00000000">
            <w:pPr>
              <w:spacing w:after="0" w:line="252" w:lineRule="auto"/>
              <w:rPr>
                <w:szCs w:val="24"/>
              </w:rPr>
            </w:pPr>
            <w:r w:rsidRPr="00000C84">
              <w:rPr>
                <w:szCs w:val="24"/>
              </w:rPr>
              <w:t>Thời điểm hệ thống tạo hồ sơ.</w:t>
            </w:r>
          </w:p>
        </w:tc>
      </w:tr>
      <w:tr w:rsidR="000D1168" w:rsidRPr="00000C84" w14:paraId="1E1E7B83" w14:textId="77777777">
        <w:trPr>
          <w:cantSplit/>
          <w:jc w:val="center"/>
        </w:trPr>
        <w:tc>
          <w:tcPr>
            <w:tcW w:w="2381" w:type="dxa"/>
            <w:shd w:val="clear" w:color="auto" w:fill="F5F7FA"/>
            <w:vAlign w:val="center"/>
          </w:tcPr>
          <w:p w14:paraId="79003C6B" w14:textId="77777777" w:rsidR="000D1168" w:rsidRPr="00000C84" w:rsidRDefault="00000000">
            <w:pPr>
              <w:spacing w:after="0" w:line="252" w:lineRule="auto"/>
              <w:rPr>
                <w:szCs w:val="24"/>
              </w:rPr>
            </w:pPr>
            <w:r w:rsidRPr="00000C84">
              <w:rPr>
                <w:szCs w:val="24"/>
              </w:rPr>
              <w:t>TrangThai</w:t>
            </w:r>
          </w:p>
        </w:tc>
        <w:tc>
          <w:tcPr>
            <w:tcW w:w="1814" w:type="dxa"/>
            <w:shd w:val="clear" w:color="auto" w:fill="F5F7FA"/>
            <w:vAlign w:val="center"/>
          </w:tcPr>
          <w:p w14:paraId="191AC604" w14:textId="77777777" w:rsidR="000D1168" w:rsidRPr="00000C84" w:rsidRDefault="00000000">
            <w:pPr>
              <w:spacing w:after="0" w:line="252" w:lineRule="auto"/>
              <w:rPr>
                <w:szCs w:val="24"/>
              </w:rPr>
            </w:pPr>
            <w:r w:rsidRPr="00000C84">
              <w:rPr>
                <w:szCs w:val="24"/>
              </w:rPr>
              <w:t>bool</w:t>
            </w:r>
          </w:p>
        </w:tc>
        <w:tc>
          <w:tcPr>
            <w:tcW w:w="5272" w:type="dxa"/>
            <w:shd w:val="clear" w:color="auto" w:fill="F5F7FA"/>
            <w:vAlign w:val="center"/>
          </w:tcPr>
          <w:p w14:paraId="332B45B8" w14:textId="77777777" w:rsidR="000D1168" w:rsidRPr="00000C84" w:rsidRDefault="00000000">
            <w:pPr>
              <w:spacing w:after="0" w:line="252" w:lineRule="auto"/>
              <w:rPr>
                <w:szCs w:val="24"/>
              </w:rPr>
            </w:pPr>
            <w:r w:rsidRPr="00000C84">
              <w:rPr>
                <w:szCs w:val="24"/>
              </w:rPr>
              <w:t>Trạng thái hoạt động của khách hàng.</w:t>
            </w:r>
          </w:p>
        </w:tc>
      </w:tr>
    </w:tbl>
    <w:p w14:paraId="12751800" w14:textId="77777777" w:rsidR="000D1168" w:rsidRPr="00000C84" w:rsidRDefault="000D1168">
      <w:pPr>
        <w:spacing w:after="80"/>
        <w:rPr>
          <w:szCs w:val="24"/>
        </w:rPr>
      </w:pPr>
    </w:p>
    <w:p w14:paraId="31266F73" w14:textId="77777777" w:rsidR="000D1168" w:rsidRPr="00000C84" w:rsidRDefault="00000000" w:rsidP="0022210A">
      <w:pPr>
        <w:pStyle w:val="Heading3"/>
        <w:spacing w:before="160" w:after="100"/>
        <w:rPr>
          <w:szCs w:val="24"/>
        </w:rPr>
      </w:pPr>
      <w:r w:rsidRPr="00000C84">
        <w:rPr>
          <w:szCs w:val="24"/>
        </w:rPr>
        <w:t>Quan hệ giữa tài khoản và khách hàng</w:t>
      </w:r>
    </w:p>
    <w:p w14:paraId="2A8E5224" w14:textId="77777777" w:rsidR="000D1168" w:rsidRPr="001F0264" w:rsidRDefault="00000000">
      <w:pPr>
        <w:spacing w:after="80"/>
      </w:pPr>
      <w:r w:rsidRPr="001F0264">
        <w:t>KhachHang có navigation TaiKhoan và thuộc tính ForeignKey liên kết MaTaiKhoan. Migration tạo khóa ngoại FK_KhachHangs_TaiKhoans_MaTaiKhoan cùng chỉ mục unique trên MaTaiKhoan. Vì vậy, mỗi hồ sơ khách hàng bắt buộc thuộc một tài khoản và một tài khoản có tối đa một hồ sơ khách hàng.</w:t>
      </w:r>
    </w:p>
    <w:p w14:paraId="30F1EDDF" w14:textId="77777777" w:rsidR="000D1168" w:rsidRPr="001F0264" w:rsidRDefault="00000000">
      <w:pPr>
        <w:spacing w:after="80"/>
      </w:pPr>
      <w:r w:rsidRPr="001F0264">
        <w:t>Migration cấu hình xóa cascade từ TaiKhoans tới KhachHangs. Cấu trúc hiện tại mới có quan hệ tài khoản và khách hàng; navigation từ khách hàng tới PhieuDatBan đang để trong chú thích, chưa tạo quan hệ đặt bàn thực tế.</w:t>
      </w:r>
    </w:p>
    <w:p w14:paraId="4C3F3FBB" w14:textId="77777777" w:rsidR="000D1168" w:rsidRPr="001F0264" w:rsidRDefault="00000000" w:rsidP="0022210A">
      <w:pPr>
        <w:pStyle w:val="Heading3"/>
        <w:spacing w:before="160" w:after="100"/>
      </w:pPr>
      <w:r w:rsidRPr="001F0264">
        <w:t>Phạm vi validation của entity</w:t>
      </w:r>
    </w:p>
    <w:p w14:paraId="68DBCF23" w14:textId="77777777" w:rsidR="00582914" w:rsidRDefault="00000000" w:rsidP="00582914">
      <w:pPr>
        <w:spacing w:after="80"/>
      </w:pPr>
      <w:r w:rsidRPr="001F0264">
        <w:t xml:space="preserve">Model khai báo Required và DataType cho một số trường. DataType chủ yếu mô tả loại dữ liệu hiển thị; việc kiểm tra định dạng email, điện thoại và ngày sinh hiện được thực hiện trong LoginService ở luồng đăng ký. Khi bổ sung sửa hồ sơ, cần tái sử dụng các quy tắc này cho luồng cập </w:t>
      </w:r>
      <w:r w:rsidR="00582914">
        <w:t>nhật.</w:t>
      </w:r>
    </w:p>
    <w:p w14:paraId="39946F59" w14:textId="53F13DC7" w:rsidR="000D1168" w:rsidRPr="001F0264" w:rsidRDefault="00000000" w:rsidP="00582914">
      <w:pPr>
        <w:pStyle w:val="Heading2"/>
      </w:pPr>
      <w:r w:rsidRPr="001F0264">
        <w:t>Khởi tạo hồ sơ trong luồng đăng ký</w:t>
      </w:r>
    </w:p>
    <w:p w14:paraId="0E807157" w14:textId="77777777" w:rsidR="000D1168" w:rsidRPr="001F0264" w:rsidRDefault="00000000" w:rsidP="0022210A">
      <w:pPr>
        <w:pStyle w:val="Heading3"/>
      </w:pPr>
      <w:r w:rsidRPr="001F0264">
        <w:t>Các bước đã tích hợp</w:t>
      </w:r>
    </w:p>
    <w:p w14:paraId="79BD8806" w14:textId="0FA73818" w:rsidR="005B1D9F" w:rsidRDefault="00000000" w:rsidP="005B1D9F">
      <w:pPr>
        <w:rPr>
          <w:szCs w:val="24"/>
        </w:rPr>
      </w:pPr>
      <w:r w:rsidRPr="001F0264">
        <w:t>Biểu mẫu đăng ký nhận thông tin tài khoản cùng họ tên, email, ngày sinh, giới tính, số điện thoại và địa chỉ. AccountController chuyển request sang LoginService. Sau khi kiểm tra dữ liệu và tên đăng nhập, service tạo tài khoản mới và gán</w:t>
      </w:r>
      <w:r w:rsidR="005B1D9F" w:rsidRPr="005B1D9F">
        <w:t xml:space="preserve"> hồ sơ khách hàng </w:t>
      </w:r>
      <w:r w:rsidR="005B1D9F" w:rsidRPr="005B1D9F">
        <w:rPr>
          <w:szCs w:val="24"/>
        </w:rPr>
        <w:t>vào tài khoản thông qua thuộc tính navigation KhachHang.</w:t>
      </w:r>
    </w:p>
    <w:p w14:paraId="4DF09471" w14:textId="27977DB0" w:rsidR="000D1168" w:rsidRPr="001F0264" w:rsidRDefault="00000000" w:rsidP="005B1D9F">
      <w:r w:rsidRPr="005B1D9F">
        <w:rPr>
          <w:szCs w:val="24"/>
        </w:rPr>
        <w:t>TaiKhoan newAccount = request.ConvertToTaiKhoan();</w:t>
      </w:r>
      <w:r w:rsidRPr="001F0264">
        <w:rPr>
          <w:sz w:val="18"/>
        </w:rPr>
        <w:br/>
      </w:r>
      <w:r w:rsidRPr="005B1D9F">
        <w:rPr>
          <w:szCs w:val="24"/>
        </w:rPr>
        <w:t>newAccount.KhachHang =</w:t>
      </w:r>
      <w:r w:rsidRPr="005B1D9F">
        <w:rPr>
          <w:szCs w:val="24"/>
        </w:rPr>
        <w:br/>
        <w:t xml:space="preserve">    khachHangService.TaoKhachHang(request);</w:t>
      </w:r>
      <w:r w:rsidRPr="005B1D9F">
        <w:rPr>
          <w:szCs w:val="24"/>
        </w:rPr>
        <w:br/>
        <w:t>newAccount.MatKhau =</w:t>
      </w:r>
      <w:r w:rsidRPr="005B1D9F">
        <w:rPr>
          <w:szCs w:val="24"/>
        </w:rPr>
        <w:br/>
        <w:t xml:space="preserve">    PasswordHelper.HashPassword(newAccount, request.password);</w:t>
      </w:r>
      <w:r w:rsidRPr="005B1D9F">
        <w:rPr>
          <w:szCs w:val="24"/>
        </w:rPr>
        <w:br/>
        <w:t>TaiKhoan responseAccount =</w:t>
      </w:r>
      <w:r w:rsidRPr="005B1D9F">
        <w:rPr>
          <w:szCs w:val="24"/>
        </w:rPr>
        <w:br/>
        <w:t xml:space="preserve">    await repository.themTaiKhoan(newAccount);</w:t>
      </w:r>
    </w:p>
    <w:p w14:paraId="217B9B47" w14:textId="77777777" w:rsidR="000D1168" w:rsidRPr="001F0264" w:rsidRDefault="00000000">
      <w:r w:rsidRPr="001F0264">
        <w:t xml:space="preserve">AccountRepository thêm đối tượng tài khoản và gọi SaveChangesAsync một lần. EF Core lưu cả đối tượng liên quan và gán khóa ngoại MaTaiKhoan cho hồ sơ khách hàng. KhachHangService </w:t>
      </w:r>
      <w:r w:rsidRPr="001F0264">
        <w:lastRenderedPageBreak/>
        <w:t>loại bỏ khoảng trắng, lấy phần ngày của ngày sinh, tự gán NgayDangKy bằng thời điểm hệ thống và đặt TrangThai = true.</w:t>
      </w:r>
    </w:p>
    <w:p w14:paraId="1E00BFAC" w14:textId="77777777" w:rsidR="000D1168" w:rsidRPr="001F0264" w:rsidRDefault="00000000" w:rsidP="0022210A">
      <w:pPr>
        <w:pStyle w:val="Heading3"/>
      </w:pPr>
      <w:r w:rsidRPr="001F0264">
        <w:t>Các điều kiện được kiểm tra khi đăng ký</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2154"/>
        <w:gridCol w:w="7313"/>
      </w:tblGrid>
      <w:tr w:rsidR="000D1168" w:rsidRPr="001F0264" w14:paraId="130397B0" w14:textId="77777777">
        <w:trPr>
          <w:cantSplit/>
          <w:tblHeader/>
          <w:jc w:val="center"/>
        </w:trPr>
        <w:tc>
          <w:tcPr>
            <w:tcW w:w="2154" w:type="dxa"/>
            <w:shd w:val="clear" w:color="auto" w:fill="DBE5F1"/>
            <w:vAlign w:val="center"/>
          </w:tcPr>
          <w:p w14:paraId="1DC5EAE6" w14:textId="77777777" w:rsidR="000D1168" w:rsidRPr="00000C84" w:rsidRDefault="00000000">
            <w:pPr>
              <w:spacing w:after="0" w:line="252" w:lineRule="auto"/>
              <w:rPr>
                <w:szCs w:val="28"/>
              </w:rPr>
            </w:pPr>
            <w:r w:rsidRPr="00000C84">
              <w:rPr>
                <w:b/>
                <w:szCs w:val="28"/>
              </w:rPr>
              <w:t>Nhóm dữ liệu</w:t>
            </w:r>
          </w:p>
        </w:tc>
        <w:tc>
          <w:tcPr>
            <w:tcW w:w="7313" w:type="dxa"/>
            <w:shd w:val="clear" w:color="auto" w:fill="DBE5F1"/>
            <w:vAlign w:val="center"/>
          </w:tcPr>
          <w:p w14:paraId="4CD142FC" w14:textId="77777777" w:rsidR="000D1168" w:rsidRPr="00000C84" w:rsidRDefault="00000000">
            <w:pPr>
              <w:spacing w:after="0" w:line="252" w:lineRule="auto"/>
              <w:rPr>
                <w:szCs w:val="28"/>
              </w:rPr>
            </w:pPr>
            <w:r w:rsidRPr="00000C84">
              <w:rPr>
                <w:b/>
                <w:szCs w:val="28"/>
              </w:rPr>
              <w:t>Điều kiện trong LoginService</w:t>
            </w:r>
          </w:p>
        </w:tc>
      </w:tr>
      <w:tr w:rsidR="000D1168" w:rsidRPr="001F0264" w14:paraId="7B4EC957" w14:textId="77777777">
        <w:trPr>
          <w:cantSplit/>
          <w:jc w:val="center"/>
        </w:trPr>
        <w:tc>
          <w:tcPr>
            <w:tcW w:w="2154" w:type="dxa"/>
            <w:shd w:val="clear" w:color="auto" w:fill="FFFFFF"/>
            <w:vAlign w:val="center"/>
          </w:tcPr>
          <w:p w14:paraId="0BDF021F" w14:textId="77777777" w:rsidR="000D1168" w:rsidRPr="00000C84" w:rsidRDefault="00000000">
            <w:pPr>
              <w:spacing w:after="0" w:line="252" w:lineRule="auto"/>
              <w:rPr>
                <w:szCs w:val="28"/>
              </w:rPr>
            </w:pPr>
            <w:r w:rsidRPr="00000C84">
              <w:rPr>
                <w:szCs w:val="28"/>
              </w:rPr>
              <w:t>Trường bắt buộc</w:t>
            </w:r>
          </w:p>
        </w:tc>
        <w:tc>
          <w:tcPr>
            <w:tcW w:w="7313" w:type="dxa"/>
            <w:shd w:val="clear" w:color="auto" w:fill="FFFFFF"/>
            <w:vAlign w:val="center"/>
          </w:tcPr>
          <w:p w14:paraId="0561282C" w14:textId="77777777" w:rsidR="000D1168" w:rsidRPr="00000C84" w:rsidRDefault="00000000">
            <w:pPr>
              <w:spacing w:after="0" w:line="252" w:lineRule="auto"/>
              <w:rPr>
                <w:szCs w:val="28"/>
              </w:rPr>
            </w:pPr>
            <w:r w:rsidRPr="00000C84">
              <w:rPr>
                <w:szCs w:val="28"/>
              </w:rPr>
              <w:t>Không để trống thông tin tài khoản và hồ sơ; phải chọn ngày sinh và giới tính.</w:t>
            </w:r>
          </w:p>
        </w:tc>
      </w:tr>
      <w:tr w:rsidR="000D1168" w:rsidRPr="001F0264" w14:paraId="68F22166" w14:textId="77777777">
        <w:trPr>
          <w:cantSplit/>
          <w:jc w:val="center"/>
        </w:trPr>
        <w:tc>
          <w:tcPr>
            <w:tcW w:w="2154" w:type="dxa"/>
            <w:shd w:val="clear" w:color="auto" w:fill="F5F7FA"/>
            <w:vAlign w:val="center"/>
          </w:tcPr>
          <w:p w14:paraId="188F1900" w14:textId="77777777" w:rsidR="000D1168" w:rsidRPr="00000C84" w:rsidRDefault="00000000">
            <w:pPr>
              <w:spacing w:after="0" w:line="252" w:lineRule="auto"/>
              <w:rPr>
                <w:szCs w:val="28"/>
              </w:rPr>
            </w:pPr>
            <w:r w:rsidRPr="00000C84">
              <w:rPr>
                <w:szCs w:val="28"/>
              </w:rPr>
              <w:t>Độ dài</w:t>
            </w:r>
          </w:p>
        </w:tc>
        <w:tc>
          <w:tcPr>
            <w:tcW w:w="7313" w:type="dxa"/>
            <w:shd w:val="clear" w:color="auto" w:fill="F5F7FA"/>
            <w:vAlign w:val="center"/>
          </w:tcPr>
          <w:p w14:paraId="44BEDB5C" w14:textId="77777777" w:rsidR="000D1168" w:rsidRPr="00000C84" w:rsidRDefault="00000000">
            <w:pPr>
              <w:spacing w:after="0" w:line="252" w:lineRule="auto"/>
              <w:rPr>
                <w:szCs w:val="28"/>
              </w:rPr>
            </w:pPr>
            <w:r w:rsidRPr="00000C84">
              <w:rPr>
                <w:szCs w:val="28"/>
              </w:rPr>
              <w:t>Tên đăng nhập và email tối đa 50 ký tự; họ tên tối đa 250 ký tự.</w:t>
            </w:r>
          </w:p>
        </w:tc>
      </w:tr>
      <w:tr w:rsidR="000D1168" w:rsidRPr="001F0264" w14:paraId="45531149" w14:textId="77777777">
        <w:trPr>
          <w:cantSplit/>
          <w:jc w:val="center"/>
        </w:trPr>
        <w:tc>
          <w:tcPr>
            <w:tcW w:w="2154" w:type="dxa"/>
            <w:shd w:val="clear" w:color="auto" w:fill="FFFFFF"/>
            <w:vAlign w:val="center"/>
          </w:tcPr>
          <w:p w14:paraId="2BF8431D" w14:textId="77777777" w:rsidR="000D1168" w:rsidRPr="00000C84" w:rsidRDefault="00000000">
            <w:pPr>
              <w:spacing w:after="0" w:line="252" w:lineRule="auto"/>
              <w:rPr>
                <w:szCs w:val="28"/>
              </w:rPr>
            </w:pPr>
            <w:r w:rsidRPr="00000C84">
              <w:rPr>
                <w:szCs w:val="28"/>
              </w:rPr>
              <w:t>Thông tin liên hệ</w:t>
            </w:r>
          </w:p>
        </w:tc>
        <w:tc>
          <w:tcPr>
            <w:tcW w:w="7313" w:type="dxa"/>
            <w:shd w:val="clear" w:color="auto" w:fill="FFFFFF"/>
            <w:vAlign w:val="center"/>
          </w:tcPr>
          <w:p w14:paraId="6E336914" w14:textId="77777777" w:rsidR="000D1168" w:rsidRPr="00000C84" w:rsidRDefault="00000000">
            <w:pPr>
              <w:spacing w:after="0" w:line="252" w:lineRule="auto"/>
              <w:rPr>
                <w:szCs w:val="28"/>
              </w:rPr>
            </w:pPr>
            <w:r w:rsidRPr="00000C84">
              <w:rPr>
                <w:szCs w:val="28"/>
              </w:rPr>
              <w:t>EmailAddressAttribute kiểm tra email; PhoneAttribute kiểm tra số điện thoại.</w:t>
            </w:r>
          </w:p>
        </w:tc>
      </w:tr>
      <w:tr w:rsidR="000D1168" w:rsidRPr="001F0264" w14:paraId="7628E7EC" w14:textId="77777777">
        <w:trPr>
          <w:cantSplit/>
          <w:jc w:val="center"/>
        </w:trPr>
        <w:tc>
          <w:tcPr>
            <w:tcW w:w="2154" w:type="dxa"/>
            <w:shd w:val="clear" w:color="auto" w:fill="F5F7FA"/>
            <w:vAlign w:val="center"/>
          </w:tcPr>
          <w:p w14:paraId="1ECB0273" w14:textId="77777777" w:rsidR="000D1168" w:rsidRPr="00000C84" w:rsidRDefault="00000000">
            <w:pPr>
              <w:spacing w:after="0" w:line="252" w:lineRule="auto"/>
              <w:rPr>
                <w:szCs w:val="28"/>
              </w:rPr>
            </w:pPr>
            <w:r w:rsidRPr="00000C84">
              <w:rPr>
                <w:szCs w:val="28"/>
              </w:rPr>
              <w:t>Ngày sinh</w:t>
            </w:r>
          </w:p>
        </w:tc>
        <w:tc>
          <w:tcPr>
            <w:tcW w:w="7313" w:type="dxa"/>
            <w:shd w:val="clear" w:color="auto" w:fill="F5F7FA"/>
            <w:vAlign w:val="center"/>
          </w:tcPr>
          <w:p w14:paraId="6D29C2F3" w14:textId="77777777" w:rsidR="000D1168" w:rsidRPr="00000C84" w:rsidRDefault="00000000">
            <w:pPr>
              <w:spacing w:after="0" w:line="252" w:lineRule="auto"/>
              <w:rPr>
                <w:szCs w:val="28"/>
              </w:rPr>
            </w:pPr>
            <w:r w:rsidRPr="00000C84">
              <w:rPr>
                <w:szCs w:val="28"/>
              </w:rPr>
              <w:t>Không sau ngày hiện tại và không bằng DateTime.MinValue.</w:t>
            </w:r>
          </w:p>
        </w:tc>
      </w:tr>
      <w:tr w:rsidR="000D1168" w:rsidRPr="001F0264" w14:paraId="32DA7D18" w14:textId="77777777">
        <w:trPr>
          <w:cantSplit/>
          <w:jc w:val="center"/>
        </w:trPr>
        <w:tc>
          <w:tcPr>
            <w:tcW w:w="2154" w:type="dxa"/>
            <w:shd w:val="clear" w:color="auto" w:fill="FFFFFF"/>
            <w:vAlign w:val="center"/>
          </w:tcPr>
          <w:p w14:paraId="1A564E7C" w14:textId="77777777" w:rsidR="000D1168" w:rsidRPr="00000C84" w:rsidRDefault="00000000">
            <w:pPr>
              <w:spacing w:after="0" w:line="252" w:lineRule="auto"/>
              <w:rPr>
                <w:szCs w:val="28"/>
              </w:rPr>
            </w:pPr>
            <w:r w:rsidRPr="00000C84">
              <w:rPr>
                <w:szCs w:val="28"/>
              </w:rPr>
              <w:t>Tài khoản</w:t>
            </w:r>
          </w:p>
        </w:tc>
        <w:tc>
          <w:tcPr>
            <w:tcW w:w="7313" w:type="dxa"/>
            <w:shd w:val="clear" w:color="auto" w:fill="FFFFFF"/>
            <w:vAlign w:val="center"/>
          </w:tcPr>
          <w:p w14:paraId="7C0DA75C" w14:textId="77777777" w:rsidR="000D1168" w:rsidRPr="00000C84" w:rsidRDefault="00000000">
            <w:pPr>
              <w:spacing w:after="0" w:line="252" w:lineRule="auto"/>
              <w:rPr>
                <w:szCs w:val="28"/>
              </w:rPr>
            </w:pPr>
            <w:r w:rsidRPr="00000C84">
              <w:rPr>
                <w:szCs w:val="28"/>
              </w:rPr>
              <w:t>Mật khẩu nhập lại phải khớp; kiểm tra tên đăng nhập đã tồn tại; băm mật khẩu trước khi lưu.</w:t>
            </w:r>
          </w:p>
        </w:tc>
      </w:tr>
    </w:tbl>
    <w:p w14:paraId="02FDC130" w14:textId="77777777" w:rsidR="000D1168" w:rsidRPr="001F0264" w:rsidRDefault="000D1168">
      <w:pPr>
        <w:spacing w:after="0"/>
      </w:pPr>
    </w:p>
    <w:p w14:paraId="141DE9A5" w14:textId="77777777" w:rsidR="000D1168" w:rsidRPr="001F0264" w:rsidRDefault="00000000">
      <w:r w:rsidRPr="001F0264">
        <w:t>Luồng đăng ký thuộc phần tài khoản của Module 1 nhưng đã tích hợp việc tạo hồ sơ để cung cấp dữ liệu cho Module 3. Đăng nhập lưu MaTaiKhoan, HoTen và VaiTro trong Session. Các giá trị này là nền tảng để triển khai truy vấn hồ sơ và phiếu đặt bàn theo đúng tài khoản trong giai đoạn tiếp theo.</w:t>
      </w:r>
    </w:p>
    <w:p w14:paraId="5A990D05" w14:textId="77777777" w:rsidR="000D1168" w:rsidRPr="00000C84" w:rsidRDefault="00000000">
      <w:pPr>
        <w:spacing w:before="60"/>
        <w:rPr>
          <w:szCs w:val="24"/>
        </w:rPr>
      </w:pPr>
      <w:r w:rsidRPr="00000C84">
        <w:rPr>
          <w:szCs w:val="24"/>
        </w:rPr>
        <w:t>Nguồn: LoginService.cs; KhachHangService.cs; AccountRepository.cs; AccountController.cs; Views/Account/Register.cshtml.</w:t>
      </w:r>
    </w:p>
    <w:p w14:paraId="3C956DDB" w14:textId="77777777" w:rsidR="000D1168" w:rsidRPr="001F0264" w:rsidRDefault="00000000">
      <w:r w:rsidRPr="001F0264">
        <w:br w:type="page"/>
      </w:r>
    </w:p>
    <w:sectPr w:rsidR="000D1168" w:rsidRPr="001F0264" w:rsidSect="00034616">
      <w:footerReference w:type="default" r:id="rId10"/>
      <w:pgSz w:w="11906" w:h="16838"/>
      <w:pgMar w:top="1077" w:right="1106" w:bottom="1020" w:left="1332"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F45A5" w14:textId="77777777" w:rsidR="00013E8B" w:rsidRDefault="00013E8B">
      <w:pPr>
        <w:spacing w:after="0" w:line="240" w:lineRule="auto"/>
      </w:pPr>
      <w:r>
        <w:separator/>
      </w:r>
    </w:p>
  </w:endnote>
  <w:endnote w:type="continuationSeparator" w:id="0">
    <w:p w14:paraId="0B14ABED" w14:textId="77777777" w:rsidR="00013E8B" w:rsidRDefault="00013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C646" w14:textId="1E068471" w:rsidR="000D1168" w:rsidRDefault="00000000" w:rsidP="000A792E">
    <w:pPr>
      <w:pStyle w:val="Footer"/>
      <w:jc w:val="center"/>
    </w:pPr>
    <w:r>
      <w:fldChar w:fldCharType="begin"/>
    </w:r>
    <w:r>
      <w:instrText>PAGE</w:instrText>
    </w:r>
    <w:r>
      <w:fldChar w:fldCharType="separate"/>
    </w:r>
    <w:r w:rsidR="00E334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FA603" w14:textId="77777777" w:rsidR="00013E8B" w:rsidRDefault="00013E8B">
      <w:pPr>
        <w:spacing w:after="0" w:line="240" w:lineRule="auto"/>
      </w:pPr>
      <w:r>
        <w:separator/>
      </w:r>
    </w:p>
  </w:footnote>
  <w:footnote w:type="continuationSeparator" w:id="0">
    <w:p w14:paraId="4F4C0A95" w14:textId="77777777" w:rsidR="00013E8B" w:rsidRDefault="00013E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6800FB"/>
    <w:multiLevelType w:val="hybridMultilevel"/>
    <w:tmpl w:val="947CD860"/>
    <w:lvl w:ilvl="0" w:tplc="A35459A0">
      <w:start w:val="1"/>
      <w:numFmt w:val="upperRoman"/>
      <w:pStyle w:val="Heading2"/>
      <w:lvlText w:val="%1."/>
      <w:lvlJc w:val="right"/>
      <w:pPr>
        <w:ind w:left="45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431321305">
    <w:abstractNumId w:val="8"/>
  </w:num>
  <w:num w:numId="2" w16cid:durableId="696345427">
    <w:abstractNumId w:val="6"/>
  </w:num>
  <w:num w:numId="3" w16cid:durableId="367028702">
    <w:abstractNumId w:val="5"/>
  </w:num>
  <w:num w:numId="4" w16cid:durableId="933048041">
    <w:abstractNumId w:val="4"/>
  </w:num>
  <w:num w:numId="5" w16cid:durableId="1650861647">
    <w:abstractNumId w:val="7"/>
  </w:num>
  <w:num w:numId="6" w16cid:durableId="613177098">
    <w:abstractNumId w:val="3"/>
  </w:num>
  <w:num w:numId="7" w16cid:durableId="2145780059">
    <w:abstractNumId w:val="2"/>
  </w:num>
  <w:num w:numId="8" w16cid:durableId="4865870">
    <w:abstractNumId w:val="1"/>
  </w:num>
  <w:num w:numId="9" w16cid:durableId="58942810">
    <w:abstractNumId w:val="0"/>
  </w:num>
  <w:num w:numId="10" w16cid:durableId="18225043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84"/>
    <w:rsid w:val="00013E8B"/>
    <w:rsid w:val="0002184A"/>
    <w:rsid w:val="00034616"/>
    <w:rsid w:val="0006063C"/>
    <w:rsid w:val="00092AE9"/>
    <w:rsid w:val="000A0B3F"/>
    <w:rsid w:val="000A792E"/>
    <w:rsid w:val="000D1168"/>
    <w:rsid w:val="0015074B"/>
    <w:rsid w:val="001573E7"/>
    <w:rsid w:val="001D4942"/>
    <w:rsid w:val="001F0264"/>
    <w:rsid w:val="00211A88"/>
    <w:rsid w:val="0022210A"/>
    <w:rsid w:val="002840DC"/>
    <w:rsid w:val="0029639D"/>
    <w:rsid w:val="00326F90"/>
    <w:rsid w:val="004027CE"/>
    <w:rsid w:val="00412D46"/>
    <w:rsid w:val="004765FA"/>
    <w:rsid w:val="0051105D"/>
    <w:rsid w:val="00582914"/>
    <w:rsid w:val="005B1D9F"/>
    <w:rsid w:val="0062528B"/>
    <w:rsid w:val="006C6ACD"/>
    <w:rsid w:val="00745D4E"/>
    <w:rsid w:val="00746792"/>
    <w:rsid w:val="00750B37"/>
    <w:rsid w:val="007F6C1D"/>
    <w:rsid w:val="008A3482"/>
    <w:rsid w:val="008B2655"/>
    <w:rsid w:val="009029A5"/>
    <w:rsid w:val="00922719"/>
    <w:rsid w:val="00A93A1B"/>
    <w:rsid w:val="00AA1D8D"/>
    <w:rsid w:val="00B0695D"/>
    <w:rsid w:val="00B47730"/>
    <w:rsid w:val="00BF3815"/>
    <w:rsid w:val="00CB0664"/>
    <w:rsid w:val="00CE0BF9"/>
    <w:rsid w:val="00D86B54"/>
    <w:rsid w:val="00E3347F"/>
    <w:rsid w:val="00E87955"/>
    <w:rsid w:val="00F867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107C556-180D-4D8F-ACC7-73539A743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1" w:lineRule="auto"/>
    </w:pPr>
    <w:rPr>
      <w:rFonts w:ascii="Times New Roman" w:eastAsia="Times New Roman" w:hAnsi="Times New Roman" w:cs="Times New Roman"/>
      <w:color w:val="000000"/>
      <w:sz w:val="24"/>
      <w:lang w:val="vi-VN"/>
    </w:rPr>
  </w:style>
  <w:style w:type="paragraph" w:styleId="Heading1">
    <w:name w:val="heading 1"/>
    <w:basedOn w:val="Normal"/>
    <w:next w:val="Normal"/>
    <w:link w:val="Heading1Char"/>
    <w:uiPriority w:val="9"/>
    <w:qFormat/>
    <w:rsid w:val="00FC693F"/>
    <w:pPr>
      <w:keepNext/>
      <w:keepLines/>
      <w:spacing w:before="200" w:line="259" w:lineRule="auto"/>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numPr>
        <w:numId w:val="10"/>
      </w:numPr>
      <w:spacing w:before="200" w:line="259" w:lineRule="auto"/>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line="259"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line="259" w:lineRule="auto"/>
      <w:contextualSpacing/>
    </w:pPr>
    <w:rPr>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line="259" w:lineRule="auto"/>
    </w:pPr>
    <w:rPr>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00" w:line="240" w:lineRule="auto"/>
    </w:pPr>
    <w:rPr>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8</Pages>
  <Words>2106</Words>
  <Characters>12008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Báo cáo kết quả thực hiện Module 3</vt:lpstr>
    </vt:vector>
  </TitlesOfParts>
  <Manager/>
  <Company/>
  <LinksUpToDate>false</LinksUpToDate>
  <CharactersWithSpaces>14086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thực hiện Module 3</dc:title>
  <dc:subject>Hệ thống quản lý nhà hàng và đặt bàn</dc:subject>
  <dc:creator>Nhóm 3</dc:creator>
  <cp:keywords>Module 3, ASP.NET Core MVC, món ăn, khách hàng, đặt bàn</cp:keywords>
  <dc:description>generated by python-docx</dc:description>
  <cp:lastModifiedBy>Gia Bảo Trần Đắc</cp:lastModifiedBy>
  <cp:revision>35</cp:revision>
  <dcterms:created xsi:type="dcterms:W3CDTF">2026-10-16T00:00:00Z</dcterms:created>
  <dcterms:modified xsi:type="dcterms:W3CDTF">2026-10-18T10:47:00Z</dcterms:modified>
  <cp:category/>
</cp:coreProperties>
</file>