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14F0F" w14:textId="77777777" w:rsidR="002E33F6" w:rsidRDefault="0029291E">
      <w:pPr>
        <w:pStyle w:val="Title"/>
        <w:keepNext/>
        <w:spacing w:before="120" w:after="120" w:line="360" w:lineRule="auto"/>
      </w:pPr>
      <w:r>
        <w:rPr>
          <w:rFonts w:ascii="Times New Roman" w:hAnsi="Times New Roman"/>
        </w:rPr>
        <w:t>Module 2 Qu</w:t>
      </w:r>
      <w:r>
        <w:rPr>
          <w:rFonts w:ascii="Times New Roman" w:hAnsi="Times New Roman"/>
        </w:rPr>
        <w:t>ả</w:t>
      </w:r>
      <w:r>
        <w:rPr>
          <w:rFonts w:ascii="Times New Roman" w:hAnsi="Times New Roman"/>
        </w:rPr>
        <w:t>n lý và tra c</w:t>
      </w:r>
      <w:r>
        <w:rPr>
          <w:rFonts w:ascii="Times New Roman" w:hAnsi="Times New Roman"/>
        </w:rPr>
        <w:t>ứ</w:t>
      </w:r>
      <w:r>
        <w:rPr>
          <w:rFonts w:ascii="Times New Roman" w:hAnsi="Times New Roman"/>
        </w:rPr>
        <w:t>u bàn ăn</w:t>
      </w:r>
    </w:p>
    <w:p w14:paraId="7F62A193" w14:textId="77777777" w:rsidR="002E33F6" w:rsidRDefault="0029291E">
      <w:pPr>
        <w:spacing w:after="120" w:line="360" w:lineRule="auto"/>
        <w:ind w:firstLine="567"/>
        <w:jc w:val="both"/>
      </w:pPr>
      <w:r>
        <w:t>Module 2 phụ trách quản lý bàn ăn và hỗ trợ tìm kiếm, lọc, sắp xếp, phân trang. Admin được thêm, xem, sửa, xóa và cập nhật trạng thái bàn. User được xem và tra cứu bàn sau khi đăng nhập. Dữ liệu loại bàn và thông tin đăng nhập được sử dụng chung với Module 1.</w:t>
      </w:r>
    </w:p>
    <w:p w14:paraId="05DD8E46" w14:textId="77777777" w:rsidR="002E33F6" w:rsidRDefault="0029291E">
      <w:pPr>
        <w:pStyle w:val="Heading2"/>
        <w:spacing w:before="120" w:after="120" w:line="360" w:lineRule="auto"/>
      </w:pPr>
      <w:r>
        <w:rPr>
          <w:rFonts w:ascii="Times New Roman" w:hAnsi="Times New Roman"/>
        </w:rPr>
        <w:t>C</w:t>
      </w:r>
      <w:r>
        <w:rPr>
          <w:rFonts w:ascii="Times New Roman" w:hAnsi="Times New Roman"/>
        </w:rPr>
        <w:t>ấ</w:t>
      </w:r>
      <w:r>
        <w:rPr>
          <w:rFonts w:ascii="Times New Roman" w:hAnsi="Times New Roman"/>
        </w:rPr>
        <w:t>u trúc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bàn ăn</w:t>
      </w:r>
    </w:p>
    <w:p w14:paraId="1FA7CF4D" w14:textId="77777777" w:rsidR="002E33F6" w:rsidRDefault="0029291E">
      <w:pPr>
        <w:spacing w:after="120" w:line="360" w:lineRule="auto"/>
        <w:ind w:firstLine="567"/>
        <w:jc w:val="both"/>
      </w:pPr>
      <w:r>
        <w:t>Entity BanAn lưu thông tin từng bàn trong nhà hàng. MaBan là khóa chính; MaLoaiBan là khóa ngoại liên kết với danh mục LoaiBan. Cấu trúc dữ liệu và các ràng buộc chính được thể hiện dưới đây.</w:t>
      </w:r>
    </w:p>
    <w:tbl>
      <w:tblPr>
        <w:tblStyle w:val="TableGrid"/>
        <w:tblW w:w="0" w:type="auto"/>
        <w:tblLayout w:type="fixed"/>
        <w:tblLook w:val="04A0" w:firstRow="1" w:lastRow="0" w:firstColumn="1" w:lastColumn="0" w:noHBand="0" w:noVBand="1"/>
      </w:tblPr>
      <w:tblGrid>
        <w:gridCol w:w="1701"/>
        <w:gridCol w:w="3402"/>
        <w:gridCol w:w="3685"/>
      </w:tblGrid>
      <w:tr w:rsidR="002E33F6" w14:paraId="70B3436E" w14:textId="77777777">
        <w:trPr>
          <w:cantSplit/>
          <w:tblHeader/>
        </w:trPr>
        <w:tc>
          <w:tcPr>
            <w:tcW w:w="1701" w:type="dxa"/>
          </w:tcPr>
          <w:p w14:paraId="03C87579" w14:textId="77777777" w:rsidR="002E33F6" w:rsidRDefault="0029291E">
            <w:pPr>
              <w:spacing w:before="60" w:after="60"/>
            </w:pPr>
            <w:r>
              <w:rPr>
                <w:b/>
              </w:rPr>
              <w:t>Thuộc tính</w:t>
            </w:r>
          </w:p>
        </w:tc>
        <w:tc>
          <w:tcPr>
            <w:tcW w:w="3402" w:type="dxa"/>
          </w:tcPr>
          <w:p w14:paraId="3C4F54C9" w14:textId="77777777" w:rsidR="002E33F6" w:rsidRDefault="0029291E">
            <w:pPr>
              <w:spacing w:before="60" w:after="60"/>
            </w:pPr>
            <w:r>
              <w:rPr>
                <w:b/>
              </w:rPr>
              <w:t>Kiểu và ràng buộc</w:t>
            </w:r>
          </w:p>
        </w:tc>
        <w:tc>
          <w:tcPr>
            <w:tcW w:w="3685" w:type="dxa"/>
          </w:tcPr>
          <w:p w14:paraId="4A7474D7" w14:textId="77777777" w:rsidR="002E33F6" w:rsidRDefault="0029291E">
            <w:pPr>
              <w:spacing w:before="60" w:after="60"/>
            </w:pPr>
            <w:r>
              <w:rPr>
                <w:b/>
              </w:rPr>
              <w:t>Ý nghĩa</w:t>
            </w:r>
          </w:p>
        </w:tc>
      </w:tr>
      <w:tr w:rsidR="002E33F6" w14:paraId="2A3BF978" w14:textId="77777777">
        <w:trPr>
          <w:cantSplit/>
        </w:trPr>
        <w:tc>
          <w:tcPr>
            <w:tcW w:w="1701" w:type="dxa"/>
          </w:tcPr>
          <w:p w14:paraId="282EBF4F" w14:textId="77777777" w:rsidR="002E33F6" w:rsidRDefault="0029291E">
            <w:pPr>
              <w:spacing w:before="60" w:after="60"/>
            </w:pPr>
            <w:r>
              <w:t>MaBan</w:t>
            </w:r>
          </w:p>
        </w:tc>
        <w:tc>
          <w:tcPr>
            <w:tcW w:w="3402" w:type="dxa"/>
          </w:tcPr>
          <w:p w14:paraId="246E065A" w14:textId="77777777" w:rsidR="002E33F6" w:rsidRDefault="0029291E">
            <w:pPr>
              <w:spacing w:before="60" w:after="60"/>
            </w:pPr>
            <w:r>
              <w:t>int, khóa chính, tự tăng</w:t>
            </w:r>
          </w:p>
        </w:tc>
        <w:tc>
          <w:tcPr>
            <w:tcW w:w="3685" w:type="dxa"/>
          </w:tcPr>
          <w:p w14:paraId="2BF67D91" w14:textId="77777777" w:rsidR="002E33F6" w:rsidRDefault="0029291E">
            <w:pPr>
              <w:spacing w:before="60" w:after="60"/>
            </w:pPr>
            <w:r>
              <w:t>Định danh bàn ăn.</w:t>
            </w:r>
          </w:p>
        </w:tc>
      </w:tr>
      <w:tr w:rsidR="002E33F6" w14:paraId="2AE0F58A" w14:textId="77777777">
        <w:trPr>
          <w:cantSplit/>
        </w:trPr>
        <w:tc>
          <w:tcPr>
            <w:tcW w:w="1701" w:type="dxa"/>
          </w:tcPr>
          <w:p w14:paraId="59DE499B" w14:textId="77777777" w:rsidR="002E33F6" w:rsidRDefault="0029291E">
            <w:pPr>
              <w:spacing w:before="60" w:after="60"/>
            </w:pPr>
            <w:r>
              <w:t>TenBan</w:t>
            </w:r>
          </w:p>
        </w:tc>
        <w:tc>
          <w:tcPr>
            <w:tcW w:w="3402" w:type="dxa"/>
          </w:tcPr>
          <w:p w14:paraId="3FBAB76B" w14:textId="77777777" w:rsidR="002E33F6" w:rsidRDefault="0029291E">
            <w:pPr>
              <w:spacing w:before="60" w:after="60"/>
            </w:pPr>
            <w:r>
              <w:t>string, bắt buộc, tối đa 100 ký tự, không trùng</w:t>
            </w:r>
          </w:p>
        </w:tc>
        <w:tc>
          <w:tcPr>
            <w:tcW w:w="3685" w:type="dxa"/>
          </w:tcPr>
          <w:p w14:paraId="791B643A" w14:textId="77777777" w:rsidR="002E33F6" w:rsidRDefault="0029291E">
            <w:pPr>
              <w:spacing w:before="60" w:after="60"/>
            </w:pPr>
            <w:r>
              <w:t>Tên bàn hiển thị và tra cứu.</w:t>
            </w:r>
          </w:p>
        </w:tc>
      </w:tr>
      <w:tr w:rsidR="002E33F6" w14:paraId="1A446BA3" w14:textId="77777777">
        <w:trPr>
          <w:cantSplit/>
        </w:trPr>
        <w:tc>
          <w:tcPr>
            <w:tcW w:w="1701" w:type="dxa"/>
          </w:tcPr>
          <w:p w14:paraId="13387B57" w14:textId="77777777" w:rsidR="002E33F6" w:rsidRDefault="0029291E">
            <w:pPr>
              <w:spacing w:before="60" w:after="60"/>
            </w:pPr>
            <w:r>
              <w:t>MaLoaiBan</w:t>
            </w:r>
          </w:p>
        </w:tc>
        <w:tc>
          <w:tcPr>
            <w:tcW w:w="3402" w:type="dxa"/>
          </w:tcPr>
          <w:p w14:paraId="78E061AA" w14:textId="77777777" w:rsidR="002E33F6" w:rsidRDefault="0029291E">
            <w:pPr>
              <w:spacing w:before="60" w:after="60"/>
            </w:pPr>
            <w:r>
              <w:t>int, khóa ngoại, loại bàn phải tồn tại</w:t>
            </w:r>
          </w:p>
        </w:tc>
        <w:tc>
          <w:tcPr>
            <w:tcW w:w="3685" w:type="dxa"/>
          </w:tcPr>
          <w:p w14:paraId="530FA547" w14:textId="77777777" w:rsidR="002E33F6" w:rsidRDefault="0029291E">
            <w:pPr>
              <w:spacing w:before="60" w:after="60"/>
            </w:pPr>
            <w:r>
              <w:t>Liên kết với LoaiBan.</w:t>
            </w:r>
          </w:p>
        </w:tc>
      </w:tr>
      <w:tr w:rsidR="002E33F6" w14:paraId="66D42832" w14:textId="77777777">
        <w:trPr>
          <w:cantSplit/>
        </w:trPr>
        <w:tc>
          <w:tcPr>
            <w:tcW w:w="1701" w:type="dxa"/>
          </w:tcPr>
          <w:p w14:paraId="4DE213B2" w14:textId="77777777" w:rsidR="002E33F6" w:rsidRDefault="0029291E">
            <w:pPr>
              <w:spacing w:before="60" w:after="60"/>
            </w:pPr>
            <w:r>
              <w:t>SoChoNgoi</w:t>
            </w:r>
          </w:p>
        </w:tc>
        <w:tc>
          <w:tcPr>
            <w:tcW w:w="3402" w:type="dxa"/>
          </w:tcPr>
          <w:p w14:paraId="751A7871" w14:textId="77777777" w:rsidR="002E33F6" w:rsidRDefault="0029291E">
            <w:pPr>
              <w:spacing w:before="60" w:after="60"/>
            </w:pPr>
            <w:r>
              <w:t>int, lớn hơn 0</w:t>
            </w:r>
          </w:p>
        </w:tc>
        <w:tc>
          <w:tcPr>
            <w:tcW w:w="3685" w:type="dxa"/>
          </w:tcPr>
          <w:p w14:paraId="138B6CA8" w14:textId="77777777" w:rsidR="002E33F6" w:rsidRDefault="0029291E">
            <w:pPr>
              <w:spacing w:before="60" w:after="60"/>
            </w:pPr>
            <w:r>
              <w:t>Sức chứa của bàn.</w:t>
            </w:r>
          </w:p>
        </w:tc>
      </w:tr>
      <w:tr w:rsidR="002E33F6" w14:paraId="763E0043" w14:textId="77777777">
        <w:trPr>
          <w:cantSplit/>
        </w:trPr>
        <w:tc>
          <w:tcPr>
            <w:tcW w:w="1701" w:type="dxa"/>
          </w:tcPr>
          <w:p w14:paraId="7416E4B9" w14:textId="77777777" w:rsidR="002E33F6" w:rsidRDefault="0029291E">
            <w:pPr>
              <w:spacing w:before="60" w:after="60"/>
            </w:pPr>
            <w:r>
              <w:t>ViTri</w:t>
            </w:r>
          </w:p>
        </w:tc>
        <w:tc>
          <w:tcPr>
            <w:tcW w:w="3402" w:type="dxa"/>
          </w:tcPr>
          <w:p w14:paraId="2D516FE4" w14:textId="77777777" w:rsidR="002E33F6" w:rsidRDefault="0029291E">
            <w:pPr>
              <w:spacing w:before="60" w:after="60"/>
            </w:pPr>
            <w:r>
              <w:t>string, bắt buộc, tối đa 100 ký tự</w:t>
            </w:r>
          </w:p>
        </w:tc>
        <w:tc>
          <w:tcPr>
            <w:tcW w:w="3685" w:type="dxa"/>
          </w:tcPr>
          <w:p w14:paraId="283E39D9" w14:textId="77777777" w:rsidR="002E33F6" w:rsidRDefault="0029291E">
            <w:pPr>
              <w:spacing w:before="60" w:after="60"/>
            </w:pPr>
            <w:r>
              <w:t>Vị trí bàn trong nhà hàng.</w:t>
            </w:r>
          </w:p>
        </w:tc>
      </w:tr>
      <w:tr w:rsidR="002E33F6" w14:paraId="47F91797" w14:textId="77777777">
        <w:trPr>
          <w:cantSplit/>
        </w:trPr>
        <w:tc>
          <w:tcPr>
            <w:tcW w:w="1701" w:type="dxa"/>
          </w:tcPr>
          <w:p w14:paraId="439D00A7" w14:textId="77777777" w:rsidR="002E33F6" w:rsidRDefault="0029291E">
            <w:pPr>
              <w:spacing w:before="60" w:after="60"/>
            </w:pPr>
            <w:r>
              <w:t>MoTa</w:t>
            </w:r>
          </w:p>
        </w:tc>
        <w:tc>
          <w:tcPr>
            <w:tcW w:w="3402" w:type="dxa"/>
          </w:tcPr>
          <w:p w14:paraId="792ED950" w14:textId="77777777" w:rsidR="002E33F6" w:rsidRDefault="0029291E">
            <w:pPr>
              <w:spacing w:before="60" w:after="60"/>
            </w:pPr>
            <w:r>
              <w:t>string?, không bắt buộc, tối đa 500 ký tự</w:t>
            </w:r>
          </w:p>
        </w:tc>
        <w:tc>
          <w:tcPr>
            <w:tcW w:w="3685" w:type="dxa"/>
          </w:tcPr>
          <w:p w14:paraId="1553B951" w14:textId="77777777" w:rsidR="002E33F6" w:rsidRDefault="0029291E">
            <w:pPr>
              <w:spacing w:before="60" w:after="60"/>
            </w:pPr>
            <w:r>
              <w:t>Thông tin mô tả thêm.</w:t>
            </w:r>
          </w:p>
        </w:tc>
      </w:tr>
      <w:tr w:rsidR="002E33F6" w14:paraId="38D434DA" w14:textId="77777777">
        <w:trPr>
          <w:cantSplit/>
        </w:trPr>
        <w:tc>
          <w:tcPr>
            <w:tcW w:w="1701" w:type="dxa"/>
          </w:tcPr>
          <w:p w14:paraId="3A0ADA6A" w14:textId="77777777" w:rsidR="002E33F6" w:rsidRDefault="0029291E">
            <w:pPr>
              <w:spacing w:before="60" w:after="60"/>
            </w:pPr>
            <w:r>
              <w:t>TrangThai</w:t>
            </w:r>
          </w:p>
        </w:tc>
        <w:tc>
          <w:tcPr>
            <w:tcW w:w="3402" w:type="dxa"/>
          </w:tcPr>
          <w:p w14:paraId="4D69F730" w14:textId="77777777" w:rsidR="002E33F6" w:rsidRDefault="0029291E">
            <w:pPr>
              <w:spacing w:before="60" w:after="60"/>
            </w:pPr>
            <w:r>
              <w:t>string, bắt buộc, tối đa 30 ký tự</w:t>
            </w:r>
          </w:p>
        </w:tc>
        <w:tc>
          <w:tcPr>
            <w:tcW w:w="3685" w:type="dxa"/>
          </w:tcPr>
          <w:p w14:paraId="753CCEBE" w14:textId="77777777" w:rsidR="002E33F6" w:rsidRDefault="0029291E">
            <w:pPr>
              <w:spacing w:before="60" w:after="60"/>
            </w:pPr>
            <w:r>
              <w:t>Sẵn sàng, Đang sử dụng hoặc Tạm ngừng phục vụ.</w:t>
            </w:r>
          </w:p>
        </w:tc>
      </w:tr>
    </w:tbl>
    <w:p w14:paraId="3FFC6357" w14:textId="77777777" w:rsidR="002E33F6" w:rsidRDefault="0029291E">
      <w:pPr>
        <w:pStyle w:val="Caption"/>
        <w:spacing w:after="120"/>
        <w:jc w:val="center"/>
      </w:pPr>
      <w:r>
        <w:t>Bảng 1. Cấu trúc dữ liệu BanAn</w:t>
      </w:r>
    </w:p>
    <w:p w14:paraId="507BD9C5" w14:textId="77777777" w:rsidR="002E33F6" w:rsidRDefault="0029291E">
      <w:pPr>
        <w:spacing w:after="120" w:line="360" w:lineRule="auto"/>
        <w:ind w:firstLine="567"/>
        <w:jc w:val="both"/>
      </w:pPr>
      <w:r>
        <w:t>Quan hệ LoaiBan – BanAn là một–nhiều: một loại bàn có thể được dùng cho nhiều bàn, mỗi bàn thuộc một loại. Thuộc tính LoaiBan trong entity hỗ trợ lấy tên loại bàn khi hiển thị. AppDbContext cấu hình khóa ngoại Restrict, tên bàn duy nhất và ràng buộc số chỗ, trạng thái hợp lệ.</w:t>
      </w:r>
    </w:p>
    <w:p w14:paraId="3A5E3A40" w14:textId="77777777" w:rsidR="002E33F6" w:rsidRDefault="0029291E">
      <w:pPr>
        <w:spacing w:after="120" w:line="360" w:lineRule="auto"/>
        <w:ind w:firstLine="567"/>
        <w:jc w:val="both"/>
      </w:pPr>
      <w:r>
        <w:t>Các ảnh minh họa trong báo cáo được chụp trên ứng dụng với dữ liệu mẫu riêng gồm 20 bàn và 4 loại bàn.</w:t>
      </w:r>
    </w:p>
    <w:p w14:paraId="4BED815E" w14:textId="77777777" w:rsidR="002E33F6" w:rsidRDefault="0029291E">
      <w:pPr>
        <w:pStyle w:val="Heading2"/>
        <w:pageBreakBefore/>
        <w:spacing w:before="120" w:after="120" w:line="360" w:lineRule="auto"/>
      </w:pPr>
      <w:r>
        <w:rPr>
          <w:rFonts w:ascii="Times New Roman" w:hAnsi="Times New Roman"/>
        </w:rPr>
        <w:lastRenderedPageBreak/>
        <w:t>Danh sách bàn ăn và phân trang</w:t>
      </w:r>
    </w:p>
    <w:p w14:paraId="7188BE00" w14:textId="77777777" w:rsidR="002E33F6" w:rsidRDefault="0029291E">
      <w:pPr>
        <w:spacing w:after="120" w:line="360" w:lineRule="auto"/>
        <w:ind w:firstLine="567"/>
        <w:jc w:val="both"/>
      </w:pPr>
      <w:r>
        <w:t>Admin truy cập mục Bàn ăn để xem danh sách. Mỗi dòng hiển thị mã bàn, tên bàn, loại bàn, số chỗ, vị trí và trạng thái. Các nút Chi tiết, Sửa, Xóa được đặt theo từng bàn; nút Thêm bàn mở biểu mẫu tạo mới.</w:t>
      </w:r>
    </w:p>
    <w:p w14:paraId="25EDF173" w14:textId="77777777" w:rsidR="002E33F6" w:rsidRDefault="0029291E">
      <w:pPr>
        <w:spacing w:after="120" w:line="360" w:lineRule="auto"/>
        <w:ind w:firstLine="567"/>
        <w:jc w:val="both"/>
      </w:pPr>
      <w:r>
        <w:t>Danh sách hiển thị 5 bàn mỗi trang. Hệ thống đếm kết quả sau khi lọc rồi lấy dữ liệu của trang cần xem bằng Skip và Take. Các liên kết số trang, Trước và Sau giữ lại điều kiện tra cứu; số trang ngoài phạm vi được điều chỉnh về trang hợp lệ.</w:t>
      </w:r>
    </w:p>
    <w:p w14:paraId="34548E89" w14:textId="77777777" w:rsidR="002E33F6" w:rsidRDefault="0029291E">
      <w:pPr>
        <w:keepNext/>
        <w:spacing w:before="120" w:after="80" w:line="240" w:lineRule="auto"/>
        <w:jc w:val="center"/>
      </w:pPr>
      <w:r>
        <w:rPr>
          <w:noProof/>
        </w:rPr>
        <w:drawing>
          <wp:inline distT="0" distB="0" distL="0" distR="0" wp14:anchorId="4E80426D" wp14:editId="2981319B">
            <wp:extent cx="5580000" cy="4279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8"/>
                    <a:stretch>
                      <a:fillRect/>
                    </a:stretch>
                  </pic:blipFill>
                  <pic:spPr>
                    <a:xfrm>
                      <a:off x="0" y="0"/>
                      <a:ext cx="5580000" cy="4279368"/>
                    </a:xfrm>
                    <a:prstGeom prst="rect">
                      <a:avLst/>
                    </a:prstGeom>
                  </pic:spPr>
                </pic:pic>
              </a:graphicData>
            </a:graphic>
          </wp:inline>
        </w:drawing>
      </w:r>
    </w:p>
    <w:p w14:paraId="2AECFBBB" w14:textId="77777777" w:rsidR="002E33F6" w:rsidRDefault="0029291E">
      <w:pPr>
        <w:pStyle w:val="Caption"/>
        <w:spacing w:after="120"/>
        <w:jc w:val="center"/>
      </w:pPr>
      <w:r>
        <w:t>Hình 1. Danh sách bàn ăn dành cho Admin</w:t>
      </w:r>
    </w:p>
    <w:p w14:paraId="6082063B" w14:textId="77777777" w:rsidR="002E33F6" w:rsidRDefault="0029291E">
      <w:pPr>
        <w:pStyle w:val="Heading2"/>
        <w:pageBreakBefore/>
        <w:spacing w:before="120" w:after="120" w:line="360" w:lineRule="auto"/>
      </w:pPr>
      <w:r>
        <w:rPr>
          <w:rFonts w:ascii="Times New Roman" w:hAnsi="Times New Roman"/>
        </w:rPr>
        <w:lastRenderedPageBreak/>
        <w:t>Thêm bàn ăn</w:t>
      </w:r>
    </w:p>
    <w:p w14:paraId="7735E257" w14:textId="77777777" w:rsidR="002E33F6" w:rsidRDefault="0029291E">
      <w:pPr>
        <w:spacing w:after="120" w:line="360" w:lineRule="auto"/>
        <w:ind w:firstLine="567"/>
        <w:jc w:val="both"/>
      </w:pPr>
      <w:r>
        <w:t>Admin nhập tên bàn, số chỗ, vị trí, mô tả, chọn loại bàn và trạng thái. Danh sách loại bàn được lấy từ cơ sở dữ liệu để bảo đảm bàn mới liên kết với danh mục đã có.</w:t>
      </w:r>
    </w:p>
    <w:p w14:paraId="69392CCC" w14:textId="77777777" w:rsidR="002E33F6" w:rsidRDefault="0029291E">
      <w:pPr>
        <w:spacing w:after="120" w:line="360" w:lineRule="auto"/>
        <w:ind w:firstLine="567"/>
        <w:jc w:val="both"/>
      </w:pPr>
      <w:r>
        <w:t>Khi bấm Thêm bàn, hệ thống kiểm tra các trường bắt buộc, tên trùng, số chỗ lớn hơn 0, loại bàn tồn tại và trạng thái hợp lệ. Nếu dữ liệu đúng, bàn được lưu và danh sách được hiển thị lại kèm thông báo. Nếu có lỗi, biểu mẫu được trả lại để người dùng chỉnh sửa.</w:t>
      </w:r>
    </w:p>
    <w:p w14:paraId="51787E6D" w14:textId="77777777" w:rsidR="002E33F6" w:rsidRDefault="0029291E">
      <w:pPr>
        <w:keepNext/>
        <w:spacing w:before="120" w:after="80" w:line="240" w:lineRule="auto"/>
        <w:jc w:val="center"/>
      </w:pPr>
      <w:r>
        <w:rPr>
          <w:noProof/>
        </w:rPr>
        <w:drawing>
          <wp:inline distT="0" distB="0" distL="0" distR="0" wp14:anchorId="5C58D143" wp14:editId="5660DBE4">
            <wp:extent cx="5580000" cy="3856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9"/>
                    <a:stretch>
                      <a:fillRect/>
                    </a:stretch>
                  </pic:blipFill>
                  <pic:spPr>
                    <a:xfrm>
                      <a:off x="0" y="0"/>
                      <a:ext cx="5580000" cy="3856765"/>
                    </a:xfrm>
                    <a:prstGeom prst="rect">
                      <a:avLst/>
                    </a:prstGeom>
                  </pic:spPr>
                </pic:pic>
              </a:graphicData>
            </a:graphic>
          </wp:inline>
        </w:drawing>
      </w:r>
    </w:p>
    <w:p w14:paraId="16970027" w14:textId="77777777" w:rsidR="002E33F6" w:rsidRDefault="0029291E">
      <w:pPr>
        <w:pStyle w:val="Caption"/>
        <w:spacing w:after="120"/>
        <w:jc w:val="center"/>
      </w:pPr>
      <w:r>
        <w:t>Hình 2. Biểu mẫu thêm bàn ăn</w:t>
      </w:r>
    </w:p>
    <w:p w14:paraId="39EDA8DE" w14:textId="77777777" w:rsidR="002E33F6" w:rsidRDefault="0029291E">
      <w:pPr>
        <w:pStyle w:val="Heading2"/>
        <w:pageBreakBefore/>
        <w:spacing w:before="120" w:after="120" w:line="360" w:lineRule="auto"/>
      </w:pPr>
      <w:r>
        <w:rPr>
          <w:rFonts w:ascii="Times New Roman" w:hAnsi="Times New Roman"/>
        </w:rPr>
        <w:lastRenderedPageBreak/>
        <w:t>Xem chi ti</w:t>
      </w:r>
      <w:r>
        <w:rPr>
          <w:rFonts w:ascii="Times New Roman" w:hAnsi="Times New Roman"/>
        </w:rPr>
        <w:t>ế</w:t>
      </w:r>
      <w:r>
        <w:rPr>
          <w:rFonts w:ascii="Times New Roman" w:hAnsi="Times New Roman"/>
        </w:rPr>
        <w:t>t bàn ăn</w:t>
      </w:r>
    </w:p>
    <w:p w14:paraId="6D74182C" w14:textId="77777777" w:rsidR="002E33F6" w:rsidRDefault="0029291E">
      <w:pPr>
        <w:spacing w:after="120" w:line="360" w:lineRule="auto"/>
        <w:ind w:firstLine="567"/>
        <w:jc w:val="both"/>
      </w:pPr>
      <w:r>
        <w:t>Người dùng chọn Chi tiết để xem đầy đủ thông tin của bàn. Hệ thống tìm dữ liệu theo mã và lấy kèm tên loại bàn, sau đó hiển thị số chỗ, vị trí, mô tả và trạng thái.</w:t>
      </w:r>
    </w:p>
    <w:p w14:paraId="19D053C9" w14:textId="77777777" w:rsidR="002E33F6" w:rsidRDefault="0029291E">
      <w:pPr>
        <w:spacing w:after="120" w:line="360" w:lineRule="auto"/>
        <w:ind w:firstLine="567"/>
        <w:jc w:val="both"/>
      </w:pPr>
      <w:r>
        <w:t>Admin và User đã đăng nhập đều có thể xem chi tiết, với bố cục phù hợp vai trò. Đây là thao tác chỉ đọc, không thay đổi dữ liệu. Nếu bàn không còn tồn tại, hệ thống trả kết quả không tìm thấy.</w:t>
      </w:r>
    </w:p>
    <w:p w14:paraId="682B0CF9" w14:textId="77777777" w:rsidR="002E33F6" w:rsidRDefault="0029291E">
      <w:pPr>
        <w:keepNext/>
        <w:spacing w:before="120" w:after="80" w:line="240" w:lineRule="auto"/>
        <w:jc w:val="center"/>
      </w:pPr>
      <w:r>
        <w:rPr>
          <w:noProof/>
        </w:rPr>
        <w:drawing>
          <wp:inline distT="0" distB="0" distL="0" distR="0" wp14:anchorId="5CE0B0E3" wp14:editId="32EEE65B">
            <wp:extent cx="5580000" cy="3856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png"/>
                    <pic:cNvPicPr/>
                  </pic:nvPicPr>
                  <pic:blipFill>
                    <a:blip r:embed="rId10"/>
                    <a:stretch>
                      <a:fillRect/>
                    </a:stretch>
                  </pic:blipFill>
                  <pic:spPr>
                    <a:xfrm>
                      <a:off x="0" y="0"/>
                      <a:ext cx="5580000" cy="3856765"/>
                    </a:xfrm>
                    <a:prstGeom prst="rect">
                      <a:avLst/>
                    </a:prstGeom>
                  </pic:spPr>
                </pic:pic>
              </a:graphicData>
            </a:graphic>
          </wp:inline>
        </w:drawing>
      </w:r>
    </w:p>
    <w:p w14:paraId="569DAD2F" w14:textId="77777777" w:rsidR="002E33F6" w:rsidRDefault="0029291E">
      <w:pPr>
        <w:pStyle w:val="Caption"/>
        <w:spacing w:after="120"/>
        <w:jc w:val="center"/>
      </w:pPr>
      <w:r>
        <w:t>Hình 3. Thông tin chi tiết của một bàn</w:t>
      </w:r>
    </w:p>
    <w:p w14:paraId="7A09C028" w14:textId="77777777" w:rsidR="002E33F6" w:rsidRDefault="0029291E">
      <w:pPr>
        <w:pStyle w:val="Heading2"/>
        <w:pageBreakBefore/>
        <w:spacing w:before="120" w:after="120" w:line="360" w:lineRule="auto"/>
      </w:pPr>
      <w:r>
        <w:rPr>
          <w:rFonts w:ascii="Times New Roman" w:hAnsi="Times New Roman"/>
        </w:rPr>
        <w:lastRenderedPageBreak/>
        <w:t>S</w:t>
      </w:r>
      <w:r>
        <w:rPr>
          <w:rFonts w:ascii="Times New Roman" w:hAnsi="Times New Roman"/>
        </w:rPr>
        <w:t>ử</w:t>
      </w:r>
      <w:r>
        <w:rPr>
          <w:rFonts w:ascii="Times New Roman" w:hAnsi="Times New Roman"/>
        </w:rPr>
        <w:t>a thông tin và tr</w:t>
      </w:r>
      <w:r>
        <w:rPr>
          <w:rFonts w:ascii="Times New Roman" w:hAnsi="Times New Roman"/>
        </w:rPr>
        <w:t>ạ</w:t>
      </w:r>
      <w:r>
        <w:rPr>
          <w:rFonts w:ascii="Times New Roman" w:hAnsi="Times New Roman"/>
        </w:rPr>
        <w:t>ng thái bàn</w:t>
      </w:r>
    </w:p>
    <w:p w14:paraId="631DC7CC" w14:textId="77777777" w:rsidR="002E33F6" w:rsidRDefault="0029291E">
      <w:pPr>
        <w:spacing w:after="120" w:line="360" w:lineRule="auto"/>
        <w:ind w:firstLine="567"/>
        <w:jc w:val="both"/>
      </w:pPr>
      <w:r>
        <w:t>Khi Admin mở chức năng Sửa, biểu mẫu được điền sẵn thông tin hiện có. Người dùng có thể cập nhật tên bàn, loại bàn, số chỗ, vị trí, mô tả và một trong ba trạng thái: Sẵn sàng, Đang sử dụng, Tạm ngừng phục vụ.</w:t>
      </w:r>
    </w:p>
    <w:p w14:paraId="0886D453" w14:textId="77777777" w:rsidR="002E33F6" w:rsidRDefault="0029291E">
      <w:pPr>
        <w:spacing w:after="120" w:line="360" w:lineRule="auto"/>
        <w:ind w:firstLine="567"/>
        <w:jc w:val="both"/>
      </w:pPr>
      <w:r>
        <w:t>Khi lưu, hệ thống tìm bàn theo mã trên đường dẫn và kiểm tra dữ liệu trước khi cập nhật. Kiểm tra tên trùng loại trừ chính bàn đang sửa; khóa chính được giữ nguyên. Lưu thành công thì chuyển về danh sách, còn dữ liệu không hợp lệ được trả lại trên biểu mẫu để sửa.</w:t>
      </w:r>
    </w:p>
    <w:p w14:paraId="378C2741" w14:textId="77777777" w:rsidR="002E33F6" w:rsidRDefault="0029291E">
      <w:pPr>
        <w:keepNext/>
        <w:spacing w:before="120" w:after="80" w:line="240" w:lineRule="auto"/>
        <w:jc w:val="center"/>
      </w:pPr>
      <w:r>
        <w:rPr>
          <w:noProof/>
        </w:rPr>
        <w:drawing>
          <wp:inline distT="0" distB="0" distL="0" distR="0" wp14:anchorId="12080E7F" wp14:editId="5A20E505">
            <wp:extent cx="5580000" cy="3856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png"/>
                    <pic:cNvPicPr/>
                  </pic:nvPicPr>
                  <pic:blipFill>
                    <a:blip r:embed="rId11"/>
                    <a:stretch>
                      <a:fillRect/>
                    </a:stretch>
                  </pic:blipFill>
                  <pic:spPr>
                    <a:xfrm>
                      <a:off x="0" y="0"/>
                      <a:ext cx="5580000" cy="3856765"/>
                    </a:xfrm>
                    <a:prstGeom prst="rect">
                      <a:avLst/>
                    </a:prstGeom>
                  </pic:spPr>
                </pic:pic>
              </a:graphicData>
            </a:graphic>
          </wp:inline>
        </w:drawing>
      </w:r>
    </w:p>
    <w:p w14:paraId="16CABDCF" w14:textId="77777777" w:rsidR="002E33F6" w:rsidRDefault="0029291E">
      <w:pPr>
        <w:pStyle w:val="Caption"/>
        <w:spacing w:after="120"/>
        <w:jc w:val="center"/>
      </w:pPr>
      <w:r>
        <w:t>Hình 4. Biểu mẫu sửa thông tin bàn ăn</w:t>
      </w:r>
    </w:p>
    <w:p w14:paraId="7AE075D4" w14:textId="77777777" w:rsidR="002E33F6" w:rsidRDefault="0029291E">
      <w:pPr>
        <w:pStyle w:val="Heading2"/>
        <w:pageBreakBefore/>
        <w:spacing w:before="120" w:after="120" w:line="360" w:lineRule="auto"/>
      </w:pPr>
      <w:r>
        <w:rPr>
          <w:rFonts w:ascii="Times New Roman" w:hAnsi="Times New Roman"/>
        </w:rPr>
        <w:lastRenderedPageBreak/>
        <w:t>Xóa bàn ăn</w:t>
      </w:r>
    </w:p>
    <w:p w14:paraId="101538BC" w14:textId="77777777" w:rsidR="002E33F6" w:rsidRDefault="0029291E">
      <w:pPr>
        <w:spacing w:after="120" w:line="360" w:lineRule="auto"/>
        <w:ind w:firstLine="567"/>
        <w:jc w:val="both"/>
      </w:pPr>
      <w:r>
        <w:t>Nút Xóa mở trang xác nhận với thông tin của bàn được chọn. Dữ liệu chỉ bị xóa khi Admin bấm Xác nhận xóa và yêu cầu đáp ứng điều kiện xử lý. Nếu chọn Hủy, thao tác xóa không được thực hiện.</w:t>
      </w:r>
    </w:p>
    <w:p w14:paraId="192E3B5F" w14:textId="77777777" w:rsidR="002E33F6" w:rsidRDefault="0029291E">
      <w:pPr>
        <w:spacing w:after="120" w:line="360" w:lineRule="auto"/>
        <w:ind w:firstLine="567"/>
        <w:jc w:val="both"/>
      </w:pPr>
      <w:r>
        <w:t>Hệ thống chặn xóa bàn đang sử dụng. Nếu cơ sở dữ liệu báo lỗi khóa ngoại do có dữ liệu liên quan, bàn được giữ lại và người dùng được hướng dẫn chuyển sang Tạm ngừng phục vụ. Việc kiểm tra riêng lịch sử phiếu đặt bàn sẽ bổ sung khi tích hợp Module 3.</w:t>
      </w:r>
    </w:p>
    <w:p w14:paraId="1DA87265" w14:textId="77777777" w:rsidR="002E33F6" w:rsidRDefault="0029291E">
      <w:pPr>
        <w:keepNext/>
        <w:spacing w:before="120" w:after="80" w:line="240" w:lineRule="auto"/>
        <w:jc w:val="center"/>
      </w:pPr>
      <w:r>
        <w:rPr>
          <w:noProof/>
        </w:rPr>
        <w:drawing>
          <wp:inline distT="0" distB="0" distL="0" distR="0" wp14:anchorId="3AFEC436" wp14:editId="5ABA2BD3">
            <wp:extent cx="5580000" cy="3856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ng"/>
                    <pic:cNvPicPr/>
                  </pic:nvPicPr>
                  <pic:blipFill>
                    <a:blip r:embed="rId12"/>
                    <a:stretch>
                      <a:fillRect/>
                    </a:stretch>
                  </pic:blipFill>
                  <pic:spPr>
                    <a:xfrm>
                      <a:off x="0" y="0"/>
                      <a:ext cx="5580000" cy="3856765"/>
                    </a:xfrm>
                    <a:prstGeom prst="rect">
                      <a:avLst/>
                    </a:prstGeom>
                  </pic:spPr>
                </pic:pic>
              </a:graphicData>
            </a:graphic>
          </wp:inline>
        </w:drawing>
      </w:r>
    </w:p>
    <w:p w14:paraId="62396016" w14:textId="77777777" w:rsidR="002E33F6" w:rsidRDefault="0029291E">
      <w:pPr>
        <w:pStyle w:val="Caption"/>
        <w:spacing w:after="120"/>
        <w:jc w:val="center"/>
      </w:pPr>
      <w:r>
        <w:t>Hình 5. Trang xác nhận xóa bàn ăn</w:t>
      </w:r>
    </w:p>
    <w:p w14:paraId="4E280C33" w14:textId="77777777" w:rsidR="002E33F6" w:rsidRDefault="0029291E">
      <w:pPr>
        <w:pStyle w:val="Heading2"/>
        <w:pageBreakBefore/>
        <w:spacing w:before="120" w:after="120" w:line="360" w:lineRule="auto"/>
      </w:pPr>
      <w:r>
        <w:rPr>
          <w:rFonts w:ascii="Times New Roman" w:hAnsi="Times New Roman"/>
        </w:rPr>
        <w:lastRenderedPageBreak/>
        <w:t>Tìm ki</w:t>
      </w:r>
      <w:r>
        <w:rPr>
          <w:rFonts w:ascii="Times New Roman" w:hAnsi="Times New Roman"/>
        </w:rPr>
        <w:t>ế</w:t>
      </w:r>
      <w:r>
        <w:rPr>
          <w:rFonts w:ascii="Times New Roman" w:hAnsi="Times New Roman"/>
        </w:rPr>
        <w:t>m l</w:t>
      </w:r>
      <w:r>
        <w:rPr>
          <w:rFonts w:ascii="Times New Roman" w:hAnsi="Times New Roman"/>
        </w:rPr>
        <w:t>ọ</w:t>
      </w:r>
      <w:r>
        <w:rPr>
          <w:rFonts w:ascii="Times New Roman" w:hAnsi="Times New Roman"/>
        </w:rPr>
        <w:t>c và s</w:t>
      </w:r>
      <w:r>
        <w:rPr>
          <w:rFonts w:ascii="Times New Roman" w:hAnsi="Times New Roman"/>
        </w:rPr>
        <w:t>ắ</w:t>
      </w:r>
      <w:r>
        <w:rPr>
          <w:rFonts w:ascii="Times New Roman" w:hAnsi="Times New Roman"/>
        </w:rPr>
        <w:t>p x</w:t>
      </w:r>
      <w:r>
        <w:rPr>
          <w:rFonts w:ascii="Times New Roman" w:hAnsi="Times New Roman"/>
        </w:rPr>
        <w:t>ế</w:t>
      </w:r>
      <w:r>
        <w:rPr>
          <w:rFonts w:ascii="Times New Roman" w:hAnsi="Times New Roman"/>
        </w:rPr>
        <w:t>p</w:t>
      </w:r>
    </w:p>
    <w:p w14:paraId="7168E30E" w14:textId="77777777" w:rsidR="002E33F6" w:rsidRDefault="0029291E">
      <w:pPr>
        <w:spacing w:after="120" w:line="360" w:lineRule="auto"/>
        <w:ind w:firstLine="567"/>
        <w:jc w:val="both"/>
      </w:pPr>
      <w:r>
        <w:t>Người dùng tìm bàn theo tên hoặc vị trí và kết hợp các bộ lọc loại bàn, số chỗ, trạng thái. Các điều kiện được áp dụng đồng thời; chẳng hạn chọn 4 chỗ và Sẵn sàng thì kết quả phải thỏa mãn cả hai điều kiện.</w:t>
      </w:r>
    </w:p>
    <w:p w14:paraId="5FDB8AD1" w14:textId="77777777" w:rsidR="002E33F6" w:rsidRDefault="0029291E">
      <w:pPr>
        <w:spacing w:after="120" w:line="360" w:lineRule="auto"/>
        <w:ind w:firstLine="567"/>
        <w:jc w:val="both"/>
      </w:pPr>
      <w:r>
        <w:t>Danh sách hỗ trợ sắp xếp tên bàn A–Z, Z–A và số chỗ tăng hoặc giảm. Tìm kiếm, lọc và sắp xếp được áp dụng trước khi phân trang. Nút Xóa bộ lọc đưa danh sách về điều kiện mặc định. Ảnh dưới minh họa kết quả tìm “Bàn”, chọn 4 chỗ và sắp xếp tên Z–A.</w:t>
      </w:r>
    </w:p>
    <w:p w14:paraId="04696226" w14:textId="77777777" w:rsidR="002E33F6" w:rsidRDefault="0029291E">
      <w:pPr>
        <w:keepNext/>
        <w:spacing w:before="120" w:after="80" w:line="240" w:lineRule="auto"/>
        <w:jc w:val="center"/>
      </w:pPr>
      <w:r>
        <w:rPr>
          <w:noProof/>
        </w:rPr>
        <w:drawing>
          <wp:inline distT="0" distB="0" distL="0" distR="0" wp14:anchorId="3330202F" wp14:editId="584F7F71">
            <wp:extent cx="5580000" cy="42793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png"/>
                    <pic:cNvPicPr/>
                  </pic:nvPicPr>
                  <pic:blipFill>
                    <a:blip r:embed="rId13"/>
                    <a:stretch>
                      <a:fillRect/>
                    </a:stretch>
                  </pic:blipFill>
                  <pic:spPr>
                    <a:xfrm>
                      <a:off x="0" y="0"/>
                      <a:ext cx="5580000" cy="4279368"/>
                    </a:xfrm>
                    <a:prstGeom prst="rect">
                      <a:avLst/>
                    </a:prstGeom>
                  </pic:spPr>
                </pic:pic>
              </a:graphicData>
            </a:graphic>
          </wp:inline>
        </w:drawing>
      </w:r>
    </w:p>
    <w:p w14:paraId="59E706B2" w14:textId="77777777" w:rsidR="002E33F6" w:rsidRDefault="0029291E">
      <w:pPr>
        <w:pStyle w:val="Caption"/>
        <w:spacing w:after="120"/>
        <w:jc w:val="center"/>
      </w:pPr>
      <w:r>
        <w:t>Hình 6. Kết quả lọc bàn có 4 chỗ và sắp xếp tên giảm dần</w:t>
      </w:r>
    </w:p>
    <w:p w14:paraId="0EF8D207" w14:textId="77777777" w:rsidR="002E33F6" w:rsidRDefault="0029291E">
      <w:pPr>
        <w:pStyle w:val="Heading2"/>
        <w:pageBreakBefore/>
        <w:spacing w:before="120" w:after="120" w:line="360" w:lineRule="auto"/>
      </w:pPr>
      <w:r>
        <w:rPr>
          <w:rFonts w:ascii="Times New Roman" w:hAnsi="Times New Roman"/>
        </w:rPr>
        <w:lastRenderedPageBreak/>
        <w:t>Giao di</w:t>
      </w:r>
      <w:r>
        <w:rPr>
          <w:rFonts w:ascii="Times New Roman" w:hAnsi="Times New Roman"/>
        </w:rPr>
        <w:t>ệ</w:t>
      </w:r>
      <w:r>
        <w:rPr>
          <w:rFonts w:ascii="Times New Roman" w:hAnsi="Times New Roman"/>
        </w:rPr>
        <w:t>n khách hàng và phân quy</w:t>
      </w:r>
      <w:r>
        <w:rPr>
          <w:rFonts w:ascii="Times New Roman" w:hAnsi="Times New Roman"/>
        </w:rPr>
        <w:t>ề</w:t>
      </w:r>
      <w:r>
        <w:rPr>
          <w:rFonts w:ascii="Times New Roman" w:hAnsi="Times New Roman"/>
        </w:rPr>
        <w:t>n</w:t>
      </w:r>
    </w:p>
    <w:p w14:paraId="7A9E1794" w14:textId="77777777" w:rsidR="002E33F6" w:rsidRDefault="0029291E">
      <w:pPr>
        <w:spacing w:after="120" w:line="360" w:lineRule="auto"/>
        <w:ind w:firstLine="567"/>
        <w:jc w:val="both"/>
      </w:pPr>
      <w:r>
        <w:t>User đã đăng nhập được xem danh sách, chi tiết và sử dụng các công cụ tìm kiếm, lọc, sắp xếp, phân trang. Giao diện khách hàng không hiển thị các nút thêm, sửa và xóa bàn.</w:t>
      </w:r>
    </w:p>
    <w:p w14:paraId="1DFB7C15" w14:textId="77777777" w:rsidR="002E33F6" w:rsidRDefault="0029291E">
      <w:pPr>
        <w:spacing w:after="120" w:line="360" w:lineRule="auto"/>
        <w:ind w:firstLine="567"/>
        <w:jc w:val="both"/>
      </w:pPr>
      <w:r>
        <w:t>Quyền được kiểm tra tại máy chủ thông qua Session. Người chưa đăng nhập được chuyển về trang đăng nhập; User truy cập trực tiếp chức năng quản trị bị chặn với mã 403. Chỉ Admin được thay đổi dữ liệu, và các yêu cầu POST còn được kiểm tra token chống giả mạo.</w:t>
      </w:r>
    </w:p>
    <w:p w14:paraId="53D3FA15" w14:textId="77777777" w:rsidR="002E33F6" w:rsidRDefault="0029291E">
      <w:pPr>
        <w:keepNext/>
        <w:spacing w:before="120" w:after="80" w:line="240" w:lineRule="auto"/>
        <w:jc w:val="center"/>
      </w:pPr>
      <w:r>
        <w:rPr>
          <w:noProof/>
        </w:rPr>
        <w:drawing>
          <wp:inline distT="0" distB="0" distL="0" distR="0" wp14:anchorId="7CD9001E" wp14:editId="2BE67895">
            <wp:extent cx="5580000" cy="5112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png"/>
                    <pic:cNvPicPr/>
                  </pic:nvPicPr>
                  <pic:blipFill>
                    <a:blip r:embed="rId14"/>
                    <a:stretch>
                      <a:fillRect/>
                    </a:stretch>
                  </pic:blipFill>
                  <pic:spPr>
                    <a:xfrm>
                      <a:off x="0" y="0"/>
                      <a:ext cx="5580000" cy="5112265"/>
                    </a:xfrm>
                    <a:prstGeom prst="rect">
                      <a:avLst/>
                    </a:prstGeom>
                  </pic:spPr>
                </pic:pic>
              </a:graphicData>
            </a:graphic>
          </wp:inline>
        </w:drawing>
      </w:r>
    </w:p>
    <w:p w14:paraId="062DEA46" w14:textId="77777777" w:rsidR="002E33F6" w:rsidRDefault="0029291E">
      <w:pPr>
        <w:pStyle w:val="Caption"/>
        <w:spacing w:after="120"/>
        <w:jc w:val="center"/>
      </w:pPr>
      <w:r>
        <w:t>Hình 7. Giao diện tra cứu bàn dành cho User</w:t>
      </w:r>
    </w:p>
    <w:p w14:paraId="2A812F76" w14:textId="77777777" w:rsidR="002E33F6" w:rsidRDefault="0029291E">
      <w:pPr>
        <w:pStyle w:val="Heading2"/>
        <w:pageBreakBefore/>
      </w:pPr>
      <w:r>
        <w:rPr>
          <w:rFonts w:ascii="Times New Roman" w:hAnsi="Times New Roman"/>
        </w:rPr>
        <w:lastRenderedPageBreak/>
        <w:t>C</w:t>
      </w:r>
      <w:r>
        <w:rPr>
          <w:rFonts w:ascii="Times New Roman" w:hAnsi="Times New Roman"/>
        </w:rPr>
        <w:t>ấ</w:t>
      </w:r>
      <w:r>
        <w:rPr>
          <w:rFonts w:ascii="Times New Roman" w:hAnsi="Times New Roman"/>
        </w:rPr>
        <w:t>u trúc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theo t</w:t>
      </w:r>
      <w:r>
        <w:rPr>
          <w:rFonts w:ascii="Times New Roman" w:hAnsi="Times New Roman"/>
        </w:rPr>
        <w:t>ừ</w:t>
      </w:r>
      <w:r>
        <w:rPr>
          <w:rFonts w:ascii="Times New Roman" w:hAnsi="Times New Roman"/>
        </w:rPr>
        <w:t>ng ch</w:t>
      </w:r>
      <w:r>
        <w:rPr>
          <w:rFonts w:ascii="Times New Roman" w:hAnsi="Times New Roman"/>
        </w:rPr>
        <w:t>ứ</w:t>
      </w:r>
      <w:r>
        <w:rPr>
          <w:rFonts w:ascii="Times New Roman" w:hAnsi="Times New Roman"/>
        </w:rPr>
        <w:t>c năng</w:t>
      </w:r>
    </w:p>
    <w:p w14:paraId="390685E7" w14:textId="77777777" w:rsidR="002E33F6" w:rsidRDefault="0029291E">
      <w:pPr>
        <w:spacing w:after="120" w:line="360" w:lineRule="auto"/>
        <w:ind w:firstLine="567"/>
        <w:jc w:val="both"/>
      </w:pPr>
      <w:r>
        <w:t>Các chức năng trong Module 2 cùng sử dụng bảng BanAn đã mô tả ở Bảng 1. LoaiBan là danh mục dùng chung từ Module 1. Biểu mẫu, điều kiện tra cứu, thông tin phân trang và Session là dữ liệu phục vụ xử lý, không phải các bảng cơ sở dữ liệu độc lập.</w:t>
      </w:r>
    </w:p>
    <w:p w14:paraId="4A4BC60F" w14:textId="77777777" w:rsidR="002E33F6" w:rsidRDefault="0029291E">
      <w:pPr>
        <w:spacing w:after="120" w:line="360" w:lineRule="auto"/>
        <w:ind w:firstLine="567"/>
        <w:jc w:val="both"/>
      </w:pPr>
      <w:r>
        <w:t>Thêm, sửa và cập nhật trạng thái sử dụng BanAnFormViewModel. Các trường nghiệp vụ được chuyển sang BanAn khi lưu; các danh sách lựa chọn chỉ phục vụ biểu mẫu.</w:t>
      </w:r>
    </w:p>
    <w:p w14:paraId="57FA10CE" w14:textId="77777777" w:rsidR="002E33F6" w:rsidRDefault="0029291E">
      <w:pPr>
        <w:pStyle w:val="Caption"/>
        <w:keepNext/>
        <w:jc w:val="center"/>
      </w:pPr>
      <w:r>
        <w:t>Bảng 2. Dữ liệu thêm sửa và cập nhật trạng thái</w:t>
      </w:r>
    </w:p>
    <w:tbl>
      <w:tblPr>
        <w:tblW w:w="0" w:type="auto"/>
        <w:tblLayout w:type="fixed"/>
        <w:tblLook w:val="04A0" w:firstRow="1" w:lastRow="0" w:firstColumn="1" w:lastColumn="0" w:noHBand="0" w:noVBand="1"/>
      </w:tblPr>
      <w:tblGrid>
        <w:gridCol w:w="2381"/>
        <w:gridCol w:w="1814"/>
        <w:gridCol w:w="4592"/>
      </w:tblGrid>
      <w:tr w:rsidR="002E33F6" w14:paraId="546DDFF9"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tcPr>
          <w:p w14:paraId="2F638322" w14:textId="77777777" w:rsidR="002E33F6" w:rsidRDefault="0029291E">
            <w:pPr>
              <w:spacing w:before="80" w:after="80" w:line="240" w:lineRule="auto"/>
            </w:pPr>
            <w:r>
              <w:rPr>
                <w:b/>
              </w:rPr>
              <w:t>Trường</w:t>
            </w:r>
          </w:p>
        </w:tc>
        <w:tc>
          <w:tcPr>
            <w:tcW w:w="1814" w:type="dxa"/>
            <w:tcBorders>
              <w:top w:val="single" w:sz="4" w:space="0" w:color="000000"/>
              <w:left w:val="single" w:sz="4" w:space="0" w:color="000000"/>
              <w:bottom w:val="single" w:sz="4" w:space="0" w:color="000000"/>
              <w:right w:val="single" w:sz="4" w:space="0" w:color="000000"/>
            </w:tcBorders>
          </w:tcPr>
          <w:p w14:paraId="17AA7018" w14:textId="77777777" w:rsidR="002E33F6" w:rsidRDefault="0029291E">
            <w:pPr>
              <w:spacing w:before="80" w:after="80" w:line="240" w:lineRule="auto"/>
            </w:pPr>
            <w:r>
              <w:rPr>
                <w:b/>
              </w:rPr>
              <w:t>Kiểu C#</w:t>
            </w:r>
          </w:p>
        </w:tc>
        <w:tc>
          <w:tcPr>
            <w:tcW w:w="4592" w:type="dxa"/>
            <w:tcBorders>
              <w:top w:val="single" w:sz="4" w:space="0" w:color="000000"/>
              <w:left w:val="single" w:sz="4" w:space="0" w:color="000000"/>
              <w:bottom w:val="single" w:sz="4" w:space="0" w:color="000000"/>
              <w:right w:val="single" w:sz="4" w:space="0" w:color="000000"/>
            </w:tcBorders>
          </w:tcPr>
          <w:p w14:paraId="009AF9CD" w14:textId="77777777" w:rsidR="002E33F6" w:rsidRDefault="0029291E">
            <w:pPr>
              <w:spacing w:before="80" w:after="80" w:line="240" w:lineRule="auto"/>
            </w:pPr>
            <w:r>
              <w:rPr>
                <w:b/>
              </w:rPr>
              <w:t>Vai trò và ràng buộc</w:t>
            </w:r>
          </w:p>
        </w:tc>
      </w:tr>
      <w:tr w:rsidR="002E33F6" w14:paraId="3555138F"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16363DA2" w14:textId="77777777" w:rsidR="002E33F6" w:rsidRDefault="0029291E">
            <w:pPr>
              <w:spacing w:before="80" w:after="80" w:line="240" w:lineRule="auto"/>
            </w:pPr>
            <w:r>
              <w:t>MaBan</w:t>
            </w:r>
          </w:p>
        </w:tc>
        <w:tc>
          <w:tcPr>
            <w:tcW w:w="1814" w:type="dxa"/>
            <w:tcBorders>
              <w:top w:val="single" w:sz="4" w:space="0" w:color="000000"/>
              <w:left w:val="single" w:sz="4" w:space="0" w:color="000000"/>
              <w:bottom w:val="single" w:sz="4" w:space="0" w:color="000000"/>
              <w:right w:val="single" w:sz="4" w:space="0" w:color="000000"/>
            </w:tcBorders>
          </w:tcPr>
          <w:p w14:paraId="39E73D8E" w14:textId="5F408CFD" w:rsidR="002E33F6" w:rsidRPr="00746046" w:rsidRDefault="0029291E">
            <w:pPr>
              <w:spacing w:before="80" w:after="80" w:line="240" w:lineRule="auto"/>
              <w:rPr>
                <w:lang w:val="vi-VN"/>
              </w:rPr>
            </w:pPr>
            <w:r>
              <w:t>int</w:t>
            </w:r>
          </w:p>
        </w:tc>
        <w:tc>
          <w:tcPr>
            <w:tcW w:w="4592" w:type="dxa"/>
            <w:tcBorders>
              <w:top w:val="single" w:sz="4" w:space="0" w:color="000000"/>
              <w:left w:val="single" w:sz="4" w:space="0" w:color="000000"/>
              <w:bottom w:val="single" w:sz="4" w:space="0" w:color="000000"/>
              <w:right w:val="single" w:sz="4" w:space="0" w:color="000000"/>
            </w:tcBorders>
          </w:tcPr>
          <w:p w14:paraId="773131EC" w14:textId="77777777" w:rsidR="002E33F6" w:rsidRDefault="0029291E">
            <w:pPr>
              <w:spacing w:before="80" w:after="80" w:line="240" w:lineRule="auto"/>
            </w:pPr>
            <w:r>
              <w:t>Thêm mới đặt null. Khi sửa, lấy mã từ đường dẫn; không cho đổi khóa chính.</w:t>
            </w:r>
          </w:p>
        </w:tc>
      </w:tr>
      <w:tr w:rsidR="002E33F6" w14:paraId="3468C1B6"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1BDC3349" w14:textId="77777777" w:rsidR="002E33F6" w:rsidRDefault="0029291E">
            <w:pPr>
              <w:spacing w:before="80" w:after="80" w:line="240" w:lineRule="auto"/>
            </w:pPr>
            <w:r>
              <w:t>TenBan</w:t>
            </w:r>
          </w:p>
        </w:tc>
        <w:tc>
          <w:tcPr>
            <w:tcW w:w="1814" w:type="dxa"/>
            <w:tcBorders>
              <w:top w:val="single" w:sz="4" w:space="0" w:color="000000"/>
              <w:left w:val="single" w:sz="4" w:space="0" w:color="000000"/>
              <w:bottom w:val="single" w:sz="4" w:space="0" w:color="000000"/>
              <w:right w:val="single" w:sz="4" w:space="0" w:color="000000"/>
            </w:tcBorders>
          </w:tcPr>
          <w:p w14:paraId="69A8454B" w14:textId="77777777" w:rsidR="002E33F6" w:rsidRDefault="0029291E">
            <w:pPr>
              <w:spacing w:before="80" w:after="80" w:line="240" w:lineRule="auto"/>
            </w:pPr>
            <w:r>
              <w:t>string</w:t>
            </w:r>
          </w:p>
        </w:tc>
        <w:tc>
          <w:tcPr>
            <w:tcW w:w="4592" w:type="dxa"/>
            <w:tcBorders>
              <w:top w:val="single" w:sz="4" w:space="0" w:color="000000"/>
              <w:left w:val="single" w:sz="4" w:space="0" w:color="000000"/>
              <w:bottom w:val="single" w:sz="4" w:space="0" w:color="000000"/>
              <w:right w:val="single" w:sz="4" w:space="0" w:color="000000"/>
            </w:tcBorders>
          </w:tcPr>
          <w:p w14:paraId="77773CEA" w14:textId="77777777" w:rsidR="002E33F6" w:rsidRDefault="0029291E">
            <w:pPr>
              <w:spacing w:before="80" w:after="80" w:line="240" w:lineRule="auto"/>
            </w:pPr>
            <w:r>
              <w:t>Bắt buộc, tối đa 100 ký tự; bỏ khoảng trắng thừa và kiểm tra tên trùng.</w:t>
            </w:r>
          </w:p>
        </w:tc>
      </w:tr>
      <w:tr w:rsidR="002E33F6" w14:paraId="6C1CE15C"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31DC41C1" w14:textId="77777777" w:rsidR="002E33F6" w:rsidRDefault="0029291E">
            <w:pPr>
              <w:spacing w:before="80" w:after="80" w:line="240" w:lineRule="auto"/>
            </w:pPr>
            <w:r>
              <w:t>MaLoaiBan</w:t>
            </w:r>
          </w:p>
        </w:tc>
        <w:tc>
          <w:tcPr>
            <w:tcW w:w="1814" w:type="dxa"/>
            <w:tcBorders>
              <w:top w:val="single" w:sz="4" w:space="0" w:color="000000"/>
              <w:left w:val="single" w:sz="4" w:space="0" w:color="000000"/>
              <w:bottom w:val="single" w:sz="4" w:space="0" w:color="000000"/>
              <w:right w:val="single" w:sz="4" w:space="0" w:color="000000"/>
            </w:tcBorders>
          </w:tcPr>
          <w:p w14:paraId="69D34C66" w14:textId="77777777" w:rsidR="002E33F6" w:rsidRDefault="0029291E">
            <w:pPr>
              <w:spacing w:before="80" w:after="80" w:line="240" w:lineRule="auto"/>
            </w:pPr>
            <w:r>
              <w:t>int</w:t>
            </w:r>
          </w:p>
        </w:tc>
        <w:tc>
          <w:tcPr>
            <w:tcW w:w="4592" w:type="dxa"/>
            <w:tcBorders>
              <w:top w:val="single" w:sz="4" w:space="0" w:color="000000"/>
              <w:left w:val="single" w:sz="4" w:space="0" w:color="000000"/>
              <w:bottom w:val="single" w:sz="4" w:space="0" w:color="000000"/>
              <w:right w:val="single" w:sz="4" w:space="0" w:color="000000"/>
            </w:tcBorders>
          </w:tcPr>
          <w:p w14:paraId="6A26C33D" w14:textId="77777777" w:rsidR="002E33F6" w:rsidRDefault="0029291E">
            <w:pPr>
              <w:spacing w:before="80" w:after="80" w:line="240" w:lineRule="auto"/>
            </w:pPr>
            <w:r>
              <w:t>Lớn hơn 0 và phải tồn tại trong LoaiBan.</w:t>
            </w:r>
          </w:p>
        </w:tc>
      </w:tr>
      <w:tr w:rsidR="002E33F6" w14:paraId="51826D79"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2AFE7D56" w14:textId="77777777" w:rsidR="002E33F6" w:rsidRDefault="0029291E">
            <w:pPr>
              <w:spacing w:before="80" w:after="80" w:line="240" w:lineRule="auto"/>
            </w:pPr>
            <w:r>
              <w:t>SoChoNgoi</w:t>
            </w:r>
          </w:p>
        </w:tc>
        <w:tc>
          <w:tcPr>
            <w:tcW w:w="1814" w:type="dxa"/>
            <w:tcBorders>
              <w:top w:val="single" w:sz="4" w:space="0" w:color="000000"/>
              <w:left w:val="single" w:sz="4" w:space="0" w:color="000000"/>
              <w:bottom w:val="single" w:sz="4" w:space="0" w:color="000000"/>
              <w:right w:val="single" w:sz="4" w:space="0" w:color="000000"/>
            </w:tcBorders>
          </w:tcPr>
          <w:p w14:paraId="001B09EA" w14:textId="77777777" w:rsidR="002E33F6" w:rsidRDefault="0029291E">
            <w:pPr>
              <w:spacing w:before="80" w:after="80" w:line="240" w:lineRule="auto"/>
            </w:pPr>
            <w:r>
              <w:t>int</w:t>
            </w:r>
          </w:p>
        </w:tc>
        <w:tc>
          <w:tcPr>
            <w:tcW w:w="4592" w:type="dxa"/>
            <w:tcBorders>
              <w:top w:val="single" w:sz="4" w:space="0" w:color="000000"/>
              <w:left w:val="single" w:sz="4" w:space="0" w:color="000000"/>
              <w:bottom w:val="single" w:sz="4" w:space="0" w:color="000000"/>
              <w:right w:val="single" w:sz="4" w:space="0" w:color="000000"/>
            </w:tcBorders>
          </w:tcPr>
          <w:p w14:paraId="2857F5EE" w14:textId="77777777" w:rsidR="002E33F6" w:rsidRDefault="0029291E">
            <w:pPr>
              <w:spacing w:before="80" w:after="80" w:line="240" w:lineRule="auto"/>
            </w:pPr>
            <w:r>
              <w:t>Lớn hơn 0; giá trị ban đầu của biểu mẫu là 4.</w:t>
            </w:r>
          </w:p>
        </w:tc>
      </w:tr>
      <w:tr w:rsidR="002E33F6" w14:paraId="7515BD26"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13AEA429" w14:textId="77777777" w:rsidR="002E33F6" w:rsidRDefault="0029291E">
            <w:pPr>
              <w:spacing w:before="80" w:after="80" w:line="240" w:lineRule="auto"/>
            </w:pPr>
            <w:r>
              <w:t>ViTri</w:t>
            </w:r>
          </w:p>
        </w:tc>
        <w:tc>
          <w:tcPr>
            <w:tcW w:w="1814" w:type="dxa"/>
            <w:tcBorders>
              <w:top w:val="single" w:sz="4" w:space="0" w:color="000000"/>
              <w:left w:val="single" w:sz="4" w:space="0" w:color="000000"/>
              <w:bottom w:val="single" w:sz="4" w:space="0" w:color="000000"/>
              <w:right w:val="single" w:sz="4" w:space="0" w:color="000000"/>
            </w:tcBorders>
          </w:tcPr>
          <w:p w14:paraId="2DDC6D45" w14:textId="77777777" w:rsidR="002E33F6" w:rsidRDefault="0029291E">
            <w:pPr>
              <w:spacing w:before="80" w:after="80" w:line="240" w:lineRule="auto"/>
            </w:pPr>
            <w:r>
              <w:t>string</w:t>
            </w:r>
          </w:p>
        </w:tc>
        <w:tc>
          <w:tcPr>
            <w:tcW w:w="4592" w:type="dxa"/>
            <w:tcBorders>
              <w:top w:val="single" w:sz="4" w:space="0" w:color="000000"/>
              <w:left w:val="single" w:sz="4" w:space="0" w:color="000000"/>
              <w:bottom w:val="single" w:sz="4" w:space="0" w:color="000000"/>
              <w:right w:val="single" w:sz="4" w:space="0" w:color="000000"/>
            </w:tcBorders>
          </w:tcPr>
          <w:p w14:paraId="7C58C8A1" w14:textId="77777777" w:rsidR="002E33F6" w:rsidRDefault="0029291E">
            <w:pPr>
              <w:spacing w:before="80" w:after="80" w:line="240" w:lineRule="auto"/>
            </w:pPr>
            <w:r>
              <w:t>Bắt buộc, tối đa 100 ký tự.</w:t>
            </w:r>
          </w:p>
        </w:tc>
      </w:tr>
      <w:tr w:rsidR="002E33F6" w14:paraId="764D8978"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5E0653F6" w14:textId="77777777" w:rsidR="002E33F6" w:rsidRDefault="0029291E">
            <w:pPr>
              <w:spacing w:before="80" w:after="80" w:line="240" w:lineRule="auto"/>
            </w:pPr>
            <w:r>
              <w:t>MoTa</w:t>
            </w:r>
          </w:p>
        </w:tc>
        <w:tc>
          <w:tcPr>
            <w:tcW w:w="1814" w:type="dxa"/>
            <w:tcBorders>
              <w:top w:val="single" w:sz="4" w:space="0" w:color="000000"/>
              <w:left w:val="single" w:sz="4" w:space="0" w:color="000000"/>
              <w:bottom w:val="single" w:sz="4" w:space="0" w:color="000000"/>
              <w:right w:val="single" w:sz="4" w:space="0" w:color="000000"/>
            </w:tcBorders>
          </w:tcPr>
          <w:p w14:paraId="33CFF9A2" w14:textId="4A6DBF22" w:rsidR="002E33F6" w:rsidRPr="00746046" w:rsidRDefault="0029291E">
            <w:pPr>
              <w:spacing w:before="80" w:after="80" w:line="240" w:lineRule="auto"/>
              <w:rPr>
                <w:lang w:val="vi-VN"/>
              </w:rPr>
            </w:pPr>
            <w:r>
              <w:t>string</w:t>
            </w:r>
          </w:p>
        </w:tc>
        <w:tc>
          <w:tcPr>
            <w:tcW w:w="4592" w:type="dxa"/>
            <w:tcBorders>
              <w:top w:val="single" w:sz="4" w:space="0" w:color="000000"/>
              <w:left w:val="single" w:sz="4" w:space="0" w:color="000000"/>
              <w:bottom w:val="single" w:sz="4" w:space="0" w:color="000000"/>
              <w:right w:val="single" w:sz="4" w:space="0" w:color="000000"/>
            </w:tcBorders>
          </w:tcPr>
          <w:p w14:paraId="4CA87998" w14:textId="77777777" w:rsidR="002E33F6" w:rsidRDefault="0029291E">
            <w:pPr>
              <w:spacing w:before="80" w:after="80" w:line="240" w:lineRule="auto"/>
            </w:pPr>
            <w:r>
              <w:t>Không bắt buộc, tối đa 500 ký tự; nội dung chỉ có khoảng trắng được chuyển thành null.</w:t>
            </w:r>
          </w:p>
        </w:tc>
      </w:tr>
      <w:tr w:rsidR="002E33F6" w14:paraId="216B57BC"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179FA4DA" w14:textId="77777777" w:rsidR="002E33F6" w:rsidRDefault="0029291E">
            <w:pPr>
              <w:spacing w:before="80" w:after="80" w:line="240" w:lineRule="auto"/>
            </w:pPr>
            <w:r>
              <w:t>TrangThai</w:t>
            </w:r>
          </w:p>
        </w:tc>
        <w:tc>
          <w:tcPr>
            <w:tcW w:w="1814" w:type="dxa"/>
            <w:tcBorders>
              <w:top w:val="single" w:sz="4" w:space="0" w:color="000000"/>
              <w:left w:val="single" w:sz="4" w:space="0" w:color="000000"/>
              <w:bottom w:val="single" w:sz="4" w:space="0" w:color="000000"/>
              <w:right w:val="single" w:sz="4" w:space="0" w:color="000000"/>
            </w:tcBorders>
          </w:tcPr>
          <w:p w14:paraId="6283F42B" w14:textId="77777777" w:rsidR="002E33F6" w:rsidRDefault="0029291E">
            <w:pPr>
              <w:spacing w:before="80" w:after="80" w:line="240" w:lineRule="auto"/>
            </w:pPr>
            <w:r>
              <w:t>string</w:t>
            </w:r>
          </w:p>
        </w:tc>
        <w:tc>
          <w:tcPr>
            <w:tcW w:w="4592" w:type="dxa"/>
            <w:tcBorders>
              <w:top w:val="single" w:sz="4" w:space="0" w:color="000000"/>
              <w:left w:val="single" w:sz="4" w:space="0" w:color="000000"/>
              <w:bottom w:val="single" w:sz="4" w:space="0" w:color="000000"/>
              <w:right w:val="single" w:sz="4" w:space="0" w:color="000000"/>
            </w:tcBorders>
          </w:tcPr>
          <w:p w14:paraId="7B3AFF91" w14:textId="77777777" w:rsidR="002E33F6" w:rsidRDefault="0029291E">
            <w:pPr>
              <w:spacing w:before="80" w:after="80" w:line="240" w:lineRule="auto"/>
            </w:pPr>
            <w:r>
              <w:t>Bắt buộc và thuộc ba trạng thái hợp lệ; mặc định Sẵn sàng.</w:t>
            </w:r>
          </w:p>
        </w:tc>
      </w:tr>
      <w:tr w:rsidR="002E33F6" w14:paraId="4428CE69"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2E119D17" w14:textId="77777777" w:rsidR="002E33F6" w:rsidRDefault="0029291E">
            <w:pPr>
              <w:spacing w:before="80" w:after="80" w:line="240" w:lineRule="auto"/>
            </w:pPr>
            <w:r>
              <w:t>LoaiBanOptions</w:t>
            </w:r>
          </w:p>
        </w:tc>
        <w:tc>
          <w:tcPr>
            <w:tcW w:w="1814" w:type="dxa"/>
            <w:tcBorders>
              <w:top w:val="single" w:sz="4" w:space="0" w:color="000000"/>
              <w:left w:val="single" w:sz="4" w:space="0" w:color="000000"/>
              <w:bottom w:val="single" w:sz="4" w:space="0" w:color="000000"/>
              <w:right w:val="single" w:sz="4" w:space="0" w:color="000000"/>
            </w:tcBorders>
          </w:tcPr>
          <w:p w14:paraId="74C4545E" w14:textId="77777777" w:rsidR="002E33F6" w:rsidRDefault="0029291E">
            <w:pPr>
              <w:spacing w:before="80" w:after="80" w:line="240" w:lineRule="auto"/>
            </w:pPr>
            <w:r>
              <w:t>Danh sách lựa chọn</w:t>
            </w:r>
          </w:p>
        </w:tc>
        <w:tc>
          <w:tcPr>
            <w:tcW w:w="4592" w:type="dxa"/>
            <w:tcBorders>
              <w:top w:val="single" w:sz="4" w:space="0" w:color="000000"/>
              <w:left w:val="single" w:sz="4" w:space="0" w:color="000000"/>
              <w:bottom w:val="single" w:sz="4" w:space="0" w:color="000000"/>
              <w:right w:val="single" w:sz="4" w:space="0" w:color="000000"/>
            </w:tcBorders>
          </w:tcPr>
          <w:p w14:paraId="2AE59243" w14:textId="77777777" w:rsidR="002E33F6" w:rsidRDefault="0029291E">
            <w:pPr>
              <w:spacing w:before="80" w:after="80" w:line="240" w:lineRule="auto"/>
            </w:pPr>
            <w:r>
              <w:t>IEnumerable&lt;SelectListItem&gt;; mã và tên loại bàn để hiển thị ô chọn, không lưu vào BanAn.</w:t>
            </w:r>
          </w:p>
        </w:tc>
      </w:tr>
      <w:tr w:rsidR="002E33F6" w14:paraId="6FF16FAB"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6C836337" w14:textId="77777777" w:rsidR="002E33F6" w:rsidRDefault="0029291E">
            <w:pPr>
              <w:spacing w:before="80" w:after="80" w:line="240" w:lineRule="auto"/>
            </w:pPr>
            <w:r>
              <w:t>TrangThaiOptions</w:t>
            </w:r>
          </w:p>
        </w:tc>
        <w:tc>
          <w:tcPr>
            <w:tcW w:w="1814" w:type="dxa"/>
            <w:tcBorders>
              <w:top w:val="single" w:sz="4" w:space="0" w:color="000000"/>
              <w:left w:val="single" w:sz="4" w:space="0" w:color="000000"/>
              <w:bottom w:val="single" w:sz="4" w:space="0" w:color="000000"/>
              <w:right w:val="single" w:sz="4" w:space="0" w:color="000000"/>
            </w:tcBorders>
          </w:tcPr>
          <w:p w14:paraId="0782235B" w14:textId="77777777" w:rsidR="002E33F6" w:rsidRDefault="0029291E">
            <w:pPr>
              <w:spacing w:before="80" w:after="80" w:line="240" w:lineRule="auto"/>
            </w:pPr>
            <w:r>
              <w:t>Danh sách lựa chọn</w:t>
            </w:r>
          </w:p>
        </w:tc>
        <w:tc>
          <w:tcPr>
            <w:tcW w:w="4592" w:type="dxa"/>
            <w:tcBorders>
              <w:top w:val="single" w:sz="4" w:space="0" w:color="000000"/>
              <w:left w:val="single" w:sz="4" w:space="0" w:color="000000"/>
              <w:bottom w:val="single" w:sz="4" w:space="0" w:color="000000"/>
              <w:right w:val="single" w:sz="4" w:space="0" w:color="000000"/>
            </w:tcBorders>
          </w:tcPr>
          <w:p w14:paraId="2692FC9A" w14:textId="77777777" w:rsidR="002E33F6" w:rsidRDefault="0029291E">
            <w:pPr>
              <w:spacing w:before="80" w:after="80" w:line="240" w:lineRule="auto"/>
            </w:pPr>
            <w:r>
              <w:t>IEnumerable&lt;SelectListItem&gt;; tạo từ BanAnTrangThai.TatCa, không phải cột dữ liệu.</w:t>
            </w:r>
          </w:p>
        </w:tc>
      </w:tr>
    </w:tbl>
    <w:p w14:paraId="1C55D727" w14:textId="77777777" w:rsidR="002E33F6" w:rsidRDefault="0029291E">
      <w:pPr>
        <w:pStyle w:val="Heading2"/>
        <w:pageBreakBefore/>
      </w:pPr>
      <w:r>
        <w:rPr>
          <w:rFonts w:ascii="Times New Roman" w:hAnsi="Times New Roman"/>
        </w:rPr>
        <w:lastRenderedPageBreak/>
        <w:t>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xem chi ti</w:t>
      </w:r>
      <w:r>
        <w:rPr>
          <w:rFonts w:ascii="Times New Roman" w:hAnsi="Times New Roman"/>
        </w:rPr>
        <w:t>ế</w:t>
      </w:r>
      <w:r>
        <w:rPr>
          <w:rFonts w:ascii="Times New Roman" w:hAnsi="Times New Roman"/>
        </w:rPr>
        <w:t>t xóa và tr</w:t>
      </w:r>
      <w:r>
        <w:rPr>
          <w:rFonts w:ascii="Times New Roman" w:hAnsi="Times New Roman"/>
        </w:rPr>
        <w:t>ạ</w:t>
      </w:r>
      <w:r>
        <w:rPr>
          <w:rFonts w:ascii="Times New Roman" w:hAnsi="Times New Roman"/>
        </w:rPr>
        <w:t>ng thái bàn</w:t>
      </w:r>
    </w:p>
    <w:p w14:paraId="242BB987" w14:textId="77777777" w:rsidR="002E33F6" w:rsidRDefault="0029291E">
      <w:pPr>
        <w:spacing w:after="120" w:line="360" w:lineRule="auto"/>
        <w:ind w:firstLine="567"/>
        <w:jc w:val="both"/>
      </w:pPr>
      <w:r>
        <w:t>Chi tiết và xác nhận xóa nhận mã bàn, sau đó truy vấn BanAn kèm LoaiBan. Hai chức năng này dùng trực tiếp entity đã có, không tạo thêm bảng hoặc ViewModel riêng.</w:t>
      </w:r>
    </w:p>
    <w:p w14:paraId="3C793906" w14:textId="77777777" w:rsidR="002E33F6" w:rsidRDefault="0029291E">
      <w:pPr>
        <w:pStyle w:val="Caption"/>
        <w:keepNext/>
        <w:jc w:val="center"/>
      </w:pPr>
      <w:r>
        <w:t>Bảng 3. Dữ liệu xem chi tiết và xóa</w:t>
      </w:r>
    </w:p>
    <w:tbl>
      <w:tblPr>
        <w:tblW w:w="0" w:type="auto"/>
        <w:tblLayout w:type="fixed"/>
        <w:tblLook w:val="04A0" w:firstRow="1" w:lastRow="0" w:firstColumn="1" w:lastColumn="0" w:noHBand="0" w:noVBand="1"/>
      </w:tblPr>
      <w:tblGrid>
        <w:gridCol w:w="2381"/>
        <w:gridCol w:w="1814"/>
        <w:gridCol w:w="4592"/>
      </w:tblGrid>
      <w:tr w:rsidR="002E33F6" w14:paraId="55F64441"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tcPr>
          <w:p w14:paraId="118D71E0" w14:textId="77777777" w:rsidR="002E33F6" w:rsidRDefault="0029291E">
            <w:pPr>
              <w:spacing w:before="80" w:after="80" w:line="240" w:lineRule="auto"/>
            </w:pPr>
            <w:r>
              <w:rPr>
                <w:b/>
              </w:rPr>
              <w:t>Dữ liệu</w:t>
            </w:r>
          </w:p>
        </w:tc>
        <w:tc>
          <w:tcPr>
            <w:tcW w:w="1814" w:type="dxa"/>
            <w:tcBorders>
              <w:top w:val="single" w:sz="4" w:space="0" w:color="000000"/>
              <w:left w:val="single" w:sz="4" w:space="0" w:color="000000"/>
              <w:bottom w:val="single" w:sz="4" w:space="0" w:color="000000"/>
              <w:right w:val="single" w:sz="4" w:space="0" w:color="000000"/>
            </w:tcBorders>
          </w:tcPr>
          <w:p w14:paraId="7A5657EB" w14:textId="77777777" w:rsidR="002E33F6" w:rsidRDefault="0029291E">
            <w:pPr>
              <w:spacing w:before="80" w:after="80" w:line="240" w:lineRule="auto"/>
            </w:pPr>
            <w:r>
              <w:rPr>
                <w:b/>
              </w:rPr>
              <w:t>Kiểu</w:t>
            </w:r>
          </w:p>
        </w:tc>
        <w:tc>
          <w:tcPr>
            <w:tcW w:w="4592" w:type="dxa"/>
            <w:tcBorders>
              <w:top w:val="single" w:sz="4" w:space="0" w:color="000000"/>
              <w:left w:val="single" w:sz="4" w:space="0" w:color="000000"/>
              <w:bottom w:val="single" w:sz="4" w:space="0" w:color="000000"/>
              <w:right w:val="single" w:sz="4" w:space="0" w:color="000000"/>
            </w:tcBorders>
          </w:tcPr>
          <w:p w14:paraId="5D77BF64" w14:textId="77777777" w:rsidR="002E33F6" w:rsidRDefault="0029291E">
            <w:pPr>
              <w:spacing w:before="80" w:after="80" w:line="240" w:lineRule="auto"/>
            </w:pPr>
            <w:r>
              <w:rPr>
                <w:b/>
              </w:rPr>
              <w:t>Cách sử dụng</w:t>
            </w:r>
          </w:p>
        </w:tc>
      </w:tr>
      <w:tr w:rsidR="002E33F6" w14:paraId="7735CA69"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63A56527" w14:textId="77777777" w:rsidR="002E33F6" w:rsidRDefault="0029291E">
            <w:pPr>
              <w:spacing w:before="80" w:after="80" w:line="240" w:lineRule="auto"/>
            </w:pPr>
            <w:r>
              <w:t>id</w:t>
            </w:r>
          </w:p>
        </w:tc>
        <w:tc>
          <w:tcPr>
            <w:tcW w:w="1814" w:type="dxa"/>
            <w:tcBorders>
              <w:top w:val="single" w:sz="4" w:space="0" w:color="000000"/>
              <w:left w:val="single" w:sz="4" w:space="0" w:color="000000"/>
              <w:bottom w:val="single" w:sz="4" w:space="0" w:color="000000"/>
              <w:right w:val="single" w:sz="4" w:space="0" w:color="000000"/>
            </w:tcBorders>
          </w:tcPr>
          <w:p w14:paraId="5B266674" w14:textId="77777777" w:rsidR="002E33F6" w:rsidRDefault="0029291E">
            <w:pPr>
              <w:spacing w:before="80" w:after="80" w:line="240" w:lineRule="auto"/>
            </w:pPr>
            <w:r>
              <w:t>int</w:t>
            </w:r>
          </w:p>
        </w:tc>
        <w:tc>
          <w:tcPr>
            <w:tcW w:w="4592" w:type="dxa"/>
            <w:tcBorders>
              <w:top w:val="single" w:sz="4" w:space="0" w:color="000000"/>
              <w:left w:val="single" w:sz="4" w:space="0" w:color="000000"/>
              <w:bottom w:val="single" w:sz="4" w:space="0" w:color="000000"/>
              <w:right w:val="single" w:sz="4" w:space="0" w:color="000000"/>
            </w:tcBorders>
          </w:tcPr>
          <w:p w14:paraId="6B354F72" w14:textId="77777777" w:rsidR="002E33F6" w:rsidRDefault="0029291E">
            <w:pPr>
              <w:spacing w:before="80" w:after="80" w:line="240" w:lineRule="auto"/>
            </w:pPr>
            <w:r>
              <w:t>Mã bàn từ đường dẫn; dùng tìm bản ghi theo MaBan.</w:t>
            </w:r>
          </w:p>
        </w:tc>
      </w:tr>
      <w:tr w:rsidR="002E33F6" w14:paraId="5A5B94A3"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65A3240A" w14:textId="77777777" w:rsidR="002E33F6" w:rsidRDefault="0029291E">
            <w:pPr>
              <w:spacing w:before="80" w:after="80" w:line="240" w:lineRule="auto"/>
            </w:pPr>
            <w:r>
              <w:t>BanAn</w:t>
            </w:r>
          </w:p>
        </w:tc>
        <w:tc>
          <w:tcPr>
            <w:tcW w:w="1814" w:type="dxa"/>
            <w:tcBorders>
              <w:top w:val="single" w:sz="4" w:space="0" w:color="000000"/>
              <w:left w:val="single" w:sz="4" w:space="0" w:color="000000"/>
              <w:bottom w:val="single" w:sz="4" w:space="0" w:color="000000"/>
              <w:right w:val="single" w:sz="4" w:space="0" w:color="000000"/>
            </w:tcBorders>
          </w:tcPr>
          <w:p w14:paraId="3EAA8440" w14:textId="77777777" w:rsidR="002E33F6" w:rsidRDefault="0029291E">
            <w:pPr>
              <w:spacing w:before="80" w:after="80" w:line="240" w:lineRule="auto"/>
            </w:pPr>
            <w:r>
              <w:t>Đối tượng entity</w:t>
            </w:r>
          </w:p>
        </w:tc>
        <w:tc>
          <w:tcPr>
            <w:tcW w:w="4592" w:type="dxa"/>
            <w:tcBorders>
              <w:top w:val="single" w:sz="4" w:space="0" w:color="000000"/>
              <w:left w:val="single" w:sz="4" w:space="0" w:color="000000"/>
              <w:bottom w:val="single" w:sz="4" w:space="0" w:color="000000"/>
              <w:right w:val="single" w:sz="4" w:space="0" w:color="000000"/>
            </w:tcBorders>
          </w:tcPr>
          <w:p w14:paraId="2EA06551" w14:textId="77777777" w:rsidR="002E33F6" w:rsidRDefault="0029291E">
            <w:pPr>
              <w:spacing w:before="80" w:after="80" w:line="240" w:lineRule="auto"/>
            </w:pPr>
            <w:r>
              <w:t>Chứa các trường ở Bảng 1; hiển thị trên trang chi tiết và xác nhận xóa.</w:t>
            </w:r>
          </w:p>
        </w:tc>
      </w:tr>
      <w:tr w:rsidR="002E33F6" w14:paraId="37EB382B"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0662249C" w14:textId="77777777" w:rsidR="002E33F6" w:rsidRDefault="0029291E">
            <w:pPr>
              <w:spacing w:before="80" w:after="80" w:line="240" w:lineRule="auto"/>
            </w:pPr>
            <w:r>
              <w:t>LoaiBan</w:t>
            </w:r>
          </w:p>
        </w:tc>
        <w:tc>
          <w:tcPr>
            <w:tcW w:w="1814" w:type="dxa"/>
            <w:tcBorders>
              <w:top w:val="single" w:sz="4" w:space="0" w:color="000000"/>
              <w:left w:val="single" w:sz="4" w:space="0" w:color="000000"/>
              <w:bottom w:val="single" w:sz="4" w:space="0" w:color="000000"/>
              <w:right w:val="single" w:sz="4" w:space="0" w:color="000000"/>
            </w:tcBorders>
          </w:tcPr>
          <w:p w14:paraId="7E231DA7" w14:textId="77777777" w:rsidR="002E33F6" w:rsidRDefault="0029291E">
            <w:pPr>
              <w:spacing w:before="80" w:after="80" w:line="240" w:lineRule="auto"/>
            </w:pPr>
            <w:r>
              <w:t>Đối tượng liên kết</w:t>
            </w:r>
          </w:p>
        </w:tc>
        <w:tc>
          <w:tcPr>
            <w:tcW w:w="4592" w:type="dxa"/>
            <w:tcBorders>
              <w:top w:val="single" w:sz="4" w:space="0" w:color="000000"/>
              <w:left w:val="single" w:sz="4" w:space="0" w:color="000000"/>
              <w:bottom w:val="single" w:sz="4" w:space="0" w:color="000000"/>
              <w:right w:val="single" w:sz="4" w:space="0" w:color="000000"/>
            </w:tcBorders>
          </w:tcPr>
          <w:p w14:paraId="24359D96" w14:textId="77777777" w:rsidR="002E33F6" w:rsidRDefault="0029291E">
            <w:pPr>
              <w:spacing w:before="80" w:after="80" w:line="240" w:lineRule="auto"/>
            </w:pPr>
            <w:r>
              <w:t>Thuộc tính điều hướng; Include lấy thông tin loại bàn, hiển thị TenLoaiBan.</w:t>
            </w:r>
          </w:p>
        </w:tc>
      </w:tr>
      <w:tr w:rsidR="002E33F6" w14:paraId="6F876D11"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55D697B2" w14:textId="77777777" w:rsidR="002E33F6" w:rsidRDefault="0029291E">
            <w:pPr>
              <w:spacing w:before="80" w:after="80" w:line="240" w:lineRule="auto"/>
            </w:pPr>
            <w:r>
              <w:t>TrangThai</w:t>
            </w:r>
          </w:p>
        </w:tc>
        <w:tc>
          <w:tcPr>
            <w:tcW w:w="1814" w:type="dxa"/>
            <w:tcBorders>
              <w:top w:val="single" w:sz="4" w:space="0" w:color="000000"/>
              <w:left w:val="single" w:sz="4" w:space="0" w:color="000000"/>
              <w:bottom w:val="single" w:sz="4" w:space="0" w:color="000000"/>
              <w:right w:val="single" w:sz="4" w:space="0" w:color="000000"/>
            </w:tcBorders>
          </w:tcPr>
          <w:p w14:paraId="24866BD8" w14:textId="77777777" w:rsidR="002E33F6" w:rsidRDefault="0029291E">
            <w:pPr>
              <w:spacing w:before="80" w:after="80" w:line="240" w:lineRule="auto"/>
            </w:pPr>
            <w:r>
              <w:t>string</w:t>
            </w:r>
          </w:p>
        </w:tc>
        <w:tc>
          <w:tcPr>
            <w:tcW w:w="4592" w:type="dxa"/>
            <w:tcBorders>
              <w:top w:val="single" w:sz="4" w:space="0" w:color="000000"/>
              <w:left w:val="single" w:sz="4" w:space="0" w:color="000000"/>
              <w:bottom w:val="single" w:sz="4" w:space="0" w:color="000000"/>
              <w:right w:val="single" w:sz="4" w:space="0" w:color="000000"/>
            </w:tcBorders>
          </w:tcPr>
          <w:p w14:paraId="53E411B0" w14:textId="77777777" w:rsidR="002E33F6" w:rsidRDefault="0029291E">
            <w:pPr>
              <w:spacing w:before="80" w:after="80" w:line="240" w:lineRule="auto"/>
            </w:pPr>
            <w:r>
              <w:t>Xóa bị chặn khi giá trị là Đang sử dụng.</w:t>
            </w:r>
          </w:p>
        </w:tc>
      </w:tr>
      <w:tr w:rsidR="002E33F6" w14:paraId="15ECC6F1"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3970271A" w14:textId="77777777" w:rsidR="002E33F6" w:rsidRDefault="0029291E">
            <w:pPr>
              <w:spacing w:before="80" w:after="80" w:line="240" w:lineRule="auto"/>
            </w:pPr>
            <w:r>
              <w:t>ModelState</w:t>
            </w:r>
          </w:p>
        </w:tc>
        <w:tc>
          <w:tcPr>
            <w:tcW w:w="1814" w:type="dxa"/>
            <w:tcBorders>
              <w:top w:val="single" w:sz="4" w:space="0" w:color="000000"/>
              <w:left w:val="single" w:sz="4" w:space="0" w:color="000000"/>
              <w:bottom w:val="single" w:sz="4" w:space="0" w:color="000000"/>
              <w:right w:val="single" w:sz="4" w:space="0" w:color="000000"/>
            </w:tcBorders>
          </w:tcPr>
          <w:p w14:paraId="1E98E916" w14:textId="77777777" w:rsidR="002E33F6" w:rsidRDefault="0029291E">
            <w:pPr>
              <w:spacing w:before="80" w:after="80" w:line="240" w:lineRule="auto"/>
            </w:pPr>
            <w:r>
              <w:t>Dữ liệu lỗi xử lý</w:t>
            </w:r>
          </w:p>
        </w:tc>
        <w:tc>
          <w:tcPr>
            <w:tcW w:w="4592" w:type="dxa"/>
            <w:tcBorders>
              <w:top w:val="single" w:sz="4" w:space="0" w:color="000000"/>
              <w:left w:val="single" w:sz="4" w:space="0" w:color="000000"/>
              <w:bottom w:val="single" w:sz="4" w:space="0" w:color="000000"/>
              <w:right w:val="single" w:sz="4" w:space="0" w:color="000000"/>
            </w:tcBorders>
          </w:tcPr>
          <w:p w14:paraId="6B32C642" w14:textId="77777777" w:rsidR="002E33F6" w:rsidRDefault="0029291E">
            <w:pPr>
              <w:spacing w:before="80" w:after="80" w:line="240" w:lineRule="auto"/>
            </w:pPr>
            <w:r>
              <w:t>Chứa lỗi không được xóa hoặc lỗi dữ liệu liên quan; không lưu thành cột.</w:t>
            </w:r>
          </w:p>
        </w:tc>
      </w:tr>
      <w:tr w:rsidR="002E33F6" w14:paraId="1D0A872F"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3798D3DC" w14:textId="77777777" w:rsidR="002E33F6" w:rsidRDefault="0029291E">
            <w:pPr>
              <w:spacing w:before="80" w:after="80" w:line="240" w:lineRule="auto"/>
            </w:pPr>
            <w:r>
              <w:t>BanAnSuccess</w:t>
            </w:r>
          </w:p>
        </w:tc>
        <w:tc>
          <w:tcPr>
            <w:tcW w:w="1814" w:type="dxa"/>
            <w:tcBorders>
              <w:top w:val="single" w:sz="4" w:space="0" w:color="000000"/>
              <w:left w:val="single" w:sz="4" w:space="0" w:color="000000"/>
              <w:bottom w:val="single" w:sz="4" w:space="0" w:color="000000"/>
              <w:right w:val="single" w:sz="4" w:space="0" w:color="000000"/>
            </w:tcBorders>
          </w:tcPr>
          <w:p w14:paraId="7D045D42" w14:textId="77777777" w:rsidR="002E33F6" w:rsidRDefault="0029291E">
            <w:pPr>
              <w:spacing w:before="80" w:after="80" w:line="240" w:lineRule="auto"/>
            </w:pPr>
            <w:r>
              <w:t>string trong TempData</w:t>
            </w:r>
          </w:p>
        </w:tc>
        <w:tc>
          <w:tcPr>
            <w:tcW w:w="4592" w:type="dxa"/>
            <w:tcBorders>
              <w:top w:val="single" w:sz="4" w:space="0" w:color="000000"/>
              <w:left w:val="single" w:sz="4" w:space="0" w:color="000000"/>
              <w:bottom w:val="single" w:sz="4" w:space="0" w:color="000000"/>
              <w:right w:val="single" w:sz="4" w:space="0" w:color="000000"/>
            </w:tcBorders>
          </w:tcPr>
          <w:p w14:paraId="2B7AB1FA" w14:textId="77777777" w:rsidR="002E33F6" w:rsidRDefault="0029291E">
            <w:pPr>
              <w:spacing w:before="80" w:after="80" w:line="240" w:lineRule="auto"/>
            </w:pPr>
            <w:r>
              <w:t>Thông báo sau khi thêm, sửa hoặc xóa thành công; không thuộc bảng BanAn.</w:t>
            </w:r>
          </w:p>
        </w:tc>
      </w:tr>
    </w:tbl>
    <w:p w14:paraId="37F0D4DD" w14:textId="77777777" w:rsidR="002E33F6" w:rsidRDefault="0029291E">
      <w:pPr>
        <w:spacing w:after="120" w:line="360" w:lineRule="auto"/>
        <w:ind w:firstLine="567"/>
        <w:jc w:val="both"/>
      </w:pPr>
      <w:r>
        <w:t>Mã bàn không tồn tại được trả về HTTP 404. Xóa chỉ thực hiện bằng POST sau xác nhận; lỗi khóa ngoại được xử lý để tránh làm mất tính hợp lệ của dữ liệu liên quan.</w:t>
      </w:r>
    </w:p>
    <w:p w14:paraId="2D23045E" w14:textId="77777777" w:rsidR="002E33F6" w:rsidRDefault="0029291E">
      <w:pPr>
        <w:pStyle w:val="Caption"/>
        <w:keepNext/>
        <w:jc w:val="center"/>
      </w:pPr>
      <w:r>
        <w:t>Bảng 4. Các giá trị trạng thái dùng chung</w:t>
      </w:r>
    </w:p>
    <w:tbl>
      <w:tblPr>
        <w:tblW w:w="0" w:type="auto"/>
        <w:tblLayout w:type="fixed"/>
        <w:tblLook w:val="04A0" w:firstRow="1" w:lastRow="0" w:firstColumn="1" w:lastColumn="0" w:noHBand="0" w:noVBand="1"/>
      </w:tblPr>
      <w:tblGrid>
        <w:gridCol w:w="2381"/>
        <w:gridCol w:w="1814"/>
        <w:gridCol w:w="4592"/>
      </w:tblGrid>
      <w:tr w:rsidR="002E33F6" w14:paraId="7A718F69"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tcPr>
          <w:p w14:paraId="336B5B12" w14:textId="77777777" w:rsidR="002E33F6" w:rsidRDefault="0029291E">
            <w:pPr>
              <w:spacing w:before="80" w:after="80" w:line="240" w:lineRule="auto"/>
            </w:pPr>
            <w:r>
              <w:rPr>
                <w:b/>
              </w:rPr>
              <w:t>Hằng số</w:t>
            </w:r>
          </w:p>
        </w:tc>
        <w:tc>
          <w:tcPr>
            <w:tcW w:w="1814" w:type="dxa"/>
            <w:tcBorders>
              <w:top w:val="single" w:sz="4" w:space="0" w:color="000000"/>
              <w:left w:val="single" w:sz="4" w:space="0" w:color="000000"/>
              <w:bottom w:val="single" w:sz="4" w:space="0" w:color="000000"/>
              <w:right w:val="single" w:sz="4" w:space="0" w:color="000000"/>
            </w:tcBorders>
          </w:tcPr>
          <w:p w14:paraId="3891A1F9" w14:textId="77777777" w:rsidR="002E33F6" w:rsidRDefault="0029291E">
            <w:pPr>
              <w:spacing w:before="80" w:after="80" w:line="240" w:lineRule="auto"/>
            </w:pPr>
            <w:r>
              <w:rPr>
                <w:b/>
              </w:rPr>
              <w:t>Giá trị</w:t>
            </w:r>
          </w:p>
        </w:tc>
        <w:tc>
          <w:tcPr>
            <w:tcW w:w="4592" w:type="dxa"/>
            <w:tcBorders>
              <w:top w:val="single" w:sz="4" w:space="0" w:color="000000"/>
              <w:left w:val="single" w:sz="4" w:space="0" w:color="000000"/>
              <w:bottom w:val="single" w:sz="4" w:space="0" w:color="000000"/>
              <w:right w:val="single" w:sz="4" w:space="0" w:color="000000"/>
            </w:tcBorders>
          </w:tcPr>
          <w:p w14:paraId="45FF9E88" w14:textId="77777777" w:rsidR="002E33F6" w:rsidRDefault="0029291E">
            <w:pPr>
              <w:spacing w:before="80" w:after="80" w:line="240" w:lineRule="auto"/>
            </w:pPr>
            <w:r>
              <w:rPr>
                <w:b/>
              </w:rPr>
              <w:t>Ý nghĩa</w:t>
            </w:r>
          </w:p>
        </w:tc>
      </w:tr>
      <w:tr w:rsidR="002E33F6" w14:paraId="54D3F22E"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71979E56" w14:textId="77777777" w:rsidR="002E33F6" w:rsidRDefault="0029291E">
            <w:pPr>
              <w:spacing w:before="80" w:after="80" w:line="240" w:lineRule="auto"/>
            </w:pPr>
            <w:r>
              <w:t>SanSang</w:t>
            </w:r>
          </w:p>
        </w:tc>
        <w:tc>
          <w:tcPr>
            <w:tcW w:w="1814" w:type="dxa"/>
            <w:tcBorders>
              <w:top w:val="single" w:sz="4" w:space="0" w:color="000000"/>
              <w:left w:val="single" w:sz="4" w:space="0" w:color="000000"/>
              <w:bottom w:val="single" w:sz="4" w:space="0" w:color="000000"/>
              <w:right w:val="single" w:sz="4" w:space="0" w:color="000000"/>
            </w:tcBorders>
          </w:tcPr>
          <w:p w14:paraId="60A2385C" w14:textId="77777777" w:rsidR="002E33F6" w:rsidRDefault="0029291E">
            <w:pPr>
              <w:spacing w:before="80" w:after="80" w:line="240" w:lineRule="auto"/>
            </w:pPr>
            <w:r>
              <w:t>Sẵn sàng</w:t>
            </w:r>
          </w:p>
        </w:tc>
        <w:tc>
          <w:tcPr>
            <w:tcW w:w="4592" w:type="dxa"/>
            <w:tcBorders>
              <w:top w:val="single" w:sz="4" w:space="0" w:color="000000"/>
              <w:left w:val="single" w:sz="4" w:space="0" w:color="000000"/>
              <w:bottom w:val="single" w:sz="4" w:space="0" w:color="000000"/>
              <w:right w:val="single" w:sz="4" w:space="0" w:color="000000"/>
            </w:tcBorders>
          </w:tcPr>
          <w:p w14:paraId="4A5909A6" w14:textId="77777777" w:rsidR="002E33F6" w:rsidRDefault="0029291E">
            <w:pPr>
              <w:spacing w:before="80" w:after="80" w:line="240" w:lineRule="auto"/>
            </w:pPr>
            <w:r>
              <w:t>Bàn ở trạng thái sẵn sàng phục vụ.</w:t>
            </w:r>
          </w:p>
        </w:tc>
      </w:tr>
      <w:tr w:rsidR="002E33F6" w14:paraId="217DF412"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61FEB67C" w14:textId="77777777" w:rsidR="002E33F6" w:rsidRDefault="0029291E">
            <w:pPr>
              <w:spacing w:before="80" w:after="80" w:line="240" w:lineRule="auto"/>
            </w:pPr>
            <w:r>
              <w:t>DangSuDung</w:t>
            </w:r>
          </w:p>
        </w:tc>
        <w:tc>
          <w:tcPr>
            <w:tcW w:w="1814" w:type="dxa"/>
            <w:tcBorders>
              <w:top w:val="single" w:sz="4" w:space="0" w:color="000000"/>
              <w:left w:val="single" w:sz="4" w:space="0" w:color="000000"/>
              <w:bottom w:val="single" w:sz="4" w:space="0" w:color="000000"/>
              <w:right w:val="single" w:sz="4" w:space="0" w:color="000000"/>
            </w:tcBorders>
          </w:tcPr>
          <w:p w14:paraId="03ABA2D8" w14:textId="77777777" w:rsidR="002E33F6" w:rsidRDefault="0029291E">
            <w:pPr>
              <w:spacing w:before="80" w:after="80" w:line="240" w:lineRule="auto"/>
            </w:pPr>
            <w:r>
              <w:t>Đang sử dụng</w:t>
            </w:r>
          </w:p>
        </w:tc>
        <w:tc>
          <w:tcPr>
            <w:tcW w:w="4592" w:type="dxa"/>
            <w:tcBorders>
              <w:top w:val="single" w:sz="4" w:space="0" w:color="000000"/>
              <w:left w:val="single" w:sz="4" w:space="0" w:color="000000"/>
              <w:bottom w:val="single" w:sz="4" w:space="0" w:color="000000"/>
              <w:right w:val="single" w:sz="4" w:space="0" w:color="000000"/>
            </w:tcBorders>
          </w:tcPr>
          <w:p w14:paraId="6A92EC3E" w14:textId="77777777" w:rsidR="002E33F6" w:rsidRDefault="0029291E">
            <w:pPr>
              <w:spacing w:before="80" w:after="80" w:line="240" w:lineRule="auto"/>
            </w:pPr>
            <w:r>
              <w:t>Bàn đang được sử dụng; không cho xóa.</w:t>
            </w:r>
          </w:p>
        </w:tc>
      </w:tr>
      <w:tr w:rsidR="002E33F6" w14:paraId="5EBB27AB"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78091F71" w14:textId="77777777" w:rsidR="002E33F6" w:rsidRDefault="0029291E">
            <w:pPr>
              <w:spacing w:before="80" w:after="80" w:line="240" w:lineRule="auto"/>
            </w:pPr>
            <w:r>
              <w:t>TamNgung</w:t>
            </w:r>
          </w:p>
        </w:tc>
        <w:tc>
          <w:tcPr>
            <w:tcW w:w="1814" w:type="dxa"/>
            <w:tcBorders>
              <w:top w:val="single" w:sz="4" w:space="0" w:color="000000"/>
              <w:left w:val="single" w:sz="4" w:space="0" w:color="000000"/>
              <w:bottom w:val="single" w:sz="4" w:space="0" w:color="000000"/>
              <w:right w:val="single" w:sz="4" w:space="0" w:color="000000"/>
            </w:tcBorders>
          </w:tcPr>
          <w:p w14:paraId="11082824" w14:textId="77777777" w:rsidR="002E33F6" w:rsidRDefault="0029291E">
            <w:pPr>
              <w:spacing w:before="80" w:after="80" w:line="240" w:lineRule="auto"/>
            </w:pPr>
            <w:r>
              <w:t>Tạm ngừng phục vụ</w:t>
            </w:r>
          </w:p>
        </w:tc>
        <w:tc>
          <w:tcPr>
            <w:tcW w:w="4592" w:type="dxa"/>
            <w:tcBorders>
              <w:top w:val="single" w:sz="4" w:space="0" w:color="000000"/>
              <w:left w:val="single" w:sz="4" w:space="0" w:color="000000"/>
              <w:bottom w:val="single" w:sz="4" w:space="0" w:color="000000"/>
              <w:right w:val="single" w:sz="4" w:space="0" w:color="000000"/>
            </w:tcBorders>
          </w:tcPr>
          <w:p w14:paraId="00F8AAC0" w14:textId="77777777" w:rsidR="002E33F6" w:rsidRDefault="0029291E">
            <w:pPr>
              <w:spacing w:before="80" w:after="80" w:line="240" w:lineRule="auto"/>
            </w:pPr>
            <w:r>
              <w:t>Bàn tạm dừng phục vụ, vẫn được giữ trong dữ liệu.</w:t>
            </w:r>
          </w:p>
        </w:tc>
      </w:tr>
    </w:tbl>
    <w:p w14:paraId="4CEDB37F" w14:textId="77777777" w:rsidR="002E33F6" w:rsidRDefault="0029291E">
      <w:pPr>
        <w:pStyle w:val="Heading2"/>
        <w:pageBreakBefore/>
      </w:pPr>
      <w:r>
        <w:rPr>
          <w:rFonts w:ascii="Times New Roman" w:hAnsi="Times New Roman"/>
        </w:rPr>
        <w:lastRenderedPageBreak/>
        <w:t>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tìm ki</w:t>
      </w:r>
      <w:r>
        <w:rPr>
          <w:rFonts w:ascii="Times New Roman" w:hAnsi="Times New Roman"/>
        </w:rPr>
        <w:t>ế</w:t>
      </w:r>
      <w:r>
        <w:rPr>
          <w:rFonts w:ascii="Times New Roman" w:hAnsi="Times New Roman"/>
        </w:rPr>
        <w:t>m l</w:t>
      </w:r>
      <w:r>
        <w:rPr>
          <w:rFonts w:ascii="Times New Roman" w:hAnsi="Times New Roman"/>
        </w:rPr>
        <w:t>ọ</w:t>
      </w:r>
      <w:r>
        <w:rPr>
          <w:rFonts w:ascii="Times New Roman" w:hAnsi="Times New Roman"/>
        </w:rPr>
        <w:t>c và s</w:t>
      </w:r>
      <w:r>
        <w:rPr>
          <w:rFonts w:ascii="Times New Roman" w:hAnsi="Times New Roman"/>
        </w:rPr>
        <w:t>ắ</w:t>
      </w:r>
      <w:r>
        <w:rPr>
          <w:rFonts w:ascii="Times New Roman" w:hAnsi="Times New Roman"/>
        </w:rPr>
        <w:t>p x</w:t>
      </w:r>
      <w:r>
        <w:rPr>
          <w:rFonts w:ascii="Times New Roman" w:hAnsi="Times New Roman"/>
        </w:rPr>
        <w:t>ế</w:t>
      </w:r>
      <w:r>
        <w:rPr>
          <w:rFonts w:ascii="Times New Roman" w:hAnsi="Times New Roman"/>
        </w:rPr>
        <w:t>p</w:t>
      </w:r>
    </w:p>
    <w:p w14:paraId="560BF56A" w14:textId="77777777" w:rsidR="002E33F6" w:rsidRDefault="0029291E">
      <w:pPr>
        <w:spacing w:after="120" w:line="360" w:lineRule="auto"/>
        <w:ind w:firstLine="567"/>
        <w:jc w:val="both"/>
      </w:pPr>
      <w:r>
        <w:t>BanAnIndexViewModel giữ các điều kiện tra cứu để Controller xử lý và View hiển thị lại. Điều kiện không được chọn thì bỏ qua bộ lọc tương ứng. Các tham số được giữ trên liên kết khi chuyển trang.</w:t>
      </w:r>
    </w:p>
    <w:p w14:paraId="23D2BB07" w14:textId="77777777" w:rsidR="002E33F6" w:rsidRDefault="0029291E">
      <w:pPr>
        <w:pStyle w:val="Caption"/>
        <w:keepNext/>
        <w:jc w:val="center"/>
      </w:pPr>
      <w:r>
        <w:t>Bảng 5. Điều kiện tra cứu và danh sách lựa chọn</w:t>
      </w:r>
    </w:p>
    <w:tbl>
      <w:tblPr>
        <w:tblW w:w="0" w:type="auto"/>
        <w:tblLayout w:type="fixed"/>
        <w:tblLook w:val="04A0" w:firstRow="1" w:lastRow="0" w:firstColumn="1" w:lastColumn="0" w:noHBand="0" w:noVBand="1"/>
      </w:tblPr>
      <w:tblGrid>
        <w:gridCol w:w="2381"/>
        <w:gridCol w:w="1814"/>
        <w:gridCol w:w="4592"/>
      </w:tblGrid>
      <w:tr w:rsidR="002E33F6" w14:paraId="0BB59EEC"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tcPr>
          <w:p w14:paraId="665DB503" w14:textId="77777777" w:rsidR="002E33F6" w:rsidRDefault="0029291E">
            <w:pPr>
              <w:spacing w:before="80" w:after="80" w:line="240" w:lineRule="auto"/>
            </w:pPr>
            <w:r>
              <w:rPr>
                <w:b/>
              </w:rPr>
              <w:t>Trường</w:t>
            </w:r>
          </w:p>
        </w:tc>
        <w:tc>
          <w:tcPr>
            <w:tcW w:w="1814" w:type="dxa"/>
            <w:tcBorders>
              <w:top w:val="single" w:sz="4" w:space="0" w:color="000000"/>
              <w:left w:val="single" w:sz="4" w:space="0" w:color="000000"/>
              <w:bottom w:val="single" w:sz="4" w:space="0" w:color="000000"/>
              <w:right w:val="single" w:sz="4" w:space="0" w:color="000000"/>
            </w:tcBorders>
          </w:tcPr>
          <w:p w14:paraId="33F61A25" w14:textId="77777777" w:rsidR="002E33F6" w:rsidRDefault="0029291E">
            <w:pPr>
              <w:spacing w:before="80" w:after="80" w:line="240" w:lineRule="auto"/>
            </w:pPr>
            <w:r>
              <w:rPr>
                <w:b/>
              </w:rPr>
              <w:t>Kiểu C#</w:t>
            </w:r>
          </w:p>
        </w:tc>
        <w:tc>
          <w:tcPr>
            <w:tcW w:w="4592" w:type="dxa"/>
            <w:tcBorders>
              <w:top w:val="single" w:sz="4" w:space="0" w:color="000000"/>
              <w:left w:val="single" w:sz="4" w:space="0" w:color="000000"/>
              <w:bottom w:val="single" w:sz="4" w:space="0" w:color="000000"/>
              <w:right w:val="single" w:sz="4" w:space="0" w:color="000000"/>
            </w:tcBorders>
          </w:tcPr>
          <w:p w14:paraId="0355C00F" w14:textId="77777777" w:rsidR="002E33F6" w:rsidRDefault="0029291E">
            <w:pPr>
              <w:spacing w:before="80" w:after="80" w:line="240" w:lineRule="auto"/>
            </w:pPr>
            <w:r>
              <w:rPr>
                <w:b/>
              </w:rPr>
              <w:t>Vai trò và quy tắc</w:t>
            </w:r>
          </w:p>
        </w:tc>
      </w:tr>
      <w:tr w:rsidR="002E33F6" w14:paraId="6D081DA9"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519E824C" w14:textId="77777777" w:rsidR="002E33F6" w:rsidRDefault="0029291E">
            <w:pPr>
              <w:spacing w:before="80" w:after="80" w:line="240" w:lineRule="auto"/>
            </w:pPr>
            <w:r>
              <w:t>Keyword</w:t>
            </w:r>
          </w:p>
        </w:tc>
        <w:tc>
          <w:tcPr>
            <w:tcW w:w="1814" w:type="dxa"/>
            <w:tcBorders>
              <w:top w:val="single" w:sz="4" w:space="0" w:color="000000"/>
              <w:left w:val="single" w:sz="4" w:space="0" w:color="000000"/>
              <w:bottom w:val="single" w:sz="4" w:space="0" w:color="000000"/>
              <w:right w:val="single" w:sz="4" w:space="0" w:color="000000"/>
            </w:tcBorders>
          </w:tcPr>
          <w:p w14:paraId="48F99126" w14:textId="6F4A6838" w:rsidR="002E33F6" w:rsidRPr="00746046" w:rsidRDefault="0029291E">
            <w:pPr>
              <w:spacing w:before="80" w:after="80" w:line="240" w:lineRule="auto"/>
              <w:rPr>
                <w:lang w:val="vi-VN"/>
              </w:rPr>
            </w:pPr>
            <w:r>
              <w:t>string</w:t>
            </w:r>
          </w:p>
        </w:tc>
        <w:tc>
          <w:tcPr>
            <w:tcW w:w="4592" w:type="dxa"/>
            <w:tcBorders>
              <w:top w:val="single" w:sz="4" w:space="0" w:color="000000"/>
              <w:left w:val="single" w:sz="4" w:space="0" w:color="000000"/>
              <w:bottom w:val="single" w:sz="4" w:space="0" w:color="000000"/>
              <w:right w:val="single" w:sz="4" w:space="0" w:color="000000"/>
            </w:tcBorders>
          </w:tcPr>
          <w:p w14:paraId="29423C18" w14:textId="77777777" w:rsidR="002E33F6" w:rsidRDefault="0029291E">
            <w:pPr>
              <w:spacing w:before="80" w:after="80" w:line="240" w:lineRule="auto"/>
            </w:pPr>
            <w:r>
              <w:t>Từ khóa tìm trong tên bàn hoặc vị trí; Trim trước khi tìm, rỗng thì không lọc theo từ khóa.</w:t>
            </w:r>
          </w:p>
        </w:tc>
      </w:tr>
      <w:tr w:rsidR="002E33F6" w14:paraId="0712E138"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6B66DE65" w14:textId="77777777" w:rsidR="002E33F6" w:rsidRDefault="0029291E">
            <w:pPr>
              <w:spacing w:before="80" w:after="80" w:line="240" w:lineRule="auto"/>
            </w:pPr>
            <w:r>
              <w:t>MaLoaiBan</w:t>
            </w:r>
          </w:p>
        </w:tc>
        <w:tc>
          <w:tcPr>
            <w:tcW w:w="1814" w:type="dxa"/>
            <w:tcBorders>
              <w:top w:val="single" w:sz="4" w:space="0" w:color="000000"/>
              <w:left w:val="single" w:sz="4" w:space="0" w:color="000000"/>
              <w:bottom w:val="single" w:sz="4" w:space="0" w:color="000000"/>
              <w:right w:val="single" w:sz="4" w:space="0" w:color="000000"/>
            </w:tcBorders>
          </w:tcPr>
          <w:p w14:paraId="646EA839" w14:textId="148D29A0" w:rsidR="002E33F6" w:rsidRPr="00746046" w:rsidRDefault="0029291E">
            <w:pPr>
              <w:spacing w:before="80" w:after="80" w:line="240" w:lineRule="auto"/>
              <w:rPr>
                <w:lang w:val="vi-VN"/>
              </w:rPr>
            </w:pPr>
            <w:r>
              <w:t>int</w:t>
            </w:r>
          </w:p>
        </w:tc>
        <w:tc>
          <w:tcPr>
            <w:tcW w:w="4592" w:type="dxa"/>
            <w:tcBorders>
              <w:top w:val="single" w:sz="4" w:space="0" w:color="000000"/>
              <w:left w:val="single" w:sz="4" w:space="0" w:color="000000"/>
              <w:bottom w:val="single" w:sz="4" w:space="0" w:color="000000"/>
              <w:right w:val="single" w:sz="4" w:space="0" w:color="000000"/>
            </w:tcBorders>
          </w:tcPr>
          <w:p w14:paraId="04388354" w14:textId="77777777" w:rsidR="002E33F6" w:rsidRDefault="0029291E">
            <w:pPr>
              <w:spacing w:before="80" w:after="80" w:line="240" w:lineRule="auto"/>
            </w:pPr>
            <w:r>
              <w:t>Lọc theo mã loại bàn; null tương ứng không giới hạn loại bàn.</w:t>
            </w:r>
          </w:p>
        </w:tc>
      </w:tr>
      <w:tr w:rsidR="002E33F6" w14:paraId="01E6B640"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7A56E18E" w14:textId="77777777" w:rsidR="002E33F6" w:rsidRDefault="0029291E">
            <w:pPr>
              <w:spacing w:before="80" w:after="80" w:line="240" w:lineRule="auto"/>
            </w:pPr>
            <w:r>
              <w:t>SoChoNgoi</w:t>
            </w:r>
          </w:p>
        </w:tc>
        <w:tc>
          <w:tcPr>
            <w:tcW w:w="1814" w:type="dxa"/>
            <w:tcBorders>
              <w:top w:val="single" w:sz="4" w:space="0" w:color="000000"/>
              <w:left w:val="single" w:sz="4" w:space="0" w:color="000000"/>
              <w:bottom w:val="single" w:sz="4" w:space="0" w:color="000000"/>
              <w:right w:val="single" w:sz="4" w:space="0" w:color="000000"/>
            </w:tcBorders>
          </w:tcPr>
          <w:p w14:paraId="7217F7F9" w14:textId="0682AD94" w:rsidR="002E33F6" w:rsidRPr="00746046" w:rsidRDefault="0029291E">
            <w:pPr>
              <w:spacing w:before="80" w:after="80" w:line="240" w:lineRule="auto"/>
              <w:rPr>
                <w:lang w:val="vi-VN"/>
              </w:rPr>
            </w:pPr>
            <w:r>
              <w:t>int</w:t>
            </w:r>
          </w:p>
        </w:tc>
        <w:tc>
          <w:tcPr>
            <w:tcW w:w="4592" w:type="dxa"/>
            <w:tcBorders>
              <w:top w:val="single" w:sz="4" w:space="0" w:color="000000"/>
              <w:left w:val="single" w:sz="4" w:space="0" w:color="000000"/>
              <w:bottom w:val="single" w:sz="4" w:space="0" w:color="000000"/>
              <w:right w:val="single" w:sz="4" w:space="0" w:color="000000"/>
            </w:tcBorders>
          </w:tcPr>
          <w:p w14:paraId="1C91012C" w14:textId="77777777" w:rsidR="002E33F6" w:rsidRDefault="0029291E">
            <w:pPr>
              <w:spacing w:before="80" w:after="80" w:line="240" w:lineRule="auto"/>
            </w:pPr>
            <w:r>
              <w:t>Lọc số chỗ bằng đúng giá trị đã chọn; null thì không giới hạn.</w:t>
            </w:r>
          </w:p>
        </w:tc>
      </w:tr>
      <w:tr w:rsidR="002E33F6" w14:paraId="1C383937"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0AEA70BF" w14:textId="77777777" w:rsidR="002E33F6" w:rsidRDefault="0029291E">
            <w:pPr>
              <w:spacing w:before="80" w:after="80" w:line="240" w:lineRule="auto"/>
            </w:pPr>
            <w:r>
              <w:t>TrangThai</w:t>
            </w:r>
          </w:p>
        </w:tc>
        <w:tc>
          <w:tcPr>
            <w:tcW w:w="1814" w:type="dxa"/>
            <w:tcBorders>
              <w:top w:val="single" w:sz="4" w:space="0" w:color="000000"/>
              <w:left w:val="single" w:sz="4" w:space="0" w:color="000000"/>
              <w:bottom w:val="single" w:sz="4" w:space="0" w:color="000000"/>
              <w:right w:val="single" w:sz="4" w:space="0" w:color="000000"/>
            </w:tcBorders>
          </w:tcPr>
          <w:p w14:paraId="5EF40B68" w14:textId="5E49C10F" w:rsidR="002E33F6" w:rsidRPr="00746046" w:rsidRDefault="0029291E">
            <w:pPr>
              <w:spacing w:before="80" w:after="80" w:line="240" w:lineRule="auto"/>
              <w:rPr>
                <w:lang w:val="vi-VN"/>
              </w:rPr>
            </w:pPr>
            <w:r>
              <w:t>string</w:t>
            </w:r>
          </w:p>
        </w:tc>
        <w:tc>
          <w:tcPr>
            <w:tcW w:w="4592" w:type="dxa"/>
            <w:tcBorders>
              <w:top w:val="single" w:sz="4" w:space="0" w:color="000000"/>
              <w:left w:val="single" w:sz="4" w:space="0" w:color="000000"/>
              <w:bottom w:val="single" w:sz="4" w:space="0" w:color="000000"/>
              <w:right w:val="single" w:sz="4" w:space="0" w:color="000000"/>
            </w:tcBorders>
          </w:tcPr>
          <w:p w14:paraId="53667235" w14:textId="77777777" w:rsidR="002E33F6" w:rsidRDefault="0029291E">
            <w:pPr>
              <w:spacing w:before="80" w:after="80" w:line="240" w:lineRule="auto"/>
            </w:pPr>
            <w:r>
              <w:t>Lọc theo trạng thái; rỗng thì không giới hạn trạng thái.</w:t>
            </w:r>
          </w:p>
        </w:tc>
      </w:tr>
      <w:tr w:rsidR="002E33F6" w14:paraId="23229497"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33F7C447" w14:textId="77777777" w:rsidR="002E33F6" w:rsidRDefault="0029291E">
            <w:pPr>
              <w:spacing w:before="80" w:after="80" w:line="240" w:lineRule="auto"/>
            </w:pPr>
            <w:r>
              <w:t>SortOrder</w:t>
            </w:r>
          </w:p>
        </w:tc>
        <w:tc>
          <w:tcPr>
            <w:tcW w:w="1814" w:type="dxa"/>
            <w:tcBorders>
              <w:top w:val="single" w:sz="4" w:space="0" w:color="000000"/>
              <w:left w:val="single" w:sz="4" w:space="0" w:color="000000"/>
              <w:bottom w:val="single" w:sz="4" w:space="0" w:color="000000"/>
              <w:right w:val="single" w:sz="4" w:space="0" w:color="000000"/>
            </w:tcBorders>
          </w:tcPr>
          <w:p w14:paraId="4331B4B4" w14:textId="77777777" w:rsidR="002E33F6" w:rsidRDefault="0029291E">
            <w:pPr>
              <w:spacing w:before="80" w:after="80" w:line="240" w:lineRule="auto"/>
            </w:pPr>
            <w:r>
              <w:t>string</w:t>
            </w:r>
          </w:p>
        </w:tc>
        <w:tc>
          <w:tcPr>
            <w:tcW w:w="4592" w:type="dxa"/>
            <w:tcBorders>
              <w:top w:val="single" w:sz="4" w:space="0" w:color="000000"/>
              <w:left w:val="single" w:sz="4" w:space="0" w:color="000000"/>
              <w:bottom w:val="single" w:sz="4" w:space="0" w:color="000000"/>
              <w:right w:val="single" w:sz="4" w:space="0" w:color="000000"/>
            </w:tcBorders>
          </w:tcPr>
          <w:p w14:paraId="64EE4038" w14:textId="77777777" w:rsidR="002E33F6" w:rsidRDefault="0029291E">
            <w:pPr>
              <w:spacing w:before="80" w:after="80" w:line="240" w:lineRule="auto"/>
            </w:pPr>
            <w:r>
              <w:t>Chọn cách sắp xếp; mặc định name_asc. Giá trị không hợp lệ được đưa về mặc định.</w:t>
            </w:r>
          </w:p>
        </w:tc>
      </w:tr>
      <w:tr w:rsidR="002E33F6" w14:paraId="337DD2DD"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00AB1C15" w14:textId="77777777" w:rsidR="002E33F6" w:rsidRDefault="0029291E">
            <w:pPr>
              <w:spacing w:before="80" w:after="80" w:line="240" w:lineRule="auto"/>
            </w:pPr>
            <w:r>
              <w:t>LoaiBanOptions</w:t>
            </w:r>
          </w:p>
        </w:tc>
        <w:tc>
          <w:tcPr>
            <w:tcW w:w="1814" w:type="dxa"/>
            <w:tcBorders>
              <w:top w:val="single" w:sz="4" w:space="0" w:color="000000"/>
              <w:left w:val="single" w:sz="4" w:space="0" w:color="000000"/>
              <w:bottom w:val="single" w:sz="4" w:space="0" w:color="000000"/>
              <w:right w:val="single" w:sz="4" w:space="0" w:color="000000"/>
            </w:tcBorders>
          </w:tcPr>
          <w:p w14:paraId="3F610016" w14:textId="77777777" w:rsidR="002E33F6" w:rsidRDefault="0029291E">
            <w:pPr>
              <w:spacing w:before="80" w:after="80" w:line="240" w:lineRule="auto"/>
            </w:pPr>
            <w:r>
              <w:t>Danh sách lựa chọn</w:t>
            </w:r>
          </w:p>
        </w:tc>
        <w:tc>
          <w:tcPr>
            <w:tcW w:w="4592" w:type="dxa"/>
            <w:tcBorders>
              <w:top w:val="single" w:sz="4" w:space="0" w:color="000000"/>
              <w:left w:val="single" w:sz="4" w:space="0" w:color="000000"/>
              <w:bottom w:val="single" w:sz="4" w:space="0" w:color="000000"/>
              <w:right w:val="single" w:sz="4" w:space="0" w:color="000000"/>
            </w:tcBorders>
          </w:tcPr>
          <w:p w14:paraId="074D1726" w14:textId="77777777" w:rsidR="002E33F6" w:rsidRDefault="0029291E">
            <w:pPr>
              <w:spacing w:before="80" w:after="80" w:line="240" w:lineRule="auto"/>
            </w:pPr>
            <w:r>
              <w:t>IEnumerable&lt;SelectListItem&gt;; mã và tên loại bàn từ cơ sở dữ liệu.</w:t>
            </w:r>
          </w:p>
        </w:tc>
      </w:tr>
      <w:tr w:rsidR="002E33F6" w14:paraId="1B2EC4DD"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7D0F3BC0" w14:textId="77777777" w:rsidR="002E33F6" w:rsidRDefault="0029291E">
            <w:pPr>
              <w:spacing w:before="80" w:after="80" w:line="240" w:lineRule="auto"/>
            </w:pPr>
            <w:r>
              <w:t>SoChoOptions</w:t>
            </w:r>
          </w:p>
        </w:tc>
        <w:tc>
          <w:tcPr>
            <w:tcW w:w="1814" w:type="dxa"/>
            <w:tcBorders>
              <w:top w:val="single" w:sz="4" w:space="0" w:color="000000"/>
              <w:left w:val="single" w:sz="4" w:space="0" w:color="000000"/>
              <w:bottom w:val="single" w:sz="4" w:space="0" w:color="000000"/>
              <w:right w:val="single" w:sz="4" w:space="0" w:color="000000"/>
            </w:tcBorders>
          </w:tcPr>
          <w:p w14:paraId="4C74424A" w14:textId="77777777" w:rsidR="002E33F6" w:rsidRDefault="0029291E">
            <w:pPr>
              <w:spacing w:before="80" w:after="80" w:line="240" w:lineRule="auto"/>
            </w:pPr>
            <w:r>
              <w:t>List&lt;int&gt;</w:t>
            </w:r>
          </w:p>
        </w:tc>
        <w:tc>
          <w:tcPr>
            <w:tcW w:w="4592" w:type="dxa"/>
            <w:tcBorders>
              <w:top w:val="single" w:sz="4" w:space="0" w:color="000000"/>
              <w:left w:val="single" w:sz="4" w:space="0" w:color="000000"/>
              <w:bottom w:val="single" w:sz="4" w:space="0" w:color="000000"/>
              <w:right w:val="single" w:sz="4" w:space="0" w:color="000000"/>
            </w:tcBorders>
          </w:tcPr>
          <w:p w14:paraId="231FEF5F" w14:textId="77777777" w:rsidR="002E33F6" w:rsidRDefault="0029291E">
            <w:pPr>
              <w:spacing w:before="80" w:after="80" w:line="240" w:lineRule="auto"/>
            </w:pPr>
            <w:r>
              <w:t>Các số chỗ khác nhau trong dữ liệu; giữ cả giá trị đang chọn nếu chưa có trong danh sách.</w:t>
            </w:r>
          </w:p>
        </w:tc>
      </w:tr>
      <w:tr w:rsidR="002E33F6" w14:paraId="5DD01237"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6C431259" w14:textId="77777777" w:rsidR="002E33F6" w:rsidRDefault="0029291E">
            <w:pPr>
              <w:spacing w:before="80" w:after="80" w:line="240" w:lineRule="auto"/>
            </w:pPr>
            <w:r>
              <w:t>TrangThaiOptions</w:t>
            </w:r>
          </w:p>
        </w:tc>
        <w:tc>
          <w:tcPr>
            <w:tcW w:w="1814" w:type="dxa"/>
            <w:tcBorders>
              <w:top w:val="single" w:sz="4" w:space="0" w:color="000000"/>
              <w:left w:val="single" w:sz="4" w:space="0" w:color="000000"/>
              <w:bottom w:val="single" w:sz="4" w:space="0" w:color="000000"/>
              <w:right w:val="single" w:sz="4" w:space="0" w:color="000000"/>
            </w:tcBorders>
          </w:tcPr>
          <w:p w14:paraId="6423C5C8" w14:textId="77777777" w:rsidR="002E33F6" w:rsidRDefault="0029291E">
            <w:pPr>
              <w:spacing w:before="80" w:after="80" w:line="240" w:lineRule="auto"/>
            </w:pPr>
            <w:r>
              <w:t>Danh sách lựa chọn</w:t>
            </w:r>
          </w:p>
        </w:tc>
        <w:tc>
          <w:tcPr>
            <w:tcW w:w="4592" w:type="dxa"/>
            <w:tcBorders>
              <w:top w:val="single" w:sz="4" w:space="0" w:color="000000"/>
              <w:left w:val="single" w:sz="4" w:space="0" w:color="000000"/>
              <w:bottom w:val="single" w:sz="4" w:space="0" w:color="000000"/>
              <w:right w:val="single" w:sz="4" w:space="0" w:color="000000"/>
            </w:tcBorders>
          </w:tcPr>
          <w:p w14:paraId="4B6787C3" w14:textId="77777777" w:rsidR="002E33F6" w:rsidRDefault="0029291E">
            <w:pPr>
              <w:spacing w:before="80" w:after="80" w:line="240" w:lineRule="auto"/>
            </w:pPr>
            <w:r>
              <w:t>IEnumerable&lt;SelectListItem&gt;; ba trạng thái hợp lệ để hiển thị bộ lọc.</w:t>
            </w:r>
          </w:p>
        </w:tc>
      </w:tr>
    </w:tbl>
    <w:p w14:paraId="1257A1AC" w14:textId="77777777" w:rsidR="002E33F6" w:rsidRDefault="0029291E">
      <w:pPr>
        <w:pStyle w:val="Caption"/>
        <w:keepNext/>
        <w:jc w:val="center"/>
      </w:pPr>
      <w:r>
        <w:t>Bảng 6. Giá trị sắp xếp</w:t>
      </w:r>
    </w:p>
    <w:tbl>
      <w:tblPr>
        <w:tblW w:w="0" w:type="auto"/>
        <w:tblLayout w:type="fixed"/>
        <w:tblLook w:val="04A0" w:firstRow="1" w:lastRow="0" w:firstColumn="1" w:lastColumn="0" w:noHBand="0" w:noVBand="1"/>
      </w:tblPr>
      <w:tblGrid>
        <w:gridCol w:w="2381"/>
        <w:gridCol w:w="1814"/>
        <w:gridCol w:w="4592"/>
      </w:tblGrid>
      <w:tr w:rsidR="002E33F6" w14:paraId="21F93A68"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tcPr>
          <w:p w14:paraId="46E20738" w14:textId="77777777" w:rsidR="002E33F6" w:rsidRDefault="0029291E">
            <w:pPr>
              <w:spacing w:before="80" w:after="80" w:line="240" w:lineRule="auto"/>
            </w:pPr>
            <w:r>
              <w:rPr>
                <w:b/>
              </w:rPr>
              <w:t>SortOrder</w:t>
            </w:r>
          </w:p>
        </w:tc>
        <w:tc>
          <w:tcPr>
            <w:tcW w:w="1814" w:type="dxa"/>
            <w:tcBorders>
              <w:top w:val="single" w:sz="4" w:space="0" w:color="000000"/>
              <w:left w:val="single" w:sz="4" w:space="0" w:color="000000"/>
              <w:bottom w:val="single" w:sz="4" w:space="0" w:color="000000"/>
              <w:right w:val="single" w:sz="4" w:space="0" w:color="000000"/>
            </w:tcBorders>
          </w:tcPr>
          <w:p w14:paraId="683BD0F9" w14:textId="77777777" w:rsidR="002E33F6" w:rsidRDefault="0029291E">
            <w:pPr>
              <w:spacing w:before="80" w:after="80" w:line="240" w:lineRule="auto"/>
            </w:pPr>
            <w:r>
              <w:rPr>
                <w:b/>
              </w:rPr>
              <w:t>Chiều sắp xếp</w:t>
            </w:r>
          </w:p>
        </w:tc>
        <w:tc>
          <w:tcPr>
            <w:tcW w:w="4592" w:type="dxa"/>
            <w:tcBorders>
              <w:top w:val="single" w:sz="4" w:space="0" w:color="000000"/>
              <w:left w:val="single" w:sz="4" w:space="0" w:color="000000"/>
              <w:bottom w:val="single" w:sz="4" w:space="0" w:color="000000"/>
              <w:right w:val="single" w:sz="4" w:space="0" w:color="000000"/>
            </w:tcBorders>
          </w:tcPr>
          <w:p w14:paraId="59CCD44B" w14:textId="77777777" w:rsidR="002E33F6" w:rsidRDefault="0029291E">
            <w:pPr>
              <w:spacing w:before="80" w:after="80" w:line="240" w:lineRule="auto"/>
            </w:pPr>
            <w:r>
              <w:rPr>
                <w:b/>
              </w:rPr>
              <w:t>Cách áp dụng</w:t>
            </w:r>
          </w:p>
        </w:tc>
      </w:tr>
      <w:tr w:rsidR="002E33F6" w14:paraId="66FBCDC4"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7142769A" w14:textId="77777777" w:rsidR="002E33F6" w:rsidRDefault="0029291E">
            <w:pPr>
              <w:spacing w:before="80" w:after="80" w:line="240" w:lineRule="auto"/>
            </w:pPr>
            <w:r>
              <w:t>name_asc</w:t>
            </w:r>
          </w:p>
        </w:tc>
        <w:tc>
          <w:tcPr>
            <w:tcW w:w="1814" w:type="dxa"/>
            <w:tcBorders>
              <w:top w:val="single" w:sz="4" w:space="0" w:color="000000"/>
              <w:left w:val="single" w:sz="4" w:space="0" w:color="000000"/>
              <w:bottom w:val="single" w:sz="4" w:space="0" w:color="000000"/>
              <w:right w:val="single" w:sz="4" w:space="0" w:color="000000"/>
            </w:tcBorders>
          </w:tcPr>
          <w:p w14:paraId="1DCCF572" w14:textId="77777777" w:rsidR="002E33F6" w:rsidRDefault="0029291E">
            <w:pPr>
              <w:spacing w:before="80" w:after="80" w:line="240" w:lineRule="auto"/>
            </w:pPr>
            <w:r>
              <w:t>Tên tăng dần</w:t>
            </w:r>
          </w:p>
        </w:tc>
        <w:tc>
          <w:tcPr>
            <w:tcW w:w="4592" w:type="dxa"/>
            <w:tcBorders>
              <w:top w:val="single" w:sz="4" w:space="0" w:color="000000"/>
              <w:left w:val="single" w:sz="4" w:space="0" w:color="000000"/>
              <w:bottom w:val="single" w:sz="4" w:space="0" w:color="000000"/>
              <w:right w:val="single" w:sz="4" w:space="0" w:color="000000"/>
            </w:tcBorders>
          </w:tcPr>
          <w:p w14:paraId="5AF0E7DC" w14:textId="77777777" w:rsidR="002E33F6" w:rsidRDefault="0029291E">
            <w:pPr>
              <w:spacing w:before="80" w:after="80" w:line="240" w:lineRule="auto"/>
            </w:pPr>
            <w:r>
              <w:t>Tên bàn A–Z, sau đó mã bàn tăng dần.</w:t>
            </w:r>
          </w:p>
        </w:tc>
      </w:tr>
      <w:tr w:rsidR="002E33F6" w14:paraId="1F4AD7BC"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6511D927" w14:textId="77777777" w:rsidR="002E33F6" w:rsidRDefault="0029291E">
            <w:pPr>
              <w:spacing w:before="80" w:after="80" w:line="240" w:lineRule="auto"/>
            </w:pPr>
            <w:r>
              <w:t>name_desc</w:t>
            </w:r>
          </w:p>
        </w:tc>
        <w:tc>
          <w:tcPr>
            <w:tcW w:w="1814" w:type="dxa"/>
            <w:tcBorders>
              <w:top w:val="single" w:sz="4" w:space="0" w:color="000000"/>
              <w:left w:val="single" w:sz="4" w:space="0" w:color="000000"/>
              <w:bottom w:val="single" w:sz="4" w:space="0" w:color="000000"/>
              <w:right w:val="single" w:sz="4" w:space="0" w:color="000000"/>
            </w:tcBorders>
          </w:tcPr>
          <w:p w14:paraId="78C49E28" w14:textId="77777777" w:rsidR="002E33F6" w:rsidRDefault="0029291E">
            <w:pPr>
              <w:spacing w:before="80" w:after="80" w:line="240" w:lineRule="auto"/>
            </w:pPr>
            <w:r>
              <w:t>Tên giảm dần</w:t>
            </w:r>
          </w:p>
        </w:tc>
        <w:tc>
          <w:tcPr>
            <w:tcW w:w="4592" w:type="dxa"/>
            <w:tcBorders>
              <w:top w:val="single" w:sz="4" w:space="0" w:color="000000"/>
              <w:left w:val="single" w:sz="4" w:space="0" w:color="000000"/>
              <w:bottom w:val="single" w:sz="4" w:space="0" w:color="000000"/>
              <w:right w:val="single" w:sz="4" w:space="0" w:color="000000"/>
            </w:tcBorders>
          </w:tcPr>
          <w:p w14:paraId="29F46170" w14:textId="77777777" w:rsidR="002E33F6" w:rsidRDefault="0029291E">
            <w:pPr>
              <w:spacing w:before="80" w:after="80" w:line="240" w:lineRule="auto"/>
            </w:pPr>
            <w:r>
              <w:t>Tên bàn Z–A, sau đó mã bàn tăng dần.</w:t>
            </w:r>
          </w:p>
        </w:tc>
      </w:tr>
      <w:tr w:rsidR="002E33F6" w14:paraId="776C9E89"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15431D2B" w14:textId="77777777" w:rsidR="002E33F6" w:rsidRDefault="0029291E">
            <w:pPr>
              <w:spacing w:before="80" w:after="80" w:line="240" w:lineRule="auto"/>
            </w:pPr>
            <w:r>
              <w:t>seat_asc</w:t>
            </w:r>
          </w:p>
        </w:tc>
        <w:tc>
          <w:tcPr>
            <w:tcW w:w="1814" w:type="dxa"/>
            <w:tcBorders>
              <w:top w:val="single" w:sz="4" w:space="0" w:color="000000"/>
              <w:left w:val="single" w:sz="4" w:space="0" w:color="000000"/>
              <w:bottom w:val="single" w:sz="4" w:space="0" w:color="000000"/>
              <w:right w:val="single" w:sz="4" w:space="0" w:color="000000"/>
            </w:tcBorders>
          </w:tcPr>
          <w:p w14:paraId="4AC2B43E" w14:textId="77777777" w:rsidR="002E33F6" w:rsidRDefault="0029291E">
            <w:pPr>
              <w:spacing w:before="80" w:after="80" w:line="240" w:lineRule="auto"/>
            </w:pPr>
            <w:r>
              <w:t>Số chỗ tăng dần</w:t>
            </w:r>
          </w:p>
        </w:tc>
        <w:tc>
          <w:tcPr>
            <w:tcW w:w="4592" w:type="dxa"/>
            <w:tcBorders>
              <w:top w:val="single" w:sz="4" w:space="0" w:color="000000"/>
              <w:left w:val="single" w:sz="4" w:space="0" w:color="000000"/>
              <w:bottom w:val="single" w:sz="4" w:space="0" w:color="000000"/>
              <w:right w:val="single" w:sz="4" w:space="0" w:color="000000"/>
            </w:tcBorders>
          </w:tcPr>
          <w:p w14:paraId="2A897C27" w14:textId="77777777" w:rsidR="002E33F6" w:rsidRDefault="0029291E">
            <w:pPr>
              <w:spacing w:before="80" w:after="80" w:line="240" w:lineRule="auto"/>
            </w:pPr>
            <w:r>
              <w:t>Số chỗ từ ít đến nhiều, sau đó mã bàn.</w:t>
            </w:r>
          </w:p>
        </w:tc>
      </w:tr>
      <w:tr w:rsidR="002E33F6" w14:paraId="4E79B922"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1D0ADAB8" w14:textId="77777777" w:rsidR="002E33F6" w:rsidRDefault="0029291E">
            <w:pPr>
              <w:spacing w:before="80" w:after="80" w:line="240" w:lineRule="auto"/>
            </w:pPr>
            <w:r>
              <w:t>seat_desc</w:t>
            </w:r>
          </w:p>
        </w:tc>
        <w:tc>
          <w:tcPr>
            <w:tcW w:w="1814" w:type="dxa"/>
            <w:tcBorders>
              <w:top w:val="single" w:sz="4" w:space="0" w:color="000000"/>
              <w:left w:val="single" w:sz="4" w:space="0" w:color="000000"/>
              <w:bottom w:val="single" w:sz="4" w:space="0" w:color="000000"/>
              <w:right w:val="single" w:sz="4" w:space="0" w:color="000000"/>
            </w:tcBorders>
          </w:tcPr>
          <w:p w14:paraId="44757C84" w14:textId="77777777" w:rsidR="002E33F6" w:rsidRDefault="0029291E">
            <w:pPr>
              <w:spacing w:before="80" w:after="80" w:line="240" w:lineRule="auto"/>
            </w:pPr>
            <w:r>
              <w:t>Số chỗ giảm dần</w:t>
            </w:r>
          </w:p>
        </w:tc>
        <w:tc>
          <w:tcPr>
            <w:tcW w:w="4592" w:type="dxa"/>
            <w:tcBorders>
              <w:top w:val="single" w:sz="4" w:space="0" w:color="000000"/>
              <w:left w:val="single" w:sz="4" w:space="0" w:color="000000"/>
              <w:bottom w:val="single" w:sz="4" w:space="0" w:color="000000"/>
              <w:right w:val="single" w:sz="4" w:space="0" w:color="000000"/>
            </w:tcBorders>
          </w:tcPr>
          <w:p w14:paraId="6A36AC37" w14:textId="77777777" w:rsidR="002E33F6" w:rsidRDefault="0029291E">
            <w:pPr>
              <w:spacing w:before="80" w:after="80" w:line="240" w:lineRule="auto"/>
            </w:pPr>
            <w:r>
              <w:t>Số chỗ từ nhiều đến ít, sau đó mã bàn.</w:t>
            </w:r>
          </w:p>
        </w:tc>
      </w:tr>
    </w:tbl>
    <w:p w14:paraId="2EC0308F" w14:textId="77777777" w:rsidR="002E33F6" w:rsidRDefault="0029291E">
      <w:pPr>
        <w:pStyle w:val="Heading2"/>
        <w:pageBreakBefore/>
      </w:pPr>
      <w:r>
        <w:rPr>
          <w:rFonts w:ascii="Times New Roman" w:hAnsi="Times New Roman"/>
        </w:rPr>
        <w:lastRenderedPageBreak/>
        <w:t>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danh sách và phân trang</w:t>
      </w:r>
    </w:p>
    <w:p w14:paraId="1E13A44F" w14:textId="77777777" w:rsidR="002E33F6" w:rsidRDefault="0029291E">
      <w:pPr>
        <w:spacing w:after="120" w:line="360" w:lineRule="auto"/>
        <w:ind w:firstLine="567"/>
        <w:jc w:val="both"/>
      </w:pPr>
      <w:r>
        <w:t>Các trường dưới đây thuộc BanAnIndexViewModel, ngoại trừ page là tham số đầu vào của action Index. Kết quả tìm kiếm, lọc và sắp xếp được phân trang tại cơ sở dữ liệu, sau đó chuyển sang giao diện Admin hoặc Client.</w:t>
      </w:r>
    </w:p>
    <w:p w14:paraId="729333AD" w14:textId="77777777" w:rsidR="002E33F6" w:rsidRDefault="0029291E">
      <w:pPr>
        <w:pStyle w:val="Caption"/>
        <w:keepNext/>
        <w:jc w:val="center"/>
      </w:pPr>
      <w:r>
        <w:t>Bảng 7. Kết quả danh sách và thông tin trang</w:t>
      </w:r>
    </w:p>
    <w:tbl>
      <w:tblPr>
        <w:tblW w:w="0" w:type="auto"/>
        <w:tblLayout w:type="fixed"/>
        <w:tblLook w:val="04A0" w:firstRow="1" w:lastRow="0" w:firstColumn="1" w:lastColumn="0" w:noHBand="0" w:noVBand="1"/>
      </w:tblPr>
      <w:tblGrid>
        <w:gridCol w:w="2381"/>
        <w:gridCol w:w="1814"/>
        <w:gridCol w:w="4592"/>
      </w:tblGrid>
      <w:tr w:rsidR="002E33F6" w14:paraId="4C4BE93A"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tcPr>
          <w:p w14:paraId="143270E8" w14:textId="77777777" w:rsidR="002E33F6" w:rsidRDefault="0029291E">
            <w:pPr>
              <w:spacing w:before="80" w:after="80" w:line="240" w:lineRule="auto"/>
            </w:pPr>
            <w:r>
              <w:rPr>
                <w:b/>
              </w:rPr>
              <w:t>Trường</w:t>
            </w:r>
          </w:p>
        </w:tc>
        <w:tc>
          <w:tcPr>
            <w:tcW w:w="1814" w:type="dxa"/>
            <w:tcBorders>
              <w:top w:val="single" w:sz="4" w:space="0" w:color="000000"/>
              <w:left w:val="single" w:sz="4" w:space="0" w:color="000000"/>
              <w:bottom w:val="single" w:sz="4" w:space="0" w:color="000000"/>
              <w:right w:val="single" w:sz="4" w:space="0" w:color="000000"/>
            </w:tcBorders>
          </w:tcPr>
          <w:p w14:paraId="6E222DE6" w14:textId="77777777" w:rsidR="002E33F6" w:rsidRDefault="0029291E">
            <w:pPr>
              <w:spacing w:before="80" w:after="80" w:line="240" w:lineRule="auto"/>
            </w:pPr>
            <w:r>
              <w:rPr>
                <w:b/>
              </w:rPr>
              <w:t>Kiểu C#</w:t>
            </w:r>
          </w:p>
        </w:tc>
        <w:tc>
          <w:tcPr>
            <w:tcW w:w="4592" w:type="dxa"/>
            <w:tcBorders>
              <w:top w:val="single" w:sz="4" w:space="0" w:color="000000"/>
              <w:left w:val="single" w:sz="4" w:space="0" w:color="000000"/>
              <w:bottom w:val="single" w:sz="4" w:space="0" w:color="000000"/>
              <w:right w:val="single" w:sz="4" w:space="0" w:color="000000"/>
            </w:tcBorders>
          </w:tcPr>
          <w:p w14:paraId="3047C48C" w14:textId="77777777" w:rsidR="002E33F6" w:rsidRDefault="0029291E">
            <w:pPr>
              <w:spacing w:before="80" w:after="80" w:line="240" w:lineRule="auto"/>
            </w:pPr>
            <w:r>
              <w:rPr>
                <w:b/>
              </w:rPr>
              <w:t>Vai trò và cách tính</w:t>
            </w:r>
          </w:p>
        </w:tc>
      </w:tr>
      <w:tr w:rsidR="002E33F6" w14:paraId="59E616DB"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173F4305" w14:textId="77777777" w:rsidR="002E33F6" w:rsidRDefault="0029291E">
            <w:pPr>
              <w:spacing w:before="80" w:after="80" w:line="240" w:lineRule="auto"/>
            </w:pPr>
            <w:r>
              <w:t>page</w:t>
            </w:r>
          </w:p>
        </w:tc>
        <w:tc>
          <w:tcPr>
            <w:tcW w:w="1814" w:type="dxa"/>
            <w:tcBorders>
              <w:top w:val="single" w:sz="4" w:space="0" w:color="000000"/>
              <w:left w:val="single" w:sz="4" w:space="0" w:color="000000"/>
              <w:bottom w:val="single" w:sz="4" w:space="0" w:color="000000"/>
              <w:right w:val="single" w:sz="4" w:space="0" w:color="000000"/>
            </w:tcBorders>
          </w:tcPr>
          <w:p w14:paraId="70FACE56" w14:textId="77777777" w:rsidR="002E33F6" w:rsidRDefault="0029291E">
            <w:pPr>
              <w:spacing w:before="80" w:after="80" w:line="240" w:lineRule="auto"/>
            </w:pPr>
            <w:r>
              <w:t>int</w:t>
            </w:r>
          </w:p>
        </w:tc>
        <w:tc>
          <w:tcPr>
            <w:tcW w:w="4592" w:type="dxa"/>
            <w:tcBorders>
              <w:top w:val="single" w:sz="4" w:space="0" w:color="000000"/>
              <w:left w:val="single" w:sz="4" w:space="0" w:color="000000"/>
              <w:bottom w:val="single" w:sz="4" w:space="0" w:color="000000"/>
              <w:right w:val="single" w:sz="4" w:space="0" w:color="000000"/>
            </w:tcBorders>
          </w:tcPr>
          <w:p w14:paraId="60CAA9EF" w14:textId="77777777" w:rsidR="002E33F6" w:rsidRDefault="0029291E">
            <w:pPr>
              <w:spacing w:before="80" w:after="80" w:line="240" w:lineRule="auto"/>
            </w:pPr>
            <w:r>
              <w:t>Số trang yêu cầu trên URL; mặc định 1, được điều chỉnh về phạm vi hợp lệ.</w:t>
            </w:r>
          </w:p>
        </w:tc>
      </w:tr>
      <w:tr w:rsidR="002E33F6" w14:paraId="4C0821C8"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6B07B203" w14:textId="77777777" w:rsidR="002E33F6" w:rsidRDefault="0029291E">
            <w:pPr>
              <w:spacing w:before="80" w:after="80" w:line="240" w:lineRule="auto"/>
            </w:pPr>
            <w:r>
              <w:t>CurrentPage</w:t>
            </w:r>
          </w:p>
        </w:tc>
        <w:tc>
          <w:tcPr>
            <w:tcW w:w="1814" w:type="dxa"/>
            <w:tcBorders>
              <w:top w:val="single" w:sz="4" w:space="0" w:color="000000"/>
              <w:left w:val="single" w:sz="4" w:space="0" w:color="000000"/>
              <w:bottom w:val="single" w:sz="4" w:space="0" w:color="000000"/>
              <w:right w:val="single" w:sz="4" w:space="0" w:color="000000"/>
            </w:tcBorders>
          </w:tcPr>
          <w:p w14:paraId="214510DB" w14:textId="77777777" w:rsidR="002E33F6" w:rsidRDefault="0029291E">
            <w:pPr>
              <w:spacing w:before="80" w:after="80" w:line="240" w:lineRule="auto"/>
            </w:pPr>
            <w:r>
              <w:t>int</w:t>
            </w:r>
          </w:p>
        </w:tc>
        <w:tc>
          <w:tcPr>
            <w:tcW w:w="4592" w:type="dxa"/>
            <w:tcBorders>
              <w:top w:val="single" w:sz="4" w:space="0" w:color="000000"/>
              <w:left w:val="single" w:sz="4" w:space="0" w:color="000000"/>
              <w:bottom w:val="single" w:sz="4" w:space="0" w:color="000000"/>
              <w:right w:val="single" w:sz="4" w:space="0" w:color="000000"/>
            </w:tcBorders>
          </w:tcPr>
          <w:p w14:paraId="71A46D75" w14:textId="77777777" w:rsidR="002E33F6" w:rsidRDefault="0029291E">
            <w:pPr>
              <w:spacing w:before="80" w:after="80" w:line="240" w:lineRule="auto"/>
            </w:pPr>
            <w:r>
              <w:t>Trang hiện tại sau khi điều chỉnh; giá trị ban đầu là 1.</w:t>
            </w:r>
          </w:p>
        </w:tc>
      </w:tr>
      <w:tr w:rsidR="002E33F6" w14:paraId="084E3D95"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6F04CE4B" w14:textId="77777777" w:rsidR="002E33F6" w:rsidRDefault="0029291E">
            <w:pPr>
              <w:spacing w:before="80" w:after="80" w:line="240" w:lineRule="auto"/>
            </w:pPr>
            <w:r>
              <w:t>TotalCount</w:t>
            </w:r>
          </w:p>
        </w:tc>
        <w:tc>
          <w:tcPr>
            <w:tcW w:w="1814" w:type="dxa"/>
            <w:tcBorders>
              <w:top w:val="single" w:sz="4" w:space="0" w:color="000000"/>
              <w:left w:val="single" w:sz="4" w:space="0" w:color="000000"/>
              <w:bottom w:val="single" w:sz="4" w:space="0" w:color="000000"/>
              <w:right w:val="single" w:sz="4" w:space="0" w:color="000000"/>
            </w:tcBorders>
          </w:tcPr>
          <w:p w14:paraId="266B0EE1" w14:textId="77777777" w:rsidR="002E33F6" w:rsidRDefault="0029291E">
            <w:pPr>
              <w:spacing w:before="80" w:after="80" w:line="240" w:lineRule="auto"/>
            </w:pPr>
            <w:r>
              <w:t>int</w:t>
            </w:r>
          </w:p>
        </w:tc>
        <w:tc>
          <w:tcPr>
            <w:tcW w:w="4592" w:type="dxa"/>
            <w:tcBorders>
              <w:top w:val="single" w:sz="4" w:space="0" w:color="000000"/>
              <w:left w:val="single" w:sz="4" w:space="0" w:color="000000"/>
              <w:bottom w:val="single" w:sz="4" w:space="0" w:color="000000"/>
              <w:right w:val="single" w:sz="4" w:space="0" w:color="000000"/>
            </w:tcBorders>
          </w:tcPr>
          <w:p w14:paraId="74269C7C" w14:textId="77777777" w:rsidR="002E33F6" w:rsidRDefault="0029291E">
            <w:pPr>
              <w:spacing w:before="80" w:after="80" w:line="240" w:lineRule="auto"/>
            </w:pPr>
            <w:r>
              <w:t>Tổng số bàn thỏa mãn điều kiện sau tìm kiếm và lọc.</w:t>
            </w:r>
          </w:p>
        </w:tc>
      </w:tr>
      <w:tr w:rsidR="002E33F6" w14:paraId="6E47BB58"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3C9D2C69" w14:textId="77777777" w:rsidR="002E33F6" w:rsidRDefault="0029291E">
            <w:pPr>
              <w:spacing w:before="80" w:after="80" w:line="240" w:lineRule="auto"/>
            </w:pPr>
            <w:r>
              <w:t>PageSize</w:t>
            </w:r>
          </w:p>
        </w:tc>
        <w:tc>
          <w:tcPr>
            <w:tcW w:w="1814" w:type="dxa"/>
            <w:tcBorders>
              <w:top w:val="single" w:sz="4" w:space="0" w:color="000000"/>
              <w:left w:val="single" w:sz="4" w:space="0" w:color="000000"/>
              <w:bottom w:val="single" w:sz="4" w:space="0" w:color="000000"/>
              <w:right w:val="single" w:sz="4" w:space="0" w:color="000000"/>
            </w:tcBorders>
          </w:tcPr>
          <w:p w14:paraId="74BD8338" w14:textId="77777777" w:rsidR="002E33F6" w:rsidRDefault="0029291E">
            <w:pPr>
              <w:spacing w:before="80" w:after="80" w:line="240" w:lineRule="auto"/>
            </w:pPr>
            <w:r>
              <w:t>int</w:t>
            </w:r>
          </w:p>
        </w:tc>
        <w:tc>
          <w:tcPr>
            <w:tcW w:w="4592" w:type="dxa"/>
            <w:tcBorders>
              <w:top w:val="single" w:sz="4" w:space="0" w:color="000000"/>
              <w:left w:val="single" w:sz="4" w:space="0" w:color="000000"/>
              <w:bottom w:val="single" w:sz="4" w:space="0" w:color="000000"/>
              <w:right w:val="single" w:sz="4" w:space="0" w:color="000000"/>
            </w:tcBorders>
          </w:tcPr>
          <w:p w14:paraId="255FFBB3" w14:textId="77777777" w:rsidR="002E33F6" w:rsidRDefault="0029291E">
            <w:pPr>
              <w:spacing w:before="80" w:after="80" w:line="240" w:lineRule="auto"/>
            </w:pPr>
            <w:r>
              <w:t>Thuộc tính chỉ đọc, cố định 5 bàn mỗi trang.</w:t>
            </w:r>
          </w:p>
        </w:tc>
      </w:tr>
      <w:tr w:rsidR="002E33F6" w14:paraId="108802CD"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50EB1D72" w14:textId="77777777" w:rsidR="002E33F6" w:rsidRDefault="0029291E">
            <w:pPr>
              <w:spacing w:before="80" w:after="80" w:line="240" w:lineRule="auto"/>
            </w:pPr>
            <w:r>
              <w:t>TotalPages</w:t>
            </w:r>
          </w:p>
        </w:tc>
        <w:tc>
          <w:tcPr>
            <w:tcW w:w="1814" w:type="dxa"/>
            <w:tcBorders>
              <w:top w:val="single" w:sz="4" w:space="0" w:color="000000"/>
              <w:left w:val="single" w:sz="4" w:space="0" w:color="000000"/>
              <w:bottom w:val="single" w:sz="4" w:space="0" w:color="000000"/>
              <w:right w:val="single" w:sz="4" w:space="0" w:color="000000"/>
            </w:tcBorders>
          </w:tcPr>
          <w:p w14:paraId="66D58FA1" w14:textId="77777777" w:rsidR="002E33F6" w:rsidRDefault="0029291E">
            <w:pPr>
              <w:spacing w:before="80" w:after="80" w:line="240" w:lineRule="auto"/>
            </w:pPr>
            <w:r>
              <w:t>int</w:t>
            </w:r>
          </w:p>
        </w:tc>
        <w:tc>
          <w:tcPr>
            <w:tcW w:w="4592" w:type="dxa"/>
            <w:tcBorders>
              <w:top w:val="single" w:sz="4" w:space="0" w:color="000000"/>
              <w:left w:val="single" w:sz="4" w:space="0" w:color="000000"/>
              <w:bottom w:val="single" w:sz="4" w:space="0" w:color="000000"/>
              <w:right w:val="single" w:sz="4" w:space="0" w:color="000000"/>
            </w:tcBorders>
          </w:tcPr>
          <w:p w14:paraId="29F3FEF0" w14:textId="77777777" w:rsidR="002E33F6" w:rsidRDefault="0029291E">
            <w:pPr>
              <w:spacing w:before="80" w:after="80" w:line="240" w:lineRule="auto"/>
            </w:pPr>
            <w:r>
              <w:t>Thuộc tính tính toán: làm tròn lên TotalCount / PageSize, tối thiểu 1.</w:t>
            </w:r>
          </w:p>
        </w:tc>
      </w:tr>
      <w:tr w:rsidR="002E33F6" w14:paraId="6F6FC6C8"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4CE01C22" w14:textId="77777777" w:rsidR="002E33F6" w:rsidRDefault="0029291E">
            <w:pPr>
              <w:spacing w:before="80" w:after="80" w:line="240" w:lineRule="auto"/>
            </w:pPr>
            <w:r>
              <w:t>BanAns</w:t>
            </w:r>
          </w:p>
        </w:tc>
        <w:tc>
          <w:tcPr>
            <w:tcW w:w="1814" w:type="dxa"/>
            <w:tcBorders>
              <w:top w:val="single" w:sz="4" w:space="0" w:color="000000"/>
              <w:left w:val="single" w:sz="4" w:space="0" w:color="000000"/>
              <w:bottom w:val="single" w:sz="4" w:space="0" w:color="000000"/>
              <w:right w:val="single" w:sz="4" w:space="0" w:color="000000"/>
            </w:tcBorders>
          </w:tcPr>
          <w:p w14:paraId="4CA41DE4" w14:textId="77777777" w:rsidR="002E33F6" w:rsidRDefault="0029291E">
            <w:pPr>
              <w:spacing w:before="80" w:after="80" w:line="240" w:lineRule="auto"/>
            </w:pPr>
            <w:r>
              <w:t>List&lt;BanAn&gt;</w:t>
            </w:r>
          </w:p>
        </w:tc>
        <w:tc>
          <w:tcPr>
            <w:tcW w:w="4592" w:type="dxa"/>
            <w:tcBorders>
              <w:top w:val="single" w:sz="4" w:space="0" w:color="000000"/>
              <w:left w:val="single" w:sz="4" w:space="0" w:color="000000"/>
              <w:bottom w:val="single" w:sz="4" w:space="0" w:color="000000"/>
              <w:right w:val="single" w:sz="4" w:space="0" w:color="000000"/>
            </w:tcBorders>
          </w:tcPr>
          <w:p w14:paraId="4F1B8FFD" w14:textId="77777777" w:rsidR="002E33F6" w:rsidRDefault="0029291E">
            <w:pPr>
              <w:spacing w:before="80" w:after="80" w:line="240" w:lineRule="auto"/>
            </w:pPr>
            <w:r>
              <w:t>Danh sách bàn của trang hiện tại, lấy bằng Skip, Take và ToListAsync.</w:t>
            </w:r>
          </w:p>
        </w:tc>
      </w:tr>
    </w:tbl>
    <w:p w14:paraId="2E29D9BF" w14:textId="77777777" w:rsidR="002E33F6" w:rsidRDefault="0029291E">
      <w:pPr>
        <w:spacing w:after="120" w:line="360" w:lineRule="auto"/>
        <w:ind w:firstLine="567"/>
        <w:jc w:val="both"/>
      </w:pPr>
      <w:r>
        <w:t>Ví dụ có 12 bàn phù hợp thì TotalCount bằng 12, TotalPages bằng 3. Trang 2 bỏ 5 bản ghi và lấy 5 bản ghi tiếp theo; trang 3 bỏ 10 bản ghi và lấy 2 bản ghi còn lại.</w:t>
      </w:r>
    </w:p>
    <w:p w14:paraId="16934E3B" w14:textId="77777777" w:rsidR="002E33F6" w:rsidRDefault="0029291E">
      <w:pPr>
        <w:pStyle w:val="Caption"/>
        <w:keepNext/>
        <w:jc w:val="center"/>
      </w:pPr>
      <w:r>
        <w:t>Bảng 8. Dữ liệu loại bàn được dùng chung</w:t>
      </w:r>
    </w:p>
    <w:tbl>
      <w:tblPr>
        <w:tblW w:w="0" w:type="auto"/>
        <w:tblLayout w:type="fixed"/>
        <w:tblLook w:val="04A0" w:firstRow="1" w:lastRow="0" w:firstColumn="1" w:lastColumn="0" w:noHBand="0" w:noVBand="1"/>
      </w:tblPr>
      <w:tblGrid>
        <w:gridCol w:w="2381"/>
        <w:gridCol w:w="1814"/>
        <w:gridCol w:w="4592"/>
      </w:tblGrid>
      <w:tr w:rsidR="002E33F6" w14:paraId="2750820D"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tcPr>
          <w:p w14:paraId="2C2CD8BE" w14:textId="77777777" w:rsidR="002E33F6" w:rsidRDefault="0029291E">
            <w:pPr>
              <w:spacing w:before="80" w:after="80" w:line="240" w:lineRule="auto"/>
            </w:pPr>
            <w:r>
              <w:rPr>
                <w:b/>
              </w:rPr>
              <w:t>Thành phần</w:t>
            </w:r>
          </w:p>
        </w:tc>
        <w:tc>
          <w:tcPr>
            <w:tcW w:w="1814" w:type="dxa"/>
            <w:tcBorders>
              <w:top w:val="single" w:sz="4" w:space="0" w:color="000000"/>
              <w:left w:val="single" w:sz="4" w:space="0" w:color="000000"/>
              <w:bottom w:val="single" w:sz="4" w:space="0" w:color="000000"/>
              <w:right w:val="single" w:sz="4" w:space="0" w:color="000000"/>
            </w:tcBorders>
          </w:tcPr>
          <w:p w14:paraId="4F83CA6A" w14:textId="77777777" w:rsidR="002E33F6" w:rsidRDefault="0029291E">
            <w:pPr>
              <w:spacing w:before="80" w:after="80" w:line="240" w:lineRule="auto"/>
            </w:pPr>
            <w:r>
              <w:rPr>
                <w:b/>
              </w:rPr>
              <w:t>Kiểu hoặc quan hệ</w:t>
            </w:r>
          </w:p>
        </w:tc>
        <w:tc>
          <w:tcPr>
            <w:tcW w:w="4592" w:type="dxa"/>
            <w:tcBorders>
              <w:top w:val="single" w:sz="4" w:space="0" w:color="000000"/>
              <w:left w:val="single" w:sz="4" w:space="0" w:color="000000"/>
              <w:bottom w:val="single" w:sz="4" w:space="0" w:color="000000"/>
              <w:right w:val="single" w:sz="4" w:space="0" w:color="000000"/>
            </w:tcBorders>
          </w:tcPr>
          <w:p w14:paraId="0DF912BD" w14:textId="77777777" w:rsidR="002E33F6" w:rsidRDefault="0029291E">
            <w:pPr>
              <w:spacing w:before="80" w:after="80" w:line="240" w:lineRule="auto"/>
            </w:pPr>
            <w:r>
              <w:rPr>
                <w:b/>
              </w:rPr>
              <w:t>Vai trò trong Module 2</w:t>
            </w:r>
          </w:p>
        </w:tc>
      </w:tr>
      <w:tr w:rsidR="002E33F6" w14:paraId="22D9E6E7"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5699F8B3" w14:textId="77777777" w:rsidR="002E33F6" w:rsidRDefault="0029291E">
            <w:pPr>
              <w:spacing w:before="80" w:after="80" w:line="240" w:lineRule="auto"/>
            </w:pPr>
            <w:r>
              <w:t>LoaiBan.MaLoaiBan</w:t>
            </w:r>
          </w:p>
        </w:tc>
        <w:tc>
          <w:tcPr>
            <w:tcW w:w="1814" w:type="dxa"/>
            <w:tcBorders>
              <w:top w:val="single" w:sz="4" w:space="0" w:color="000000"/>
              <w:left w:val="single" w:sz="4" w:space="0" w:color="000000"/>
              <w:bottom w:val="single" w:sz="4" w:space="0" w:color="000000"/>
              <w:right w:val="single" w:sz="4" w:space="0" w:color="000000"/>
            </w:tcBorders>
          </w:tcPr>
          <w:p w14:paraId="6BE6CBE8" w14:textId="77777777" w:rsidR="002E33F6" w:rsidRDefault="0029291E">
            <w:pPr>
              <w:spacing w:before="80" w:after="80" w:line="240" w:lineRule="auto"/>
            </w:pPr>
            <w:r>
              <w:t>int, khóa chính</w:t>
            </w:r>
          </w:p>
        </w:tc>
        <w:tc>
          <w:tcPr>
            <w:tcW w:w="4592" w:type="dxa"/>
            <w:tcBorders>
              <w:top w:val="single" w:sz="4" w:space="0" w:color="000000"/>
              <w:left w:val="single" w:sz="4" w:space="0" w:color="000000"/>
              <w:bottom w:val="single" w:sz="4" w:space="0" w:color="000000"/>
              <w:right w:val="single" w:sz="4" w:space="0" w:color="000000"/>
            </w:tcBorders>
          </w:tcPr>
          <w:p w14:paraId="10297E2B" w14:textId="77777777" w:rsidR="002E33F6" w:rsidRDefault="0029291E">
            <w:pPr>
              <w:spacing w:before="80" w:after="80" w:line="240" w:lineRule="auto"/>
            </w:pPr>
            <w:r>
              <w:t>Được BanAn.MaLoaiBan tham chiếu qua khóa ngoại.</w:t>
            </w:r>
          </w:p>
        </w:tc>
      </w:tr>
      <w:tr w:rsidR="002E33F6" w14:paraId="16453072"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1C7BF700" w14:textId="77777777" w:rsidR="002E33F6" w:rsidRDefault="0029291E">
            <w:pPr>
              <w:spacing w:before="80" w:after="80" w:line="240" w:lineRule="auto"/>
            </w:pPr>
            <w:r>
              <w:t>LoaiBan.TenLoaiBan</w:t>
            </w:r>
          </w:p>
        </w:tc>
        <w:tc>
          <w:tcPr>
            <w:tcW w:w="1814" w:type="dxa"/>
            <w:tcBorders>
              <w:top w:val="single" w:sz="4" w:space="0" w:color="000000"/>
              <w:left w:val="single" w:sz="4" w:space="0" w:color="000000"/>
              <w:bottom w:val="single" w:sz="4" w:space="0" w:color="000000"/>
              <w:right w:val="single" w:sz="4" w:space="0" w:color="000000"/>
            </w:tcBorders>
          </w:tcPr>
          <w:p w14:paraId="5ABF6EA0" w14:textId="77777777" w:rsidR="002E33F6" w:rsidRDefault="0029291E">
            <w:pPr>
              <w:spacing w:before="80" w:after="80" w:line="240" w:lineRule="auto"/>
            </w:pPr>
            <w:r>
              <w:t>string</w:t>
            </w:r>
          </w:p>
        </w:tc>
        <w:tc>
          <w:tcPr>
            <w:tcW w:w="4592" w:type="dxa"/>
            <w:tcBorders>
              <w:top w:val="single" w:sz="4" w:space="0" w:color="000000"/>
              <w:left w:val="single" w:sz="4" w:space="0" w:color="000000"/>
              <w:bottom w:val="single" w:sz="4" w:space="0" w:color="000000"/>
              <w:right w:val="single" w:sz="4" w:space="0" w:color="000000"/>
            </w:tcBorders>
          </w:tcPr>
          <w:p w14:paraId="7D03CFBB" w14:textId="77777777" w:rsidR="002E33F6" w:rsidRDefault="0029291E">
            <w:pPr>
              <w:spacing w:before="80" w:after="80" w:line="240" w:lineRule="auto"/>
            </w:pPr>
            <w:r>
              <w:t>Hiển thị tên loại bàn trong danh sách, chi tiết và ô chọn.</w:t>
            </w:r>
          </w:p>
        </w:tc>
      </w:tr>
      <w:tr w:rsidR="002E33F6" w14:paraId="2925826A"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77605476" w14:textId="77777777" w:rsidR="002E33F6" w:rsidRDefault="0029291E">
            <w:pPr>
              <w:spacing w:before="80" w:after="80" w:line="240" w:lineRule="auto"/>
            </w:pPr>
            <w:r>
              <w:t>LoaiBan.TrangThai</w:t>
            </w:r>
          </w:p>
        </w:tc>
        <w:tc>
          <w:tcPr>
            <w:tcW w:w="1814" w:type="dxa"/>
            <w:tcBorders>
              <w:top w:val="single" w:sz="4" w:space="0" w:color="000000"/>
              <w:left w:val="single" w:sz="4" w:space="0" w:color="000000"/>
              <w:bottom w:val="single" w:sz="4" w:space="0" w:color="000000"/>
              <w:right w:val="single" w:sz="4" w:space="0" w:color="000000"/>
            </w:tcBorders>
          </w:tcPr>
          <w:p w14:paraId="459524E8" w14:textId="77777777" w:rsidR="002E33F6" w:rsidRDefault="0029291E">
            <w:pPr>
              <w:spacing w:before="80" w:after="80" w:line="240" w:lineRule="auto"/>
            </w:pPr>
            <w:r>
              <w:t>bool</w:t>
            </w:r>
          </w:p>
        </w:tc>
        <w:tc>
          <w:tcPr>
            <w:tcW w:w="4592" w:type="dxa"/>
            <w:tcBorders>
              <w:top w:val="single" w:sz="4" w:space="0" w:color="000000"/>
              <w:left w:val="single" w:sz="4" w:space="0" w:color="000000"/>
              <w:bottom w:val="single" w:sz="4" w:space="0" w:color="000000"/>
              <w:right w:val="single" w:sz="4" w:space="0" w:color="000000"/>
            </w:tcBorders>
          </w:tcPr>
          <w:p w14:paraId="05B5C3CF" w14:textId="77777777" w:rsidR="002E33F6" w:rsidRDefault="0029291E">
            <w:pPr>
              <w:spacing w:before="80" w:after="80" w:line="240" w:lineRule="auto"/>
            </w:pPr>
            <w:r>
              <w:t>Bộ seed chỉ sử dụng các loại bàn đang hoạt động.</w:t>
            </w:r>
          </w:p>
        </w:tc>
      </w:tr>
      <w:tr w:rsidR="002E33F6" w14:paraId="43B84DA0"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1F08E86A" w14:textId="77777777" w:rsidR="002E33F6" w:rsidRDefault="0029291E">
            <w:pPr>
              <w:spacing w:before="80" w:after="80" w:line="240" w:lineRule="auto"/>
            </w:pPr>
            <w:r>
              <w:t>LoaiBan – BanAn</w:t>
            </w:r>
          </w:p>
        </w:tc>
        <w:tc>
          <w:tcPr>
            <w:tcW w:w="1814" w:type="dxa"/>
            <w:tcBorders>
              <w:top w:val="single" w:sz="4" w:space="0" w:color="000000"/>
              <w:left w:val="single" w:sz="4" w:space="0" w:color="000000"/>
              <w:bottom w:val="single" w:sz="4" w:space="0" w:color="000000"/>
              <w:right w:val="single" w:sz="4" w:space="0" w:color="000000"/>
            </w:tcBorders>
          </w:tcPr>
          <w:p w14:paraId="33C8DE0F" w14:textId="77777777" w:rsidR="002E33F6" w:rsidRDefault="0029291E">
            <w:pPr>
              <w:spacing w:before="80" w:after="80" w:line="240" w:lineRule="auto"/>
            </w:pPr>
            <w:r>
              <w:t>Một–nhiều</w:t>
            </w:r>
          </w:p>
        </w:tc>
        <w:tc>
          <w:tcPr>
            <w:tcW w:w="4592" w:type="dxa"/>
            <w:tcBorders>
              <w:top w:val="single" w:sz="4" w:space="0" w:color="000000"/>
              <w:left w:val="single" w:sz="4" w:space="0" w:color="000000"/>
              <w:bottom w:val="single" w:sz="4" w:space="0" w:color="000000"/>
              <w:right w:val="single" w:sz="4" w:space="0" w:color="000000"/>
            </w:tcBorders>
          </w:tcPr>
          <w:p w14:paraId="3BFBBE17" w14:textId="77777777" w:rsidR="002E33F6" w:rsidRDefault="0029291E">
            <w:pPr>
              <w:spacing w:before="80" w:after="80" w:line="240" w:lineRule="auto"/>
            </w:pPr>
            <w:r>
              <w:t>Một loại có nhiều bàn; mỗi bàn thuộc một loại. Khóa ngoại cấu hình Restrict.</w:t>
            </w:r>
          </w:p>
        </w:tc>
      </w:tr>
    </w:tbl>
    <w:p w14:paraId="1086C1BA" w14:textId="77777777" w:rsidR="002E33F6" w:rsidRDefault="0029291E">
      <w:pPr>
        <w:pStyle w:val="Heading2"/>
        <w:pageBreakBefore/>
      </w:pPr>
      <w:r>
        <w:rPr>
          <w:rFonts w:ascii="Times New Roman" w:hAnsi="Times New Roman"/>
        </w:rPr>
        <w:lastRenderedPageBreak/>
        <w:t>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phân quy</w:t>
      </w:r>
      <w:r>
        <w:rPr>
          <w:rFonts w:ascii="Times New Roman" w:hAnsi="Times New Roman"/>
        </w:rPr>
        <w:t>ề</w:t>
      </w:r>
      <w:r>
        <w:rPr>
          <w:rFonts w:ascii="Times New Roman" w:hAnsi="Times New Roman"/>
        </w:rPr>
        <w:t>n và kh</w:t>
      </w:r>
      <w:r>
        <w:rPr>
          <w:rFonts w:ascii="Times New Roman" w:hAnsi="Times New Roman"/>
        </w:rPr>
        <w:t>ở</w:t>
      </w:r>
      <w:r>
        <w:rPr>
          <w:rFonts w:ascii="Times New Roman" w:hAnsi="Times New Roman"/>
        </w:rPr>
        <w:t>i t</w:t>
      </w:r>
      <w:r>
        <w:rPr>
          <w:rFonts w:ascii="Times New Roman" w:hAnsi="Times New Roman"/>
        </w:rPr>
        <w:t>ạ</w:t>
      </w:r>
      <w:r>
        <w:rPr>
          <w:rFonts w:ascii="Times New Roman" w:hAnsi="Times New Roman"/>
        </w:rPr>
        <w:t>o bàn m</w:t>
      </w:r>
      <w:r>
        <w:rPr>
          <w:rFonts w:ascii="Times New Roman" w:hAnsi="Times New Roman"/>
        </w:rPr>
        <w:t>ẫ</w:t>
      </w:r>
      <w:r>
        <w:rPr>
          <w:rFonts w:ascii="Times New Roman" w:hAnsi="Times New Roman"/>
        </w:rPr>
        <w:t>u</w:t>
      </w:r>
    </w:p>
    <w:p w14:paraId="1CC2C4CE" w14:textId="77777777" w:rsidR="002E33F6" w:rsidRDefault="0029291E">
      <w:pPr>
        <w:spacing w:after="120" w:line="360" w:lineRule="auto"/>
        <w:ind w:firstLine="567"/>
        <w:jc w:val="both"/>
      </w:pPr>
      <w:r>
        <w:t>Phân quyền sử dụng dữ liệu Session do Module 1 thiết lập khi đăng nhập. Module 2 đọc lại dữ liệu này trước khi xử lý yêu cầu, không tự tạo một bảng tài khoản riêng.</w:t>
      </w:r>
    </w:p>
    <w:p w14:paraId="7704CA34" w14:textId="77777777" w:rsidR="002E33F6" w:rsidRDefault="0029291E">
      <w:pPr>
        <w:pStyle w:val="Caption"/>
        <w:keepNext/>
        <w:jc w:val="center"/>
      </w:pPr>
      <w:r>
        <w:t>Bảng 9. Session và dữ liệu bảo vệ yêu cầu</w:t>
      </w:r>
    </w:p>
    <w:tbl>
      <w:tblPr>
        <w:tblW w:w="0" w:type="auto"/>
        <w:tblLayout w:type="fixed"/>
        <w:tblLook w:val="04A0" w:firstRow="1" w:lastRow="0" w:firstColumn="1" w:lastColumn="0" w:noHBand="0" w:noVBand="1"/>
      </w:tblPr>
      <w:tblGrid>
        <w:gridCol w:w="2381"/>
        <w:gridCol w:w="1814"/>
        <w:gridCol w:w="4592"/>
      </w:tblGrid>
      <w:tr w:rsidR="002E33F6" w14:paraId="5E3CF8FA"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tcPr>
          <w:p w14:paraId="0DCE3603" w14:textId="77777777" w:rsidR="002E33F6" w:rsidRDefault="0029291E">
            <w:pPr>
              <w:spacing w:before="80" w:after="80" w:line="240" w:lineRule="auto"/>
            </w:pPr>
            <w:r>
              <w:rPr>
                <w:b/>
              </w:rPr>
              <w:t>Dữ liệu</w:t>
            </w:r>
          </w:p>
        </w:tc>
        <w:tc>
          <w:tcPr>
            <w:tcW w:w="1814" w:type="dxa"/>
            <w:tcBorders>
              <w:top w:val="single" w:sz="4" w:space="0" w:color="000000"/>
              <w:left w:val="single" w:sz="4" w:space="0" w:color="000000"/>
              <w:bottom w:val="single" w:sz="4" w:space="0" w:color="000000"/>
              <w:right w:val="single" w:sz="4" w:space="0" w:color="000000"/>
            </w:tcBorders>
          </w:tcPr>
          <w:p w14:paraId="3AFAD427" w14:textId="77777777" w:rsidR="002E33F6" w:rsidRDefault="0029291E">
            <w:pPr>
              <w:spacing w:before="80" w:after="80" w:line="240" w:lineRule="auto"/>
            </w:pPr>
            <w:r>
              <w:rPr>
                <w:b/>
              </w:rPr>
              <w:t>Kiểu hoặc nơi lưu</w:t>
            </w:r>
          </w:p>
        </w:tc>
        <w:tc>
          <w:tcPr>
            <w:tcW w:w="4592" w:type="dxa"/>
            <w:tcBorders>
              <w:top w:val="single" w:sz="4" w:space="0" w:color="000000"/>
              <w:left w:val="single" w:sz="4" w:space="0" w:color="000000"/>
              <w:bottom w:val="single" w:sz="4" w:space="0" w:color="000000"/>
              <w:right w:val="single" w:sz="4" w:space="0" w:color="000000"/>
            </w:tcBorders>
          </w:tcPr>
          <w:p w14:paraId="43A9A573" w14:textId="77777777" w:rsidR="002E33F6" w:rsidRDefault="0029291E">
            <w:pPr>
              <w:spacing w:before="80" w:after="80" w:line="240" w:lineRule="auto"/>
            </w:pPr>
            <w:r>
              <w:rPr>
                <w:b/>
              </w:rPr>
              <w:t>Cách sử dụng</w:t>
            </w:r>
          </w:p>
        </w:tc>
      </w:tr>
      <w:tr w:rsidR="002E33F6" w14:paraId="5A372A88"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6428849B" w14:textId="77777777" w:rsidR="002E33F6" w:rsidRDefault="0029291E">
            <w:pPr>
              <w:spacing w:before="80" w:after="80" w:line="240" w:lineRule="auto"/>
            </w:pPr>
            <w:r>
              <w:t>MaTaiKhoan</w:t>
            </w:r>
          </w:p>
        </w:tc>
        <w:tc>
          <w:tcPr>
            <w:tcW w:w="1814" w:type="dxa"/>
            <w:tcBorders>
              <w:top w:val="single" w:sz="4" w:space="0" w:color="000000"/>
              <w:left w:val="single" w:sz="4" w:space="0" w:color="000000"/>
              <w:bottom w:val="single" w:sz="4" w:space="0" w:color="000000"/>
              <w:right w:val="single" w:sz="4" w:space="0" w:color="000000"/>
            </w:tcBorders>
          </w:tcPr>
          <w:p w14:paraId="01741CD5" w14:textId="77777777" w:rsidR="002E33F6" w:rsidRDefault="0029291E">
            <w:pPr>
              <w:spacing w:before="80" w:after="80" w:line="240" w:lineRule="auto"/>
            </w:pPr>
            <w:r>
              <w:t>int? đọc từ Session</w:t>
            </w:r>
          </w:p>
        </w:tc>
        <w:tc>
          <w:tcPr>
            <w:tcW w:w="4592" w:type="dxa"/>
            <w:tcBorders>
              <w:top w:val="single" w:sz="4" w:space="0" w:color="000000"/>
              <w:left w:val="single" w:sz="4" w:space="0" w:color="000000"/>
              <w:bottom w:val="single" w:sz="4" w:space="0" w:color="000000"/>
              <w:right w:val="single" w:sz="4" w:space="0" w:color="000000"/>
            </w:tcBorders>
          </w:tcPr>
          <w:p w14:paraId="5E82C7C8" w14:textId="77777777" w:rsidR="002E33F6" w:rsidRDefault="0029291E">
            <w:pPr>
              <w:spacing w:before="80" w:after="80" w:line="240" w:lineRule="auto"/>
            </w:pPr>
            <w:r>
              <w:t>Phải có giá trị lớn hơn 0. Thiếu mã hợp lệ thì chuyển về đăng nhập.</w:t>
            </w:r>
          </w:p>
        </w:tc>
      </w:tr>
      <w:tr w:rsidR="002E33F6" w14:paraId="457FCD9C"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116797C6" w14:textId="77777777" w:rsidR="002E33F6" w:rsidRDefault="0029291E">
            <w:pPr>
              <w:spacing w:before="80" w:after="80" w:line="240" w:lineRule="auto"/>
            </w:pPr>
            <w:r>
              <w:t>VaiTro</w:t>
            </w:r>
          </w:p>
        </w:tc>
        <w:tc>
          <w:tcPr>
            <w:tcW w:w="1814" w:type="dxa"/>
            <w:tcBorders>
              <w:top w:val="single" w:sz="4" w:space="0" w:color="000000"/>
              <w:left w:val="single" w:sz="4" w:space="0" w:color="000000"/>
              <w:bottom w:val="single" w:sz="4" w:space="0" w:color="000000"/>
              <w:right w:val="single" w:sz="4" w:space="0" w:color="000000"/>
            </w:tcBorders>
          </w:tcPr>
          <w:p w14:paraId="4E363DC7" w14:textId="77777777" w:rsidR="002E33F6" w:rsidRDefault="0029291E">
            <w:pPr>
              <w:spacing w:before="80" w:after="80" w:line="240" w:lineRule="auto"/>
            </w:pPr>
            <w:r>
              <w:t>string? trong Session</w:t>
            </w:r>
          </w:p>
        </w:tc>
        <w:tc>
          <w:tcPr>
            <w:tcW w:w="4592" w:type="dxa"/>
            <w:tcBorders>
              <w:top w:val="single" w:sz="4" w:space="0" w:color="000000"/>
              <w:left w:val="single" w:sz="4" w:space="0" w:color="000000"/>
              <w:bottom w:val="single" w:sz="4" w:space="0" w:color="000000"/>
              <w:right w:val="single" w:sz="4" w:space="0" w:color="000000"/>
            </w:tcBorders>
          </w:tcPr>
          <w:p w14:paraId="11ECD3A3" w14:textId="77777777" w:rsidR="002E33F6" w:rsidRDefault="0029291E">
            <w:pPr>
              <w:spacing w:before="80" w:after="80" w:line="240" w:lineRule="auto"/>
            </w:pPr>
            <w:r>
              <w:t>Chấp nhận Admin hoặc User; thao tác thêm, sửa, xóa yêu cầu Admin.</w:t>
            </w:r>
          </w:p>
        </w:tc>
      </w:tr>
      <w:tr w:rsidR="002E33F6" w14:paraId="3941035A"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52FFB8C1" w14:textId="77777777" w:rsidR="002E33F6" w:rsidRDefault="0029291E">
            <w:pPr>
              <w:spacing w:before="80" w:after="80" w:line="240" w:lineRule="auto"/>
            </w:pPr>
            <w:r>
              <w:t>Token chống giả mạo</w:t>
            </w:r>
          </w:p>
        </w:tc>
        <w:tc>
          <w:tcPr>
            <w:tcW w:w="1814" w:type="dxa"/>
            <w:tcBorders>
              <w:top w:val="single" w:sz="4" w:space="0" w:color="000000"/>
              <w:left w:val="single" w:sz="4" w:space="0" w:color="000000"/>
              <w:bottom w:val="single" w:sz="4" w:space="0" w:color="000000"/>
              <w:right w:val="single" w:sz="4" w:space="0" w:color="000000"/>
            </w:tcBorders>
          </w:tcPr>
          <w:p w14:paraId="375FB136" w14:textId="77777777" w:rsidR="002E33F6" w:rsidRDefault="0029291E">
            <w:pPr>
              <w:spacing w:before="80" w:after="80" w:line="240" w:lineRule="auto"/>
            </w:pPr>
            <w:r>
              <w:t>Dữ liệu yêu cầu web</w:t>
            </w:r>
          </w:p>
        </w:tc>
        <w:tc>
          <w:tcPr>
            <w:tcW w:w="4592" w:type="dxa"/>
            <w:tcBorders>
              <w:top w:val="single" w:sz="4" w:space="0" w:color="000000"/>
              <w:left w:val="single" w:sz="4" w:space="0" w:color="000000"/>
              <w:bottom w:val="single" w:sz="4" w:space="0" w:color="000000"/>
              <w:right w:val="single" w:sz="4" w:space="0" w:color="000000"/>
            </w:tcBorders>
          </w:tcPr>
          <w:p w14:paraId="6D1E2A13" w14:textId="77777777" w:rsidR="002E33F6" w:rsidRDefault="0029291E">
            <w:pPr>
              <w:spacing w:before="80" w:after="80" w:line="240" w:lineRule="auto"/>
            </w:pPr>
            <w:r>
              <w:t>Được ValidateAntiForgeryToken kiểm tra ở các POST thay đổi dữ liệu; không thuộc bảng BanAn.</w:t>
            </w:r>
          </w:p>
        </w:tc>
      </w:tr>
    </w:tbl>
    <w:p w14:paraId="0E2A75A1" w14:textId="77777777" w:rsidR="002E33F6" w:rsidRDefault="0029291E">
      <w:pPr>
        <w:spacing w:after="120" w:line="360" w:lineRule="auto"/>
        <w:ind w:firstLine="567"/>
        <w:jc w:val="both"/>
      </w:pPr>
      <w:r>
        <w:t>Admin được quản lý và tra cứu; User được xem danh sách, chi tiết và tra cứu. User truy cập chức năng quản trị bị trả mã 403. Thông tin phân quyền không lấy từ trường tự nhập trên biểu mẫu.</w:t>
      </w:r>
    </w:p>
    <w:p w14:paraId="0DEF647A" w14:textId="77777777" w:rsidR="002E33F6" w:rsidRDefault="0029291E">
      <w:pPr>
        <w:pStyle w:val="Caption"/>
        <w:keepNext/>
        <w:jc w:val="center"/>
      </w:pPr>
      <w:r>
        <w:t>Bảng 10. Dữ liệu khởi tạo bàn mẫu</w:t>
      </w:r>
    </w:p>
    <w:tbl>
      <w:tblPr>
        <w:tblW w:w="0" w:type="auto"/>
        <w:tblLayout w:type="fixed"/>
        <w:tblLook w:val="04A0" w:firstRow="1" w:lastRow="0" w:firstColumn="1" w:lastColumn="0" w:noHBand="0" w:noVBand="1"/>
      </w:tblPr>
      <w:tblGrid>
        <w:gridCol w:w="2381"/>
        <w:gridCol w:w="1814"/>
        <w:gridCol w:w="4592"/>
      </w:tblGrid>
      <w:tr w:rsidR="002E33F6" w14:paraId="6A5632BB"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tcPr>
          <w:p w14:paraId="33EE5EA2" w14:textId="77777777" w:rsidR="002E33F6" w:rsidRDefault="0029291E">
            <w:pPr>
              <w:spacing w:before="80" w:after="80" w:line="240" w:lineRule="auto"/>
            </w:pPr>
            <w:r>
              <w:rPr>
                <w:b/>
              </w:rPr>
              <w:t>Dữ liệu</w:t>
            </w:r>
          </w:p>
        </w:tc>
        <w:tc>
          <w:tcPr>
            <w:tcW w:w="1814" w:type="dxa"/>
            <w:tcBorders>
              <w:top w:val="single" w:sz="4" w:space="0" w:color="000000"/>
              <w:left w:val="single" w:sz="4" w:space="0" w:color="000000"/>
              <w:bottom w:val="single" w:sz="4" w:space="0" w:color="000000"/>
              <w:right w:val="single" w:sz="4" w:space="0" w:color="000000"/>
            </w:tcBorders>
          </w:tcPr>
          <w:p w14:paraId="5AB13D2C" w14:textId="77777777" w:rsidR="002E33F6" w:rsidRDefault="0029291E">
            <w:pPr>
              <w:spacing w:before="80" w:after="80" w:line="240" w:lineRule="auto"/>
            </w:pPr>
            <w:r>
              <w:rPr>
                <w:b/>
              </w:rPr>
              <w:t>Kiểu</w:t>
            </w:r>
          </w:p>
        </w:tc>
        <w:tc>
          <w:tcPr>
            <w:tcW w:w="4592" w:type="dxa"/>
            <w:tcBorders>
              <w:top w:val="single" w:sz="4" w:space="0" w:color="000000"/>
              <w:left w:val="single" w:sz="4" w:space="0" w:color="000000"/>
              <w:bottom w:val="single" w:sz="4" w:space="0" w:color="000000"/>
              <w:right w:val="single" w:sz="4" w:space="0" w:color="000000"/>
            </w:tcBorders>
          </w:tcPr>
          <w:p w14:paraId="5C84B665" w14:textId="77777777" w:rsidR="002E33F6" w:rsidRDefault="0029291E">
            <w:pPr>
              <w:spacing w:before="80" w:after="80" w:line="240" w:lineRule="auto"/>
            </w:pPr>
            <w:r>
              <w:rPr>
                <w:b/>
              </w:rPr>
              <w:t>Quy tắc sử dụng</w:t>
            </w:r>
          </w:p>
        </w:tc>
      </w:tr>
      <w:tr w:rsidR="002E33F6" w14:paraId="473C6BFD"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07E51B4F" w14:textId="77777777" w:rsidR="002E33F6" w:rsidRDefault="0029291E">
            <w:pPr>
              <w:spacing w:before="80" w:after="80" w:line="240" w:lineRule="auto"/>
            </w:pPr>
            <w:r>
              <w:t>Mã loại bàn</w:t>
            </w:r>
          </w:p>
        </w:tc>
        <w:tc>
          <w:tcPr>
            <w:tcW w:w="1814" w:type="dxa"/>
            <w:tcBorders>
              <w:top w:val="single" w:sz="4" w:space="0" w:color="000000"/>
              <w:left w:val="single" w:sz="4" w:space="0" w:color="000000"/>
              <w:bottom w:val="single" w:sz="4" w:space="0" w:color="000000"/>
              <w:right w:val="single" w:sz="4" w:space="0" w:color="000000"/>
            </w:tcBorders>
          </w:tcPr>
          <w:p w14:paraId="7B556456" w14:textId="77777777" w:rsidR="002E33F6" w:rsidRDefault="0029291E">
            <w:pPr>
              <w:spacing w:before="80" w:after="80" w:line="240" w:lineRule="auto"/>
            </w:pPr>
            <w:r>
              <w:t>Danh sách int</w:t>
            </w:r>
          </w:p>
        </w:tc>
        <w:tc>
          <w:tcPr>
            <w:tcW w:w="4592" w:type="dxa"/>
            <w:tcBorders>
              <w:top w:val="single" w:sz="4" w:space="0" w:color="000000"/>
              <w:left w:val="single" w:sz="4" w:space="0" w:color="000000"/>
              <w:bottom w:val="single" w:sz="4" w:space="0" w:color="000000"/>
              <w:right w:val="single" w:sz="4" w:space="0" w:color="000000"/>
            </w:tcBorders>
          </w:tcPr>
          <w:p w14:paraId="15F731C1" w14:textId="77777777" w:rsidR="002E33F6" w:rsidRDefault="0029291E">
            <w:pPr>
              <w:spacing w:before="80" w:after="80" w:line="240" w:lineRule="auto"/>
            </w:pPr>
            <w:r>
              <w:t>Lấy các loại bàn đang hoạt động; phải có ít nhất một loại.</w:t>
            </w:r>
          </w:p>
        </w:tc>
      </w:tr>
      <w:tr w:rsidR="002E33F6" w14:paraId="69B5DBE4"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7407AF8F" w14:textId="77777777" w:rsidR="002E33F6" w:rsidRDefault="0029291E">
            <w:pPr>
              <w:spacing w:before="80" w:after="80" w:line="240" w:lineRule="auto"/>
            </w:pPr>
            <w:r>
              <w:t>Tên bàn</w:t>
            </w:r>
          </w:p>
        </w:tc>
        <w:tc>
          <w:tcPr>
            <w:tcW w:w="1814" w:type="dxa"/>
            <w:tcBorders>
              <w:top w:val="single" w:sz="4" w:space="0" w:color="000000"/>
              <w:left w:val="single" w:sz="4" w:space="0" w:color="000000"/>
              <w:bottom w:val="single" w:sz="4" w:space="0" w:color="000000"/>
              <w:right w:val="single" w:sz="4" w:space="0" w:color="000000"/>
            </w:tcBorders>
          </w:tcPr>
          <w:p w14:paraId="65E6FB4E" w14:textId="77777777" w:rsidR="002E33F6" w:rsidRDefault="0029291E">
            <w:pPr>
              <w:spacing w:before="80" w:after="80" w:line="240" w:lineRule="auto"/>
            </w:pPr>
            <w:r>
              <w:t>string</w:t>
            </w:r>
          </w:p>
        </w:tc>
        <w:tc>
          <w:tcPr>
            <w:tcW w:w="4592" w:type="dxa"/>
            <w:tcBorders>
              <w:top w:val="single" w:sz="4" w:space="0" w:color="000000"/>
              <w:left w:val="single" w:sz="4" w:space="0" w:color="000000"/>
              <w:bottom w:val="single" w:sz="4" w:space="0" w:color="000000"/>
              <w:right w:val="single" w:sz="4" w:space="0" w:color="000000"/>
            </w:tcBorders>
          </w:tcPr>
          <w:p w14:paraId="6943D100" w14:textId="77777777" w:rsidR="002E33F6" w:rsidRDefault="0029291E">
            <w:pPr>
              <w:spacing w:before="80" w:after="80" w:line="240" w:lineRule="auto"/>
            </w:pPr>
            <w:r>
              <w:t>Tạo Bàn 01 đến Bàn 20; bỏ qua tên đã có để tránh thêm trùng.</w:t>
            </w:r>
          </w:p>
        </w:tc>
      </w:tr>
      <w:tr w:rsidR="002E33F6" w14:paraId="45A8976A"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00C1B371" w14:textId="77777777" w:rsidR="002E33F6" w:rsidRDefault="0029291E">
            <w:pPr>
              <w:spacing w:before="80" w:after="80" w:line="240" w:lineRule="auto"/>
            </w:pPr>
            <w:r>
              <w:t>Số chỗ và vị trí</w:t>
            </w:r>
          </w:p>
        </w:tc>
        <w:tc>
          <w:tcPr>
            <w:tcW w:w="1814" w:type="dxa"/>
            <w:tcBorders>
              <w:top w:val="single" w:sz="4" w:space="0" w:color="000000"/>
              <w:left w:val="single" w:sz="4" w:space="0" w:color="000000"/>
              <w:bottom w:val="single" w:sz="4" w:space="0" w:color="000000"/>
              <w:right w:val="single" w:sz="4" w:space="0" w:color="000000"/>
            </w:tcBorders>
          </w:tcPr>
          <w:p w14:paraId="220DA1F6" w14:textId="77777777" w:rsidR="002E33F6" w:rsidRDefault="0029291E">
            <w:pPr>
              <w:spacing w:before="80" w:after="80" w:line="240" w:lineRule="auto"/>
            </w:pPr>
            <w:r>
              <w:t>int và string</w:t>
            </w:r>
          </w:p>
        </w:tc>
        <w:tc>
          <w:tcPr>
            <w:tcW w:w="4592" w:type="dxa"/>
            <w:tcBorders>
              <w:top w:val="single" w:sz="4" w:space="0" w:color="000000"/>
              <w:left w:val="single" w:sz="4" w:space="0" w:color="000000"/>
              <w:bottom w:val="single" w:sz="4" w:space="0" w:color="000000"/>
              <w:right w:val="single" w:sz="4" w:space="0" w:color="000000"/>
            </w:tcBorders>
          </w:tcPr>
          <w:p w14:paraId="000B1EC8" w14:textId="77777777" w:rsidR="002E33F6" w:rsidRDefault="0029291E">
            <w:pPr>
              <w:spacing w:before="80" w:after="80" w:line="240" w:lineRule="auto"/>
            </w:pPr>
            <w:r>
              <w:t>Luân phiên 2, 4, 6, 8 chỗ cùng các vị trí mẫu.</w:t>
            </w:r>
          </w:p>
        </w:tc>
      </w:tr>
      <w:tr w:rsidR="002E33F6" w14:paraId="4782D6C2"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6FC59AE8" w14:textId="77777777" w:rsidR="002E33F6" w:rsidRDefault="0029291E">
            <w:pPr>
              <w:spacing w:before="80" w:after="80" w:line="240" w:lineRule="auto"/>
            </w:pPr>
            <w:r>
              <w:t>Mô tả và trạng thái</w:t>
            </w:r>
          </w:p>
        </w:tc>
        <w:tc>
          <w:tcPr>
            <w:tcW w:w="1814" w:type="dxa"/>
            <w:tcBorders>
              <w:top w:val="single" w:sz="4" w:space="0" w:color="000000"/>
              <w:left w:val="single" w:sz="4" w:space="0" w:color="000000"/>
              <w:bottom w:val="single" w:sz="4" w:space="0" w:color="000000"/>
              <w:right w:val="single" w:sz="4" w:space="0" w:color="000000"/>
            </w:tcBorders>
          </w:tcPr>
          <w:p w14:paraId="0AD49A8A" w14:textId="77777777" w:rsidR="002E33F6" w:rsidRDefault="0029291E">
            <w:pPr>
              <w:spacing w:before="80" w:after="80" w:line="240" w:lineRule="auto"/>
            </w:pPr>
            <w:r>
              <w:t>string</w:t>
            </w:r>
          </w:p>
        </w:tc>
        <w:tc>
          <w:tcPr>
            <w:tcW w:w="4592" w:type="dxa"/>
            <w:tcBorders>
              <w:top w:val="single" w:sz="4" w:space="0" w:color="000000"/>
              <w:left w:val="single" w:sz="4" w:space="0" w:color="000000"/>
              <w:bottom w:val="single" w:sz="4" w:space="0" w:color="000000"/>
              <w:right w:val="single" w:sz="4" w:space="0" w:color="000000"/>
            </w:tcBorders>
          </w:tcPr>
          <w:p w14:paraId="1939551C" w14:textId="77777777" w:rsidR="002E33F6" w:rsidRDefault="0029291E">
            <w:pPr>
              <w:spacing w:before="80" w:after="80" w:line="240" w:lineRule="auto"/>
            </w:pPr>
            <w:r>
              <w:t>Gán mô tả mẫu và một trong ba trạng thái hợp lệ.</w:t>
            </w:r>
          </w:p>
        </w:tc>
      </w:tr>
      <w:tr w:rsidR="002E33F6" w14:paraId="68DA320E" w14:textId="77777777">
        <w:trPr>
          <w:cantSplit/>
        </w:trPr>
        <w:tc>
          <w:tcPr>
            <w:tcW w:w="2381" w:type="dxa"/>
            <w:tcBorders>
              <w:top w:val="single" w:sz="4" w:space="0" w:color="000000"/>
              <w:left w:val="single" w:sz="4" w:space="0" w:color="000000"/>
              <w:bottom w:val="single" w:sz="4" w:space="0" w:color="000000"/>
              <w:right w:val="single" w:sz="4" w:space="0" w:color="000000"/>
            </w:tcBorders>
          </w:tcPr>
          <w:p w14:paraId="0175A42D" w14:textId="77777777" w:rsidR="002E33F6" w:rsidRDefault="0029291E">
            <w:pPr>
              <w:spacing w:before="80" w:after="80" w:line="240" w:lineRule="auto"/>
            </w:pPr>
            <w:r>
              <w:t>Kết quả seed</w:t>
            </w:r>
          </w:p>
        </w:tc>
        <w:tc>
          <w:tcPr>
            <w:tcW w:w="1814" w:type="dxa"/>
            <w:tcBorders>
              <w:top w:val="single" w:sz="4" w:space="0" w:color="000000"/>
              <w:left w:val="single" w:sz="4" w:space="0" w:color="000000"/>
              <w:bottom w:val="single" w:sz="4" w:space="0" w:color="000000"/>
              <w:right w:val="single" w:sz="4" w:space="0" w:color="000000"/>
            </w:tcBorders>
          </w:tcPr>
          <w:p w14:paraId="192801B4" w14:textId="77777777" w:rsidR="002E33F6" w:rsidRDefault="0029291E">
            <w:pPr>
              <w:spacing w:before="80" w:after="80" w:line="240" w:lineRule="auto"/>
            </w:pPr>
            <w:r>
              <w:t>int</w:t>
            </w:r>
          </w:p>
        </w:tc>
        <w:tc>
          <w:tcPr>
            <w:tcW w:w="4592" w:type="dxa"/>
            <w:tcBorders>
              <w:top w:val="single" w:sz="4" w:space="0" w:color="000000"/>
              <w:left w:val="single" w:sz="4" w:space="0" w:color="000000"/>
              <w:bottom w:val="single" w:sz="4" w:space="0" w:color="000000"/>
              <w:right w:val="single" w:sz="4" w:space="0" w:color="000000"/>
            </w:tcBorders>
          </w:tcPr>
          <w:p w14:paraId="2ED62871" w14:textId="77777777" w:rsidR="002E33F6" w:rsidRDefault="0029291E">
            <w:pPr>
              <w:spacing w:before="80" w:after="80" w:line="240" w:lineRule="auto"/>
            </w:pPr>
            <w:r>
              <w:t>Trả số bàn mới đã thêm; dữ liệu được lưu vào bảng BanAn hiện có.</w:t>
            </w:r>
          </w:p>
        </w:tc>
      </w:tr>
    </w:tbl>
    <w:p w14:paraId="684C08D8" w14:textId="77777777" w:rsidR="0029291E" w:rsidRDefault="0029291E"/>
    <w:sectPr w:rsidR="0029291E" w:rsidSect="00034616">
      <w:footerReference w:type="default" r:id="rId15"/>
      <w:pgSz w:w="11906" w:h="16838"/>
      <w:pgMar w:top="1417" w:right="1134" w:bottom="1417" w:left="198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85244" w14:textId="77777777" w:rsidR="0029291E" w:rsidRDefault="0029291E">
      <w:pPr>
        <w:spacing w:after="0" w:line="240" w:lineRule="auto"/>
      </w:pPr>
      <w:r>
        <w:separator/>
      </w:r>
    </w:p>
  </w:endnote>
  <w:endnote w:type="continuationSeparator" w:id="0">
    <w:p w14:paraId="7F194BD8" w14:textId="77777777" w:rsidR="0029291E" w:rsidRDefault="00292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8E78" w14:textId="77777777" w:rsidR="002E33F6" w:rsidRDefault="0029291E">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FAD08" w14:textId="77777777" w:rsidR="0029291E" w:rsidRDefault="0029291E">
      <w:pPr>
        <w:spacing w:after="0" w:line="240" w:lineRule="auto"/>
      </w:pPr>
      <w:r>
        <w:separator/>
      </w:r>
    </w:p>
  </w:footnote>
  <w:footnote w:type="continuationSeparator" w:id="0">
    <w:p w14:paraId="7D00F3D8" w14:textId="77777777" w:rsidR="0029291E" w:rsidRDefault="002929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856885">
    <w:abstractNumId w:val="8"/>
  </w:num>
  <w:num w:numId="2" w16cid:durableId="1268464262">
    <w:abstractNumId w:val="6"/>
  </w:num>
  <w:num w:numId="3" w16cid:durableId="2048603180">
    <w:abstractNumId w:val="5"/>
  </w:num>
  <w:num w:numId="4" w16cid:durableId="1461992600">
    <w:abstractNumId w:val="4"/>
  </w:num>
  <w:num w:numId="5" w16cid:durableId="887959894">
    <w:abstractNumId w:val="7"/>
  </w:num>
  <w:num w:numId="6" w16cid:durableId="2079940652">
    <w:abstractNumId w:val="3"/>
  </w:num>
  <w:num w:numId="7" w16cid:durableId="43145534">
    <w:abstractNumId w:val="2"/>
  </w:num>
  <w:num w:numId="8" w16cid:durableId="1495531838">
    <w:abstractNumId w:val="1"/>
  </w:num>
  <w:num w:numId="9" w16cid:durableId="462968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91E"/>
    <w:rsid w:val="0029639D"/>
    <w:rsid w:val="002E33F6"/>
    <w:rsid w:val="00326F90"/>
    <w:rsid w:val="00746046"/>
    <w:rsid w:val="00AA1D8D"/>
    <w:rsid w:val="00AF3FB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B25EFF7-4637-407A-A3B2-4DF1E1EDA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1713</Words>
  <Characters>9769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Quản lý bàn ăn và tra cứu</dc:title>
  <dc:subject/>
  <dc:creator>Vi Thái Học</dc:creator>
  <cp:keywords/>
  <dc:description>generated by python-docx</dc:description>
  <cp:lastModifiedBy>Thái Học Vi</cp:lastModifiedBy>
  <cp:revision>2</cp:revision>
  <dcterms:created xsi:type="dcterms:W3CDTF">2013-12-23T23:15:00Z</dcterms:created>
  <dcterms:modified xsi:type="dcterms:W3CDTF">2026-10-18T13:52:00Z</dcterms:modified>
  <cp:category/>
</cp:coreProperties>
</file>