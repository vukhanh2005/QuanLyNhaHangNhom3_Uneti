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8210" w14:textId="77777777" w:rsidR="006D7D78" w:rsidRPr="001A34BB" w:rsidRDefault="006D7D78" w:rsidP="001A34BB">
      <w:pPr>
        <w:spacing w:after="60"/>
        <w:jc w:val="center"/>
        <w:rPr>
          <w:b/>
          <w:bCs/>
          <w:sz w:val="28"/>
          <w:szCs w:val="28"/>
        </w:rPr>
      </w:pPr>
      <w:r w:rsidRPr="001A34BB">
        <w:rPr>
          <w:b/>
          <w:bCs/>
          <w:sz w:val="28"/>
          <w:szCs w:val="28"/>
        </w:rPr>
        <w:t>BỘ CÔNG THƯƠNG</w:t>
      </w:r>
    </w:p>
    <w:p w14:paraId="291A63A0" w14:textId="77777777" w:rsidR="006D7D78" w:rsidRPr="001A34BB" w:rsidRDefault="006D7D78" w:rsidP="001A34BB">
      <w:pPr>
        <w:spacing w:after="60"/>
        <w:jc w:val="center"/>
        <w:rPr>
          <w:b/>
          <w:bCs/>
          <w:sz w:val="28"/>
          <w:szCs w:val="28"/>
        </w:rPr>
      </w:pPr>
      <w:r w:rsidRPr="001A34BB">
        <w:rPr>
          <w:b/>
          <w:bCs/>
          <w:sz w:val="28"/>
          <w:szCs w:val="28"/>
        </w:rPr>
        <w:t>TRƯỜNG ĐẠI HỌC KINH TẾ - KĨ THUẬT CÔNG NGHIỆP HÀ NỘI</w:t>
      </w:r>
    </w:p>
    <w:p w14:paraId="746CB35C" w14:textId="77777777" w:rsidR="006D7D78" w:rsidRPr="001A34BB" w:rsidRDefault="006D7D78" w:rsidP="001A34BB">
      <w:pPr>
        <w:spacing w:after="0" w:line="240" w:lineRule="auto"/>
        <w:jc w:val="center"/>
        <w:rPr>
          <w:b/>
          <w:bCs/>
          <w:sz w:val="4"/>
          <w:szCs w:val="4"/>
        </w:rPr>
      </w:pPr>
    </w:p>
    <w:p w14:paraId="0929C025" w14:textId="77777777" w:rsidR="006D7D78" w:rsidRPr="001A34BB" w:rsidRDefault="006D7D78" w:rsidP="001A34BB">
      <w:pPr>
        <w:spacing w:after="0" w:line="240" w:lineRule="auto"/>
        <w:jc w:val="center"/>
        <w:rPr>
          <w:b/>
          <w:bCs/>
          <w:sz w:val="4"/>
          <w:szCs w:val="4"/>
        </w:rPr>
      </w:pPr>
    </w:p>
    <w:p w14:paraId="21BCF853" w14:textId="3C380377" w:rsidR="006D7D78" w:rsidRPr="001A34BB" w:rsidRDefault="006D7D78" w:rsidP="001A34BB">
      <w:pPr>
        <w:spacing w:before="680" w:after="640" w:line="240" w:lineRule="auto"/>
        <w:jc w:val="center"/>
        <w:rPr>
          <w:sz w:val="28"/>
          <w:szCs w:val="28"/>
        </w:rPr>
      </w:pPr>
      <w:r w:rsidRPr="001A34BB">
        <w:rPr>
          <w:noProof/>
          <w:sz w:val="28"/>
          <w:szCs w:val="28"/>
        </w:rPr>
        <w:drawing>
          <wp:inline distT="0" distB="0" distL="114300" distR="114300" wp14:anchorId="169DEF8F" wp14:editId="43FC068F">
            <wp:extent cx="2088962" cy="1645920"/>
            <wp:effectExtent l="0" t="0" r="0" b="2540"/>
            <wp:docPr id="1984773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7357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8962" cy="1645920"/>
                    </a:xfrm>
                    <a:prstGeom prst="rect">
                      <a:avLst/>
                    </a:prstGeom>
                  </pic:spPr>
                </pic:pic>
              </a:graphicData>
            </a:graphic>
          </wp:inline>
        </w:drawing>
      </w:r>
    </w:p>
    <w:p w14:paraId="698F5A6C" w14:textId="77777777" w:rsidR="006D7D78" w:rsidRPr="001A34BB" w:rsidRDefault="006D7D78" w:rsidP="001A34BB">
      <w:pPr>
        <w:spacing w:after="0" w:line="240" w:lineRule="auto"/>
        <w:jc w:val="center"/>
        <w:rPr>
          <w:sz w:val="4"/>
          <w:szCs w:val="4"/>
        </w:rPr>
      </w:pPr>
    </w:p>
    <w:p w14:paraId="3B8CCC02" w14:textId="77777777" w:rsidR="006D7D78" w:rsidRPr="001A34BB" w:rsidRDefault="006D7D78" w:rsidP="001A34BB">
      <w:pPr>
        <w:spacing w:after="0" w:line="240" w:lineRule="auto"/>
        <w:jc w:val="center"/>
        <w:rPr>
          <w:sz w:val="4"/>
          <w:szCs w:val="4"/>
        </w:rPr>
      </w:pPr>
    </w:p>
    <w:p w14:paraId="237B3C59" w14:textId="77777777" w:rsidR="006D7D78" w:rsidRPr="001A34BB" w:rsidRDefault="006D7D78" w:rsidP="001A34BB">
      <w:pPr>
        <w:pStyle w:val="Title"/>
        <w:keepNext w:val="0"/>
        <w:spacing w:before="0" w:after="320" w:line="278" w:lineRule="auto"/>
        <w:jc w:val="center"/>
        <w:rPr>
          <w:bCs/>
          <w:sz w:val="28"/>
          <w:szCs w:val="28"/>
        </w:rPr>
      </w:pPr>
      <w:r w:rsidRPr="001A34BB">
        <w:rPr>
          <w:bCs/>
          <w:sz w:val="28"/>
          <w:szCs w:val="28"/>
        </w:rPr>
        <w:t>BÁO CÁO THỰC HÀNH .NET</w:t>
      </w:r>
    </w:p>
    <w:p w14:paraId="49C6F115" w14:textId="77777777" w:rsidR="006D7D78" w:rsidRPr="001A34BB" w:rsidRDefault="006D7D78" w:rsidP="001A34BB">
      <w:pPr>
        <w:spacing w:after="0" w:line="240" w:lineRule="auto"/>
        <w:jc w:val="center"/>
        <w:rPr>
          <w:b/>
          <w:bCs/>
          <w:sz w:val="4"/>
          <w:szCs w:val="4"/>
        </w:rPr>
      </w:pPr>
    </w:p>
    <w:p w14:paraId="701B88CB" w14:textId="77777777" w:rsidR="006D7D78" w:rsidRPr="001A34BB" w:rsidRDefault="006D7D78" w:rsidP="001A34BB">
      <w:pPr>
        <w:spacing w:after="360"/>
        <w:jc w:val="center"/>
        <w:rPr>
          <w:b/>
          <w:bCs/>
          <w:sz w:val="28"/>
          <w:szCs w:val="28"/>
        </w:rPr>
      </w:pPr>
      <w:r w:rsidRPr="001A34BB">
        <w:rPr>
          <w:b/>
          <w:bCs/>
          <w:sz w:val="28"/>
          <w:szCs w:val="28"/>
        </w:rPr>
        <w:t>ĐỀ TÀI: XÂY DỰNG HỆ THỐNG QUẢN LÝ NHÀ HÀNG</w:t>
      </w:r>
      <w:r w:rsidRPr="001A34BB">
        <w:rPr>
          <w:b/>
          <w:bCs/>
          <w:sz w:val="28"/>
          <w:szCs w:val="28"/>
        </w:rPr>
        <w:br/>
        <w:t>VÀ ĐẶT BÀN</w:t>
      </w:r>
    </w:p>
    <w:p w14:paraId="6B5BCF9A" w14:textId="77777777" w:rsidR="006D7D78" w:rsidRPr="001A34BB" w:rsidRDefault="006D7D78" w:rsidP="001A34BB">
      <w:pPr>
        <w:spacing w:after="0" w:line="240" w:lineRule="auto"/>
        <w:jc w:val="center"/>
        <w:rPr>
          <w:b/>
          <w:bCs/>
          <w:sz w:val="4"/>
          <w:szCs w:val="4"/>
        </w:rPr>
      </w:pPr>
    </w:p>
    <w:p w14:paraId="3C382A87" w14:textId="77777777" w:rsidR="006D7D78" w:rsidRPr="001A34BB" w:rsidRDefault="006D7D78" w:rsidP="001A34BB">
      <w:pPr>
        <w:spacing w:after="80"/>
        <w:jc w:val="center"/>
        <w:rPr>
          <w:b/>
          <w:bCs/>
        </w:rPr>
      </w:pPr>
      <w:r w:rsidRPr="001A34BB">
        <w:rPr>
          <w:b/>
          <w:bCs/>
        </w:rPr>
        <w:t>Sinh viên thực hiện:</w:t>
      </w:r>
    </w:p>
    <w:p w14:paraId="51C43FF4" w14:textId="77777777" w:rsidR="006D7D78" w:rsidRPr="001A34BB" w:rsidRDefault="006D7D78" w:rsidP="001A34BB">
      <w:pPr>
        <w:spacing w:after="60"/>
        <w:jc w:val="center"/>
      </w:pPr>
      <w:r w:rsidRPr="001A34BB">
        <w:t>Nguyễn Vũ Khánh</w:t>
      </w:r>
    </w:p>
    <w:p w14:paraId="70D65558" w14:textId="77777777" w:rsidR="006D7D78" w:rsidRPr="001A34BB" w:rsidRDefault="006D7D78" w:rsidP="001A34BB">
      <w:pPr>
        <w:spacing w:after="60"/>
        <w:jc w:val="center"/>
      </w:pPr>
      <w:r w:rsidRPr="001A34BB">
        <w:t>Vi Thái Học</w:t>
      </w:r>
    </w:p>
    <w:p w14:paraId="69950BC6" w14:textId="77777777" w:rsidR="006D7D78" w:rsidRPr="001A34BB" w:rsidRDefault="006D7D78" w:rsidP="001A34BB">
      <w:pPr>
        <w:spacing w:after="60"/>
        <w:jc w:val="center"/>
      </w:pPr>
      <w:r w:rsidRPr="001A34BB">
        <w:t>Trần Đắc Gia Bảo</w:t>
      </w:r>
    </w:p>
    <w:p w14:paraId="15F1A00C" w14:textId="77777777" w:rsidR="006D7D78" w:rsidRPr="001A34BB" w:rsidRDefault="006D7D78" w:rsidP="001A34BB">
      <w:pPr>
        <w:spacing w:after="60"/>
        <w:jc w:val="center"/>
      </w:pPr>
      <w:r w:rsidRPr="001A34BB">
        <w:t>Phạm Đức Thành</w:t>
      </w:r>
    </w:p>
    <w:p w14:paraId="71959C29" w14:textId="77777777" w:rsidR="006D7D78" w:rsidRPr="001A34BB" w:rsidRDefault="006D7D78" w:rsidP="001A34BB">
      <w:pPr>
        <w:spacing w:after="60"/>
        <w:jc w:val="center"/>
      </w:pPr>
      <w:r w:rsidRPr="001A34BB">
        <w:t>Trương Doãn An</w:t>
      </w:r>
    </w:p>
    <w:p w14:paraId="1394CCC1" w14:textId="77777777" w:rsidR="006D7D78" w:rsidRPr="001A34BB" w:rsidRDefault="006D7D78" w:rsidP="001A34BB">
      <w:pPr>
        <w:spacing w:before="120" w:after="360"/>
        <w:jc w:val="center"/>
      </w:pPr>
      <w:r w:rsidRPr="001A34BB">
        <w:rPr>
          <w:b/>
          <w:bCs/>
        </w:rPr>
        <w:t>Lớp:</w:t>
      </w:r>
      <w:r w:rsidRPr="001A34BB">
        <w:t xml:space="preserve">  DHTI17A1HN</w:t>
      </w:r>
    </w:p>
    <w:p w14:paraId="4E7FC554" w14:textId="77777777" w:rsidR="006D7D78" w:rsidRPr="001A34BB" w:rsidRDefault="006D7D78" w:rsidP="001A34BB">
      <w:pPr>
        <w:spacing w:after="0" w:line="240" w:lineRule="auto"/>
        <w:jc w:val="center"/>
      </w:pPr>
    </w:p>
    <w:p w14:paraId="16C210B8" w14:textId="77777777" w:rsidR="006D7D78" w:rsidRPr="001A34BB" w:rsidRDefault="006D7D78" w:rsidP="001A34BB">
      <w:pPr>
        <w:spacing w:after="0"/>
        <w:jc w:val="center"/>
      </w:pPr>
      <w:r w:rsidRPr="001A34BB">
        <w:rPr>
          <w:b/>
          <w:bCs/>
        </w:rPr>
        <w:t>Giảng viên hướng dẫn:</w:t>
      </w:r>
      <w:r w:rsidRPr="001A34BB">
        <w:t xml:space="preserve">  Phạm Thị </w:t>
      </w:r>
      <w:proofErr w:type="spellStart"/>
      <w:r w:rsidRPr="001A34BB">
        <w:t>Thùy</w:t>
      </w:r>
      <w:proofErr w:type="spellEnd"/>
    </w:p>
    <w:p w14:paraId="2E081738" w14:textId="77777777" w:rsidR="006D7D78" w:rsidRPr="001A34BB" w:rsidRDefault="006D7D78" w:rsidP="001A34BB">
      <w:pPr>
        <w:spacing w:after="120"/>
        <w:jc w:val="center"/>
        <w:rPr>
          <w:sz w:val="28"/>
          <w:szCs w:val="28"/>
        </w:rPr>
      </w:pPr>
      <w:r w:rsidRPr="001A34BB">
        <w:rPr>
          <w:noProof/>
          <w:sz w:val="28"/>
          <w:szCs w:val="28"/>
        </w:rPr>
        <mc:AlternateContent>
          <mc:Choice Requires="wps">
            <w:drawing>
              <wp:anchor distT="0" distB="0" distL="114300" distR="114300" simplePos="0" relativeHeight="251655680" behindDoc="0" locked="0" layoutInCell="1" allowOverlap="1" wp14:anchorId="36946BF9" wp14:editId="76FF08FE">
                <wp:simplePos x="0" y="0"/>
                <wp:positionH relativeFrom="page">
                  <wp:align>center</wp:align>
                </wp:positionH>
                <wp:positionV relativeFrom="page">
                  <wp:posOffset>8823960</wp:posOffset>
                </wp:positionV>
                <wp:extent cx="2360930" cy="400050"/>
                <wp:effectExtent l="0" t="0" r="0" b="0"/>
                <wp:wrapNone/>
                <wp:docPr id="582401757" name="Text Box 582401757"/>
                <wp:cNvGraphicFramePr/>
                <a:graphic xmlns:a="http://schemas.openxmlformats.org/drawingml/2006/main">
                  <a:graphicData uri="http://schemas.microsoft.com/office/word/2010/wordprocessingShape">
                    <wps:wsp>
                      <wps:cNvSpPr txBox="1"/>
                      <wps:spPr>
                        <a:xfrm>
                          <a:off x="3208655" y="9003030"/>
                          <a:ext cx="2360930" cy="40005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130E836E" w14:textId="77777777" w:rsidR="006D7D78" w:rsidRDefault="006D7D78" w:rsidP="006D7D78">
                            <w:pPr>
                              <w:spacing w:after="0" w:line="240" w:lineRule="auto"/>
                              <w:jc w:val="center"/>
                              <w:rPr>
                                <w:b/>
                                <w:bCs/>
                                <w:sz w:val="24"/>
                                <w:szCs w:val="24"/>
                              </w:rPr>
                            </w:pPr>
                            <w:r>
                              <w:rPr>
                                <w:b/>
                                <w:bCs/>
                                <w:sz w:val="24"/>
                                <w:szCs w:val="24"/>
                              </w:rPr>
                              <w:t>Hà Nội – 2026</w:t>
                            </w:r>
                          </w:p>
                          <w:p w14:paraId="2ED4C3BE" w14:textId="77777777" w:rsidR="006D7D78" w:rsidRDefault="006D7D78" w:rsidP="006D7D78">
                            <w:pPr>
                              <w:spacing w:after="0" w:line="240" w:lineRule="auto"/>
                              <w:jc w:val="center"/>
                              <w:rPr>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6946BF9" id="_x0000_t202" coordsize="21600,21600" o:spt="202" path="m,l,21600r21600,l21600,xe">
                <v:stroke joinstyle="miter"/>
                <v:path gradientshapeok="t" o:connecttype="rect"/>
              </v:shapetype>
              <v:shape id="Text Box 582401757" o:spid="_x0000_s1026" type="#_x0000_t202" style="position:absolute;left:0;text-align:left;margin-left:0;margin-top:694.8pt;width:185.9pt;height:31.5pt;z-index:25165568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" filled="f" stroked="f" strokeweight=".5pt">
                <v:stroke dashstyle="dash"/>
                <v:textbox>
                  <w:txbxContent>
                    <w:p w14:paraId="130E836E" w14:textId="77777777" w:rsidR="006D7D78" w:rsidRDefault="006D7D78" w:rsidP="006D7D78">
                      <w:pPr>
                        <w:spacing w:after="0" w:line="240" w:lineRule="auto"/>
                        <w:jc w:val="center"/>
                        <w:rPr>
                          <w:b/>
                          <w:bCs/>
                          <w:sz w:val="24"/>
                          <w:szCs w:val="24"/>
                        </w:rPr>
                      </w:pPr>
                      <w:r>
                        <w:rPr>
                          <w:b/>
                          <w:bCs/>
                          <w:sz w:val="24"/>
                          <w:szCs w:val="24"/>
                        </w:rPr>
                        <w:t>Hà Nội – 2026</w:t>
                      </w:r>
                    </w:p>
                    <w:p w14:paraId="2ED4C3BE" w14:textId="77777777" w:rsidR="006D7D78" w:rsidRDefault="006D7D78" w:rsidP="006D7D78">
                      <w:pPr>
                        <w:spacing w:after="0" w:line="240" w:lineRule="auto"/>
                        <w:jc w:val="center"/>
                        <w:rPr>
                          <w:b/>
                          <w:bCs/>
                          <w:sz w:val="24"/>
                          <w:szCs w:val="24"/>
                        </w:rPr>
                      </w:pPr>
                    </w:p>
                  </w:txbxContent>
                </v:textbox>
                <w10:wrap anchorx="page" anchory="page"/>
              </v:shape>
            </w:pict>
          </mc:Fallback>
        </mc:AlternateContent>
      </w:r>
    </w:p>
    <w:p w14:paraId="076F97EA" w14:textId="77777777" w:rsidR="006D7D78" w:rsidRPr="001A34BB" w:rsidRDefault="006D7D78" w:rsidP="001A34BB">
      <w:pPr>
        <w:spacing w:after="0" w:line="240" w:lineRule="auto"/>
        <w:jc w:val="both"/>
        <w:rPr>
          <w:sz w:val="4"/>
          <w:szCs w:val="4"/>
        </w:rPr>
        <w:sectPr w:rsidR="006D7D78" w:rsidRPr="001A34BB" w:rsidSect="006D7D78">
          <w:footerReference w:type="default" r:id="rId9"/>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p>
    <w:p w14:paraId="5F2393F1" w14:textId="77777777" w:rsidR="006D7D78" w:rsidRPr="001A34BB" w:rsidRDefault="006D7D78" w:rsidP="001A34BB">
      <w:pPr>
        <w:spacing w:after="60"/>
        <w:jc w:val="center"/>
        <w:rPr>
          <w:b/>
          <w:bCs/>
          <w:sz w:val="28"/>
          <w:szCs w:val="28"/>
        </w:rPr>
      </w:pPr>
      <w:r w:rsidRPr="001A34BB">
        <w:rPr>
          <w:b/>
          <w:bCs/>
          <w:sz w:val="28"/>
          <w:szCs w:val="28"/>
        </w:rPr>
        <w:lastRenderedPageBreak/>
        <w:t>BỘ CÔNG THƯƠNG</w:t>
      </w:r>
    </w:p>
    <w:p w14:paraId="72EF7DA2" w14:textId="77777777" w:rsidR="006D7D78" w:rsidRPr="001A34BB" w:rsidRDefault="006D7D78" w:rsidP="001A34BB">
      <w:pPr>
        <w:spacing w:after="60"/>
        <w:jc w:val="center"/>
        <w:rPr>
          <w:b/>
          <w:bCs/>
          <w:sz w:val="28"/>
          <w:szCs w:val="28"/>
        </w:rPr>
      </w:pPr>
      <w:r w:rsidRPr="001A34BB">
        <w:rPr>
          <w:b/>
          <w:bCs/>
          <w:sz w:val="28"/>
          <w:szCs w:val="28"/>
        </w:rPr>
        <w:t>TRƯỜNG ĐẠI HỌC KINH TẾ - KĨ THUẬT CÔNG NGHIỆP HÀ NỘI</w:t>
      </w:r>
    </w:p>
    <w:p w14:paraId="68B39E12" w14:textId="77777777" w:rsidR="006D7D78" w:rsidRPr="001A34BB" w:rsidRDefault="006D7D78" w:rsidP="001A34BB">
      <w:pPr>
        <w:spacing w:after="0" w:line="240" w:lineRule="auto"/>
        <w:jc w:val="center"/>
        <w:rPr>
          <w:b/>
          <w:bCs/>
          <w:sz w:val="4"/>
          <w:szCs w:val="4"/>
        </w:rPr>
      </w:pPr>
    </w:p>
    <w:p w14:paraId="4DC3F9DF" w14:textId="77777777" w:rsidR="006D7D78" w:rsidRPr="001A34BB" w:rsidRDefault="006D7D78" w:rsidP="001A34BB">
      <w:pPr>
        <w:spacing w:after="0" w:line="240" w:lineRule="auto"/>
        <w:jc w:val="center"/>
        <w:rPr>
          <w:b/>
          <w:bCs/>
          <w:sz w:val="4"/>
          <w:szCs w:val="4"/>
        </w:rPr>
      </w:pPr>
    </w:p>
    <w:p w14:paraId="7255B7FA" w14:textId="77777777" w:rsidR="006D7D78" w:rsidRPr="001A34BB" w:rsidRDefault="006D7D78" w:rsidP="001A34BB">
      <w:pPr>
        <w:spacing w:before="680" w:after="640" w:line="240" w:lineRule="auto"/>
        <w:jc w:val="center"/>
        <w:rPr>
          <w:sz w:val="28"/>
          <w:szCs w:val="28"/>
        </w:rPr>
      </w:pPr>
      <w:r w:rsidRPr="001A34BB">
        <w:rPr>
          <w:noProof/>
          <w:sz w:val="28"/>
          <w:szCs w:val="28"/>
        </w:rPr>
        <w:drawing>
          <wp:inline distT="0" distB="0" distL="114300" distR="114300" wp14:anchorId="3108FACD" wp14:editId="408A4E22">
            <wp:extent cx="2088962" cy="1645920"/>
            <wp:effectExtent l="0" t="0" r="0" b="2540"/>
            <wp:docPr id="487128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8962" cy="1645920"/>
                    </a:xfrm>
                    <a:prstGeom prst="rect">
                      <a:avLst/>
                    </a:prstGeom>
                  </pic:spPr>
                </pic:pic>
              </a:graphicData>
            </a:graphic>
          </wp:inline>
        </w:drawing>
      </w:r>
    </w:p>
    <w:p w14:paraId="5D7FD519" w14:textId="77777777" w:rsidR="006D7D78" w:rsidRPr="001A34BB" w:rsidRDefault="006D7D78" w:rsidP="001A34BB">
      <w:pPr>
        <w:spacing w:after="0" w:line="240" w:lineRule="auto"/>
        <w:jc w:val="center"/>
        <w:rPr>
          <w:sz w:val="4"/>
          <w:szCs w:val="4"/>
        </w:rPr>
      </w:pPr>
    </w:p>
    <w:p w14:paraId="0C1F13DA" w14:textId="77777777" w:rsidR="006D7D78" w:rsidRPr="001A34BB" w:rsidRDefault="006D7D78" w:rsidP="001A34BB">
      <w:pPr>
        <w:spacing w:after="0" w:line="240" w:lineRule="auto"/>
        <w:jc w:val="center"/>
        <w:rPr>
          <w:sz w:val="4"/>
          <w:szCs w:val="4"/>
        </w:rPr>
      </w:pPr>
    </w:p>
    <w:p w14:paraId="1F4937A9" w14:textId="77777777" w:rsidR="006D7D78" w:rsidRPr="001A34BB" w:rsidRDefault="006D7D78" w:rsidP="001A34BB">
      <w:pPr>
        <w:pStyle w:val="Title"/>
        <w:keepNext w:val="0"/>
        <w:spacing w:before="0" w:after="320" w:line="278" w:lineRule="auto"/>
        <w:jc w:val="center"/>
        <w:rPr>
          <w:bCs/>
          <w:sz w:val="28"/>
          <w:szCs w:val="28"/>
        </w:rPr>
      </w:pPr>
      <w:r w:rsidRPr="001A34BB">
        <w:rPr>
          <w:bCs/>
          <w:sz w:val="28"/>
          <w:szCs w:val="28"/>
        </w:rPr>
        <w:t>BÁO CÁO THỰC HÀNH .NET</w:t>
      </w:r>
    </w:p>
    <w:p w14:paraId="56E92157" w14:textId="77777777" w:rsidR="006D7D78" w:rsidRPr="001A34BB" w:rsidRDefault="006D7D78" w:rsidP="001A34BB">
      <w:pPr>
        <w:spacing w:after="0" w:line="240" w:lineRule="auto"/>
        <w:jc w:val="center"/>
        <w:rPr>
          <w:b/>
          <w:bCs/>
          <w:sz w:val="4"/>
          <w:szCs w:val="4"/>
        </w:rPr>
      </w:pPr>
    </w:p>
    <w:p w14:paraId="48B0E35E" w14:textId="77777777" w:rsidR="006D7D78" w:rsidRPr="001A34BB" w:rsidRDefault="006D7D78" w:rsidP="001A34BB">
      <w:pPr>
        <w:spacing w:after="360"/>
        <w:jc w:val="center"/>
        <w:rPr>
          <w:b/>
          <w:bCs/>
          <w:sz w:val="28"/>
          <w:szCs w:val="28"/>
        </w:rPr>
      </w:pPr>
      <w:r w:rsidRPr="001A34BB">
        <w:rPr>
          <w:b/>
          <w:bCs/>
          <w:sz w:val="28"/>
          <w:szCs w:val="28"/>
        </w:rPr>
        <w:t>ĐỀ TÀI: XÂY DỰNG HỆ THỐNG QUẢN LÝ NHÀ HÀNG</w:t>
      </w:r>
      <w:r w:rsidRPr="001A34BB">
        <w:rPr>
          <w:b/>
          <w:bCs/>
          <w:sz w:val="28"/>
          <w:szCs w:val="28"/>
        </w:rPr>
        <w:br/>
        <w:t>VÀ ĐẶT BÀN</w:t>
      </w:r>
    </w:p>
    <w:p w14:paraId="450F620B" w14:textId="77777777" w:rsidR="006D7D78" w:rsidRPr="001A34BB" w:rsidRDefault="006D7D78" w:rsidP="001A34BB">
      <w:pPr>
        <w:spacing w:after="0" w:line="240" w:lineRule="auto"/>
        <w:jc w:val="center"/>
        <w:rPr>
          <w:b/>
          <w:bCs/>
          <w:sz w:val="4"/>
          <w:szCs w:val="4"/>
        </w:rPr>
      </w:pPr>
    </w:p>
    <w:p w14:paraId="7A31121D" w14:textId="77777777" w:rsidR="006D7D78" w:rsidRPr="001A34BB" w:rsidRDefault="006D7D78" w:rsidP="001A34BB">
      <w:pPr>
        <w:spacing w:after="80"/>
        <w:jc w:val="center"/>
        <w:rPr>
          <w:b/>
          <w:bCs/>
        </w:rPr>
      </w:pPr>
      <w:r w:rsidRPr="001A34BB">
        <w:rPr>
          <w:b/>
          <w:bCs/>
        </w:rPr>
        <w:t>Sinh viên thực hiện:</w:t>
      </w:r>
    </w:p>
    <w:p w14:paraId="4790E5BC" w14:textId="77777777" w:rsidR="006D7D78" w:rsidRPr="001A34BB" w:rsidRDefault="006D7D78" w:rsidP="001A34BB">
      <w:pPr>
        <w:spacing w:after="60"/>
        <w:jc w:val="center"/>
      </w:pPr>
      <w:r w:rsidRPr="001A34BB">
        <w:t>Nguyễn Vũ Khánh</w:t>
      </w:r>
    </w:p>
    <w:p w14:paraId="1CCA393D" w14:textId="77777777" w:rsidR="006D7D78" w:rsidRPr="001A34BB" w:rsidRDefault="006D7D78" w:rsidP="001A34BB">
      <w:pPr>
        <w:spacing w:after="60"/>
        <w:jc w:val="center"/>
      </w:pPr>
      <w:r w:rsidRPr="001A34BB">
        <w:t>Vi Thái Học</w:t>
      </w:r>
    </w:p>
    <w:p w14:paraId="150287C5" w14:textId="77777777" w:rsidR="006D7D78" w:rsidRPr="001A34BB" w:rsidRDefault="006D7D78" w:rsidP="001A34BB">
      <w:pPr>
        <w:spacing w:after="60"/>
        <w:jc w:val="center"/>
      </w:pPr>
      <w:r w:rsidRPr="001A34BB">
        <w:t>Trần Đắc Gia Bảo</w:t>
      </w:r>
    </w:p>
    <w:p w14:paraId="1D1F434C" w14:textId="77777777" w:rsidR="006D7D78" w:rsidRPr="001A34BB" w:rsidRDefault="006D7D78" w:rsidP="001A34BB">
      <w:pPr>
        <w:spacing w:after="60"/>
        <w:jc w:val="center"/>
      </w:pPr>
      <w:r w:rsidRPr="001A34BB">
        <w:t>Phạm Đức Thành</w:t>
      </w:r>
    </w:p>
    <w:p w14:paraId="53656CF6" w14:textId="77777777" w:rsidR="006D7D78" w:rsidRPr="001A34BB" w:rsidRDefault="006D7D78" w:rsidP="001A34BB">
      <w:pPr>
        <w:spacing w:after="60"/>
        <w:jc w:val="center"/>
      </w:pPr>
      <w:r w:rsidRPr="001A34BB">
        <w:t>Trương Doãn An</w:t>
      </w:r>
    </w:p>
    <w:p w14:paraId="7511F59A" w14:textId="77777777" w:rsidR="006D7D78" w:rsidRPr="001A34BB" w:rsidRDefault="006D7D78" w:rsidP="001A34BB">
      <w:pPr>
        <w:spacing w:before="120" w:after="360"/>
        <w:jc w:val="center"/>
      </w:pPr>
      <w:r w:rsidRPr="001A34BB">
        <w:rPr>
          <w:b/>
          <w:bCs/>
        </w:rPr>
        <w:t>Lớp:</w:t>
      </w:r>
      <w:r w:rsidRPr="001A34BB">
        <w:t xml:space="preserve">  DHTI17A1HN</w:t>
      </w:r>
    </w:p>
    <w:p w14:paraId="4D0805C9" w14:textId="77777777" w:rsidR="006D7D78" w:rsidRPr="001A34BB" w:rsidRDefault="006D7D78" w:rsidP="001A34BB">
      <w:pPr>
        <w:spacing w:after="0" w:line="240" w:lineRule="auto"/>
        <w:jc w:val="center"/>
      </w:pPr>
    </w:p>
    <w:p w14:paraId="47D2DF23" w14:textId="77777777" w:rsidR="006D7D78" w:rsidRPr="001A34BB" w:rsidRDefault="006D7D78" w:rsidP="001A34BB">
      <w:pPr>
        <w:spacing w:after="0"/>
        <w:jc w:val="center"/>
        <w:sectPr w:rsidR="006D7D78" w:rsidRPr="001A34BB" w:rsidSect="006D7D78">
          <w:footerReference w:type="default" r:id="rId10"/>
          <w:pgSz w:w="12240" w:h="15840"/>
          <w:pgMar w:top="1440" w:right="1440" w:bottom="1440" w:left="1440" w:header="720" w:footer="720" w:gutter="0"/>
          <w:cols w:space="720"/>
          <w:docGrid w:linePitch="360"/>
        </w:sectPr>
      </w:pPr>
      <w:r w:rsidRPr="001A34BB">
        <w:rPr>
          <w:noProof/>
        </w:rPr>
        <mc:AlternateContent>
          <mc:Choice Requires="wps">
            <w:drawing>
              <wp:anchor distT="0" distB="0" distL="114300" distR="114300" simplePos="0" relativeHeight="251657728" behindDoc="0" locked="0" layoutInCell="1" allowOverlap="1" wp14:anchorId="14E44905" wp14:editId="14D1F00E">
                <wp:simplePos x="0" y="0"/>
                <wp:positionH relativeFrom="page">
                  <wp:align>center</wp:align>
                </wp:positionH>
                <wp:positionV relativeFrom="page">
                  <wp:posOffset>8823960</wp:posOffset>
                </wp:positionV>
                <wp:extent cx="1818640" cy="400050"/>
                <wp:effectExtent l="0" t="0" r="0" b="0"/>
                <wp:wrapNone/>
                <wp:docPr id="882806520" name="Text Box 882806520"/>
                <wp:cNvGraphicFramePr/>
                <a:graphic xmlns:a="http://schemas.openxmlformats.org/drawingml/2006/main">
                  <a:graphicData uri="http://schemas.microsoft.com/office/word/2010/wordprocessingShape">
                    <wps:wsp>
                      <wps:cNvSpPr txBox="1"/>
                      <wps:spPr>
                        <a:xfrm>
                          <a:off x="3208655" y="9003030"/>
                          <a:ext cx="1818640" cy="40005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6D0E26BF" w14:textId="77777777" w:rsidR="006D7D78" w:rsidRDefault="006D7D78" w:rsidP="006D7D78">
                            <w:pPr>
                              <w:spacing w:after="0" w:line="240" w:lineRule="auto"/>
                              <w:jc w:val="center"/>
                              <w:rPr>
                                <w:b/>
                                <w:bCs/>
                                <w:sz w:val="24"/>
                                <w:szCs w:val="24"/>
                              </w:rPr>
                            </w:pPr>
                            <w:r>
                              <w:rPr>
                                <w:b/>
                                <w:bCs/>
                                <w:sz w:val="24"/>
                                <w:szCs w:val="24"/>
                              </w:rPr>
                              <w:t>Hà Nội – 2026</w:t>
                            </w:r>
                          </w:p>
                          <w:p w14:paraId="52F1547D" w14:textId="77777777" w:rsidR="006D7D78" w:rsidRDefault="006D7D78" w:rsidP="006D7D78">
                            <w:pPr>
                              <w:spacing w:after="0" w:line="240" w:lineRule="auto"/>
                              <w:jc w:val="center"/>
                              <w:rPr>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E44905" id="Text Box 882806520" o:spid="_x0000_s1027" type="#_x0000_t202" style="position:absolute;left:0;text-align:left;margin-left:0;margin-top:694.8pt;width:143.2pt;height:31.5pt;z-index:251657728;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" filled="f" stroked="f" strokeweight=".5pt">
                <v:stroke dashstyle="dash"/>
                <v:textbox>
                  <w:txbxContent>
                    <w:p w14:paraId="6D0E26BF" w14:textId="77777777" w:rsidR="006D7D78" w:rsidRDefault="006D7D78" w:rsidP="006D7D78">
                      <w:pPr>
                        <w:spacing w:after="0" w:line="240" w:lineRule="auto"/>
                        <w:jc w:val="center"/>
                        <w:rPr>
                          <w:b/>
                          <w:bCs/>
                          <w:sz w:val="24"/>
                          <w:szCs w:val="24"/>
                        </w:rPr>
                      </w:pPr>
                      <w:r>
                        <w:rPr>
                          <w:b/>
                          <w:bCs/>
                          <w:sz w:val="24"/>
                          <w:szCs w:val="24"/>
                        </w:rPr>
                        <w:t>Hà Nội – 2026</w:t>
                      </w:r>
                    </w:p>
                    <w:p w14:paraId="52F1547D" w14:textId="77777777" w:rsidR="006D7D78" w:rsidRDefault="006D7D78" w:rsidP="006D7D78">
                      <w:pPr>
                        <w:spacing w:after="0" w:line="240" w:lineRule="auto"/>
                        <w:jc w:val="center"/>
                        <w:rPr>
                          <w:b/>
                          <w:bCs/>
                          <w:sz w:val="24"/>
                          <w:szCs w:val="24"/>
                        </w:rPr>
                      </w:pPr>
                    </w:p>
                  </w:txbxContent>
                </v:textbox>
                <w10:wrap anchorx="page" anchory="page"/>
              </v:shape>
            </w:pict>
          </mc:Fallback>
        </mc:AlternateContent>
      </w:r>
      <w:r w:rsidRPr="001A34BB">
        <w:rPr>
          <w:b/>
          <w:bCs/>
        </w:rPr>
        <w:t>Giảng viên hướng dẫn:</w:t>
      </w:r>
      <w:r w:rsidRPr="001A34BB">
        <w:t xml:space="preserve">  Phạm Thị </w:t>
      </w:r>
      <w:proofErr w:type="spellStart"/>
      <w:r w:rsidRPr="001A34BB">
        <w:t>Thùy</w:t>
      </w:r>
      <w:proofErr w:type="spellEnd"/>
    </w:p>
    <w:sdt>
      <w:sdtPr>
        <w:rPr>
          <w:b w:val="0"/>
          <w:bCs w:val="0"/>
          <w:caps w:val="0"/>
          <w:sz w:val="26"/>
          <w:szCs w:val="26"/>
        </w:rPr>
        <w:id w:val="-697702138"/>
        <w:docPartObj>
          <w:docPartGallery w:val="Table of Contents"/>
          <w:docPartUnique/>
        </w:docPartObj>
      </w:sdtPr>
      <w:sdtEndPr>
        <w:rPr>
          <w:noProof/>
        </w:rPr>
      </w:sdtEndPr>
      <w:sdtContent>
        <w:p w14:paraId="36A1B994" w14:textId="4C46B718" w:rsidR="0093661A" w:rsidRDefault="0093661A" w:rsidP="0093661A">
          <w:pPr>
            <w:pStyle w:val="TOCHeading"/>
            <w:ind w:left="720"/>
          </w:pPr>
          <w:r>
            <w:t>MỤC LỤC</w:t>
          </w:r>
        </w:p>
        <w:p w14:paraId="1E3B1D73" w14:textId="7851D757" w:rsidR="0029596B" w:rsidRDefault="0093661A">
          <w:pPr>
            <w:pStyle w:val="TOC1"/>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r>
            <w:fldChar w:fldCharType="begin"/>
          </w:r>
          <w:r>
            <w:instrText xml:space="preserve"> TOC \o "1-3" \h \z \u </w:instrText>
          </w:r>
          <w:r>
            <w:fldChar w:fldCharType="separate"/>
          </w:r>
          <w:hyperlink w:anchor="_Toc243256123" w:history="1">
            <w:r w:rsidR="0029596B" w:rsidRPr="00CB5255">
              <w:rPr>
                <w:rStyle w:val="Hyperlink"/>
                <w:noProof/>
              </w:rPr>
              <w:t>Giới thiệu dự án</w:t>
            </w:r>
            <w:r w:rsidR="0029596B">
              <w:rPr>
                <w:noProof/>
                <w:webHidden/>
              </w:rPr>
              <w:tab/>
            </w:r>
            <w:r w:rsidR="0029596B">
              <w:rPr>
                <w:noProof/>
                <w:webHidden/>
              </w:rPr>
              <w:fldChar w:fldCharType="begin"/>
            </w:r>
            <w:r w:rsidR="0029596B">
              <w:rPr>
                <w:noProof/>
                <w:webHidden/>
              </w:rPr>
              <w:instrText xml:space="preserve"> PAGEREF _Toc243256123 \h </w:instrText>
            </w:r>
            <w:r w:rsidR="0029596B">
              <w:rPr>
                <w:noProof/>
                <w:webHidden/>
              </w:rPr>
            </w:r>
            <w:r w:rsidR="0029596B">
              <w:rPr>
                <w:noProof/>
                <w:webHidden/>
              </w:rPr>
              <w:fldChar w:fldCharType="separate"/>
            </w:r>
            <w:r w:rsidR="0029596B">
              <w:rPr>
                <w:noProof/>
                <w:webHidden/>
              </w:rPr>
              <w:t>6</w:t>
            </w:r>
            <w:r w:rsidR="0029596B">
              <w:rPr>
                <w:noProof/>
                <w:webHidden/>
              </w:rPr>
              <w:fldChar w:fldCharType="end"/>
            </w:r>
          </w:hyperlink>
        </w:p>
        <w:p w14:paraId="5CE57CD3" w14:textId="1BEE823A"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4" w:history="1">
            <w:r w:rsidRPr="00CB5255">
              <w:rPr>
                <w:rStyle w:val="Hyperlink"/>
                <w:noProof/>
              </w:rPr>
              <w:t>Công nghệ sử dụng</w:t>
            </w:r>
            <w:r>
              <w:rPr>
                <w:noProof/>
                <w:webHidden/>
              </w:rPr>
              <w:tab/>
            </w:r>
            <w:r>
              <w:rPr>
                <w:noProof/>
                <w:webHidden/>
              </w:rPr>
              <w:fldChar w:fldCharType="begin"/>
            </w:r>
            <w:r>
              <w:rPr>
                <w:noProof/>
                <w:webHidden/>
              </w:rPr>
              <w:instrText xml:space="preserve"> PAGEREF _Toc243256124 \h </w:instrText>
            </w:r>
            <w:r>
              <w:rPr>
                <w:noProof/>
                <w:webHidden/>
              </w:rPr>
            </w:r>
            <w:r>
              <w:rPr>
                <w:noProof/>
                <w:webHidden/>
              </w:rPr>
              <w:fldChar w:fldCharType="separate"/>
            </w:r>
            <w:r>
              <w:rPr>
                <w:noProof/>
                <w:webHidden/>
              </w:rPr>
              <w:t>6</w:t>
            </w:r>
            <w:r>
              <w:rPr>
                <w:noProof/>
                <w:webHidden/>
              </w:rPr>
              <w:fldChar w:fldCharType="end"/>
            </w:r>
          </w:hyperlink>
        </w:p>
        <w:p w14:paraId="6AF29666" w14:textId="23E890E9"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5" w:history="1">
            <w:r w:rsidRPr="00CB5255">
              <w:rPr>
                <w:rStyle w:val="Hyperlink"/>
                <w:noProof/>
              </w:rPr>
              <w:t>Cấu trúc dự án</w:t>
            </w:r>
            <w:r>
              <w:rPr>
                <w:noProof/>
                <w:webHidden/>
              </w:rPr>
              <w:tab/>
            </w:r>
            <w:r>
              <w:rPr>
                <w:noProof/>
                <w:webHidden/>
              </w:rPr>
              <w:fldChar w:fldCharType="begin"/>
            </w:r>
            <w:r>
              <w:rPr>
                <w:noProof/>
                <w:webHidden/>
              </w:rPr>
              <w:instrText xml:space="preserve"> PAGEREF _Toc243256125 \h </w:instrText>
            </w:r>
            <w:r>
              <w:rPr>
                <w:noProof/>
                <w:webHidden/>
              </w:rPr>
            </w:r>
            <w:r>
              <w:rPr>
                <w:noProof/>
                <w:webHidden/>
              </w:rPr>
              <w:fldChar w:fldCharType="separate"/>
            </w:r>
            <w:r>
              <w:rPr>
                <w:noProof/>
                <w:webHidden/>
              </w:rPr>
              <w:t>7</w:t>
            </w:r>
            <w:r>
              <w:rPr>
                <w:noProof/>
                <w:webHidden/>
              </w:rPr>
              <w:fldChar w:fldCharType="end"/>
            </w:r>
          </w:hyperlink>
        </w:p>
        <w:p w14:paraId="7780A889" w14:textId="6111290D"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6" w:history="1">
            <w:r w:rsidRPr="00CB5255">
              <w:rPr>
                <w:rStyle w:val="Hyperlink"/>
                <w:noProof/>
              </w:rPr>
              <w:t>Phân chia chức năng</w:t>
            </w:r>
            <w:r>
              <w:rPr>
                <w:noProof/>
                <w:webHidden/>
              </w:rPr>
              <w:tab/>
            </w:r>
            <w:r>
              <w:rPr>
                <w:noProof/>
                <w:webHidden/>
              </w:rPr>
              <w:fldChar w:fldCharType="begin"/>
            </w:r>
            <w:r>
              <w:rPr>
                <w:noProof/>
                <w:webHidden/>
              </w:rPr>
              <w:instrText xml:space="preserve"> PAGEREF _Toc243256126 \h </w:instrText>
            </w:r>
            <w:r>
              <w:rPr>
                <w:noProof/>
                <w:webHidden/>
              </w:rPr>
            </w:r>
            <w:r>
              <w:rPr>
                <w:noProof/>
                <w:webHidden/>
              </w:rPr>
              <w:fldChar w:fldCharType="separate"/>
            </w:r>
            <w:r>
              <w:rPr>
                <w:noProof/>
                <w:webHidden/>
              </w:rPr>
              <w:t>8</w:t>
            </w:r>
            <w:r>
              <w:rPr>
                <w:noProof/>
                <w:webHidden/>
              </w:rPr>
              <w:fldChar w:fldCharType="end"/>
            </w:r>
          </w:hyperlink>
        </w:p>
        <w:p w14:paraId="1DCE75C0" w14:textId="1EEF804A"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7" w:history="1">
            <w:r w:rsidRPr="00CB5255">
              <w:rPr>
                <w:rStyle w:val="Hyperlink"/>
                <w:noProof/>
              </w:rPr>
              <w:t>Nguyễn Vũ Khánh - Module 1</w:t>
            </w:r>
            <w:r>
              <w:rPr>
                <w:noProof/>
                <w:webHidden/>
              </w:rPr>
              <w:tab/>
            </w:r>
            <w:r>
              <w:rPr>
                <w:noProof/>
                <w:webHidden/>
              </w:rPr>
              <w:fldChar w:fldCharType="begin"/>
            </w:r>
            <w:r>
              <w:rPr>
                <w:noProof/>
                <w:webHidden/>
              </w:rPr>
              <w:instrText xml:space="preserve"> PAGEREF _Toc243256127 \h </w:instrText>
            </w:r>
            <w:r>
              <w:rPr>
                <w:noProof/>
                <w:webHidden/>
              </w:rPr>
            </w:r>
            <w:r>
              <w:rPr>
                <w:noProof/>
                <w:webHidden/>
              </w:rPr>
              <w:fldChar w:fldCharType="separate"/>
            </w:r>
            <w:r>
              <w:rPr>
                <w:noProof/>
                <w:webHidden/>
              </w:rPr>
              <w:t>8</w:t>
            </w:r>
            <w:r>
              <w:rPr>
                <w:noProof/>
                <w:webHidden/>
              </w:rPr>
              <w:fldChar w:fldCharType="end"/>
            </w:r>
          </w:hyperlink>
        </w:p>
        <w:p w14:paraId="14880279" w14:textId="1B5402E6"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8" w:history="1">
            <w:r w:rsidRPr="00CB5255">
              <w:rPr>
                <w:rStyle w:val="Hyperlink"/>
                <w:noProof/>
              </w:rPr>
              <w:t>Vi Thái Học - Module 2</w:t>
            </w:r>
            <w:r>
              <w:rPr>
                <w:noProof/>
                <w:webHidden/>
              </w:rPr>
              <w:tab/>
            </w:r>
            <w:r>
              <w:rPr>
                <w:noProof/>
                <w:webHidden/>
              </w:rPr>
              <w:fldChar w:fldCharType="begin"/>
            </w:r>
            <w:r>
              <w:rPr>
                <w:noProof/>
                <w:webHidden/>
              </w:rPr>
              <w:instrText xml:space="preserve"> PAGEREF _Toc243256128 \h </w:instrText>
            </w:r>
            <w:r>
              <w:rPr>
                <w:noProof/>
                <w:webHidden/>
              </w:rPr>
            </w:r>
            <w:r>
              <w:rPr>
                <w:noProof/>
                <w:webHidden/>
              </w:rPr>
              <w:fldChar w:fldCharType="separate"/>
            </w:r>
            <w:r>
              <w:rPr>
                <w:noProof/>
                <w:webHidden/>
              </w:rPr>
              <w:t>8</w:t>
            </w:r>
            <w:r>
              <w:rPr>
                <w:noProof/>
                <w:webHidden/>
              </w:rPr>
              <w:fldChar w:fldCharType="end"/>
            </w:r>
          </w:hyperlink>
        </w:p>
        <w:p w14:paraId="40D38684" w14:textId="77BC8AA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29" w:history="1">
            <w:r w:rsidRPr="00CB5255">
              <w:rPr>
                <w:rStyle w:val="Hyperlink"/>
                <w:noProof/>
              </w:rPr>
              <w:t>Trần Đắc Gia Bảo - Module 3</w:t>
            </w:r>
            <w:r>
              <w:rPr>
                <w:noProof/>
                <w:webHidden/>
              </w:rPr>
              <w:tab/>
            </w:r>
            <w:r>
              <w:rPr>
                <w:noProof/>
                <w:webHidden/>
              </w:rPr>
              <w:fldChar w:fldCharType="begin"/>
            </w:r>
            <w:r>
              <w:rPr>
                <w:noProof/>
                <w:webHidden/>
              </w:rPr>
              <w:instrText xml:space="preserve"> PAGEREF _Toc243256129 \h </w:instrText>
            </w:r>
            <w:r>
              <w:rPr>
                <w:noProof/>
                <w:webHidden/>
              </w:rPr>
            </w:r>
            <w:r>
              <w:rPr>
                <w:noProof/>
                <w:webHidden/>
              </w:rPr>
              <w:fldChar w:fldCharType="separate"/>
            </w:r>
            <w:r>
              <w:rPr>
                <w:noProof/>
                <w:webHidden/>
              </w:rPr>
              <w:t>8</w:t>
            </w:r>
            <w:r>
              <w:rPr>
                <w:noProof/>
                <w:webHidden/>
              </w:rPr>
              <w:fldChar w:fldCharType="end"/>
            </w:r>
          </w:hyperlink>
        </w:p>
        <w:p w14:paraId="0DDC5664" w14:textId="32AB03B1"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0" w:history="1">
            <w:r w:rsidRPr="00CB5255">
              <w:rPr>
                <w:rStyle w:val="Hyperlink"/>
                <w:noProof/>
              </w:rPr>
              <w:t>Phạm Đức Thành- Module 4</w:t>
            </w:r>
            <w:r>
              <w:rPr>
                <w:noProof/>
                <w:webHidden/>
              </w:rPr>
              <w:tab/>
            </w:r>
            <w:r>
              <w:rPr>
                <w:noProof/>
                <w:webHidden/>
              </w:rPr>
              <w:fldChar w:fldCharType="begin"/>
            </w:r>
            <w:r>
              <w:rPr>
                <w:noProof/>
                <w:webHidden/>
              </w:rPr>
              <w:instrText xml:space="preserve"> PAGEREF _Toc243256130 \h </w:instrText>
            </w:r>
            <w:r>
              <w:rPr>
                <w:noProof/>
                <w:webHidden/>
              </w:rPr>
            </w:r>
            <w:r>
              <w:rPr>
                <w:noProof/>
                <w:webHidden/>
              </w:rPr>
              <w:fldChar w:fldCharType="separate"/>
            </w:r>
            <w:r>
              <w:rPr>
                <w:noProof/>
                <w:webHidden/>
              </w:rPr>
              <w:t>8</w:t>
            </w:r>
            <w:r>
              <w:rPr>
                <w:noProof/>
                <w:webHidden/>
              </w:rPr>
              <w:fldChar w:fldCharType="end"/>
            </w:r>
          </w:hyperlink>
        </w:p>
        <w:p w14:paraId="58EAE509" w14:textId="1325BF68" w:rsidR="0029596B" w:rsidRDefault="0029596B">
          <w:pPr>
            <w:pStyle w:val="TOC1"/>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1" w:history="1">
            <w:r w:rsidRPr="00CB5255">
              <w:rPr>
                <w:rStyle w:val="Hyperlink"/>
                <w:noProof/>
              </w:rPr>
              <w:t>Module 1: Tài khoản – Đăng Nhập – Phân Quyền – Quản lý loại bản</w:t>
            </w:r>
            <w:r>
              <w:rPr>
                <w:noProof/>
                <w:webHidden/>
              </w:rPr>
              <w:tab/>
            </w:r>
            <w:r>
              <w:rPr>
                <w:noProof/>
                <w:webHidden/>
              </w:rPr>
              <w:fldChar w:fldCharType="begin"/>
            </w:r>
            <w:r>
              <w:rPr>
                <w:noProof/>
                <w:webHidden/>
              </w:rPr>
              <w:instrText xml:space="preserve"> PAGEREF _Toc243256131 \h </w:instrText>
            </w:r>
            <w:r>
              <w:rPr>
                <w:noProof/>
                <w:webHidden/>
              </w:rPr>
            </w:r>
            <w:r>
              <w:rPr>
                <w:noProof/>
                <w:webHidden/>
              </w:rPr>
              <w:fldChar w:fldCharType="separate"/>
            </w:r>
            <w:r>
              <w:rPr>
                <w:noProof/>
                <w:webHidden/>
              </w:rPr>
              <w:t>9</w:t>
            </w:r>
            <w:r>
              <w:rPr>
                <w:noProof/>
                <w:webHidden/>
              </w:rPr>
              <w:fldChar w:fldCharType="end"/>
            </w:r>
          </w:hyperlink>
        </w:p>
        <w:p w14:paraId="466178A4" w14:textId="0E5217BB"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2" w:history="1">
            <w:r w:rsidRPr="00CB5255">
              <w:rPr>
                <w:rStyle w:val="Hyperlink"/>
                <w:noProof/>
              </w:rPr>
              <w:t>1.1 Quản lý tài khoản</w:t>
            </w:r>
            <w:r>
              <w:rPr>
                <w:noProof/>
                <w:webHidden/>
              </w:rPr>
              <w:tab/>
            </w:r>
            <w:r>
              <w:rPr>
                <w:noProof/>
                <w:webHidden/>
              </w:rPr>
              <w:fldChar w:fldCharType="begin"/>
            </w:r>
            <w:r>
              <w:rPr>
                <w:noProof/>
                <w:webHidden/>
              </w:rPr>
              <w:instrText xml:space="preserve"> PAGEREF _Toc243256132 \h </w:instrText>
            </w:r>
            <w:r>
              <w:rPr>
                <w:noProof/>
                <w:webHidden/>
              </w:rPr>
            </w:r>
            <w:r>
              <w:rPr>
                <w:noProof/>
                <w:webHidden/>
              </w:rPr>
              <w:fldChar w:fldCharType="separate"/>
            </w:r>
            <w:r>
              <w:rPr>
                <w:noProof/>
                <w:webHidden/>
              </w:rPr>
              <w:t>9</w:t>
            </w:r>
            <w:r>
              <w:rPr>
                <w:noProof/>
                <w:webHidden/>
              </w:rPr>
              <w:fldChar w:fldCharType="end"/>
            </w:r>
          </w:hyperlink>
        </w:p>
        <w:p w14:paraId="245DF469" w14:textId="07036F5D"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3" w:history="1">
            <w:r w:rsidRPr="00CB5255">
              <w:rPr>
                <w:rStyle w:val="Hyperlink"/>
                <w:noProof/>
              </w:rPr>
              <w:t>1.2 Đăng ký tài khoản</w:t>
            </w:r>
            <w:r>
              <w:rPr>
                <w:noProof/>
                <w:webHidden/>
              </w:rPr>
              <w:tab/>
            </w:r>
            <w:r>
              <w:rPr>
                <w:noProof/>
                <w:webHidden/>
              </w:rPr>
              <w:fldChar w:fldCharType="begin"/>
            </w:r>
            <w:r>
              <w:rPr>
                <w:noProof/>
                <w:webHidden/>
              </w:rPr>
              <w:instrText xml:space="preserve"> PAGEREF _Toc243256133 \h </w:instrText>
            </w:r>
            <w:r>
              <w:rPr>
                <w:noProof/>
                <w:webHidden/>
              </w:rPr>
            </w:r>
            <w:r>
              <w:rPr>
                <w:noProof/>
                <w:webHidden/>
              </w:rPr>
              <w:fldChar w:fldCharType="separate"/>
            </w:r>
            <w:r>
              <w:rPr>
                <w:noProof/>
                <w:webHidden/>
              </w:rPr>
              <w:t>10</w:t>
            </w:r>
            <w:r>
              <w:rPr>
                <w:noProof/>
                <w:webHidden/>
              </w:rPr>
              <w:fldChar w:fldCharType="end"/>
            </w:r>
          </w:hyperlink>
        </w:p>
        <w:p w14:paraId="437628E6" w14:textId="43507D60"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4" w:history="1">
            <w:r w:rsidRPr="00CB5255">
              <w:rPr>
                <w:rStyle w:val="Hyperlink"/>
                <w:noProof/>
              </w:rPr>
              <w:t>1.3 Đăng nhập</w:t>
            </w:r>
            <w:r>
              <w:rPr>
                <w:noProof/>
                <w:webHidden/>
              </w:rPr>
              <w:tab/>
            </w:r>
            <w:r>
              <w:rPr>
                <w:noProof/>
                <w:webHidden/>
              </w:rPr>
              <w:fldChar w:fldCharType="begin"/>
            </w:r>
            <w:r>
              <w:rPr>
                <w:noProof/>
                <w:webHidden/>
              </w:rPr>
              <w:instrText xml:space="preserve"> PAGEREF _Toc243256134 \h </w:instrText>
            </w:r>
            <w:r>
              <w:rPr>
                <w:noProof/>
                <w:webHidden/>
              </w:rPr>
            </w:r>
            <w:r>
              <w:rPr>
                <w:noProof/>
                <w:webHidden/>
              </w:rPr>
              <w:fldChar w:fldCharType="separate"/>
            </w:r>
            <w:r>
              <w:rPr>
                <w:noProof/>
                <w:webHidden/>
              </w:rPr>
              <w:t>10</w:t>
            </w:r>
            <w:r>
              <w:rPr>
                <w:noProof/>
                <w:webHidden/>
              </w:rPr>
              <w:fldChar w:fldCharType="end"/>
            </w:r>
          </w:hyperlink>
        </w:p>
        <w:p w14:paraId="270BE7B5" w14:textId="072E3DA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5" w:history="1">
            <w:r w:rsidRPr="00CB5255">
              <w:rPr>
                <w:rStyle w:val="Hyperlink"/>
                <w:noProof/>
              </w:rPr>
              <w:t>1.4 Đăng xuất</w:t>
            </w:r>
            <w:r>
              <w:rPr>
                <w:noProof/>
                <w:webHidden/>
              </w:rPr>
              <w:tab/>
            </w:r>
            <w:r>
              <w:rPr>
                <w:noProof/>
                <w:webHidden/>
              </w:rPr>
              <w:fldChar w:fldCharType="begin"/>
            </w:r>
            <w:r>
              <w:rPr>
                <w:noProof/>
                <w:webHidden/>
              </w:rPr>
              <w:instrText xml:space="preserve"> PAGEREF _Toc243256135 \h </w:instrText>
            </w:r>
            <w:r>
              <w:rPr>
                <w:noProof/>
                <w:webHidden/>
              </w:rPr>
            </w:r>
            <w:r>
              <w:rPr>
                <w:noProof/>
                <w:webHidden/>
              </w:rPr>
              <w:fldChar w:fldCharType="separate"/>
            </w:r>
            <w:r>
              <w:rPr>
                <w:noProof/>
                <w:webHidden/>
              </w:rPr>
              <w:t>10</w:t>
            </w:r>
            <w:r>
              <w:rPr>
                <w:noProof/>
                <w:webHidden/>
              </w:rPr>
              <w:fldChar w:fldCharType="end"/>
            </w:r>
          </w:hyperlink>
        </w:p>
        <w:p w14:paraId="0EC4D0AA" w14:textId="49977075"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6" w:history="1">
            <w:r w:rsidRPr="00CB5255">
              <w:rPr>
                <w:rStyle w:val="Hyperlink"/>
                <w:noProof/>
              </w:rPr>
              <w:t>1.5 Phân quyền</w:t>
            </w:r>
            <w:r>
              <w:rPr>
                <w:noProof/>
                <w:webHidden/>
              </w:rPr>
              <w:tab/>
            </w:r>
            <w:r>
              <w:rPr>
                <w:noProof/>
                <w:webHidden/>
              </w:rPr>
              <w:fldChar w:fldCharType="begin"/>
            </w:r>
            <w:r>
              <w:rPr>
                <w:noProof/>
                <w:webHidden/>
              </w:rPr>
              <w:instrText xml:space="preserve"> PAGEREF _Toc243256136 \h </w:instrText>
            </w:r>
            <w:r>
              <w:rPr>
                <w:noProof/>
                <w:webHidden/>
              </w:rPr>
            </w:r>
            <w:r>
              <w:rPr>
                <w:noProof/>
                <w:webHidden/>
              </w:rPr>
              <w:fldChar w:fldCharType="separate"/>
            </w:r>
            <w:r>
              <w:rPr>
                <w:noProof/>
                <w:webHidden/>
              </w:rPr>
              <w:t>10</w:t>
            </w:r>
            <w:r>
              <w:rPr>
                <w:noProof/>
                <w:webHidden/>
              </w:rPr>
              <w:fldChar w:fldCharType="end"/>
            </w:r>
          </w:hyperlink>
        </w:p>
        <w:p w14:paraId="2F85CF4B" w14:textId="1EE3091F"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7" w:history="1">
            <w:r w:rsidRPr="00CB5255">
              <w:rPr>
                <w:rStyle w:val="Hyperlink"/>
                <w:noProof/>
              </w:rPr>
              <w:t>1.6 Quản lý loại bàn</w:t>
            </w:r>
            <w:r>
              <w:rPr>
                <w:noProof/>
                <w:webHidden/>
              </w:rPr>
              <w:tab/>
            </w:r>
            <w:r>
              <w:rPr>
                <w:noProof/>
                <w:webHidden/>
              </w:rPr>
              <w:fldChar w:fldCharType="begin"/>
            </w:r>
            <w:r>
              <w:rPr>
                <w:noProof/>
                <w:webHidden/>
              </w:rPr>
              <w:instrText xml:space="preserve"> PAGEREF _Toc243256137 \h </w:instrText>
            </w:r>
            <w:r>
              <w:rPr>
                <w:noProof/>
                <w:webHidden/>
              </w:rPr>
            </w:r>
            <w:r>
              <w:rPr>
                <w:noProof/>
                <w:webHidden/>
              </w:rPr>
              <w:fldChar w:fldCharType="separate"/>
            </w:r>
            <w:r>
              <w:rPr>
                <w:noProof/>
                <w:webHidden/>
              </w:rPr>
              <w:t>11</w:t>
            </w:r>
            <w:r>
              <w:rPr>
                <w:noProof/>
                <w:webHidden/>
              </w:rPr>
              <w:fldChar w:fldCharType="end"/>
            </w:r>
          </w:hyperlink>
        </w:p>
        <w:p w14:paraId="3B6E394D" w14:textId="1C3E815D"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8" w:history="1">
            <w:r w:rsidRPr="00CB5255">
              <w:rPr>
                <w:rStyle w:val="Hyperlink"/>
                <w:noProof/>
              </w:rPr>
              <w:t>1.7 Luồng đăng ký</w:t>
            </w:r>
            <w:r>
              <w:rPr>
                <w:noProof/>
                <w:webHidden/>
              </w:rPr>
              <w:tab/>
            </w:r>
            <w:r>
              <w:rPr>
                <w:noProof/>
                <w:webHidden/>
              </w:rPr>
              <w:fldChar w:fldCharType="begin"/>
            </w:r>
            <w:r>
              <w:rPr>
                <w:noProof/>
                <w:webHidden/>
              </w:rPr>
              <w:instrText xml:space="preserve"> PAGEREF _Toc243256138 \h </w:instrText>
            </w:r>
            <w:r>
              <w:rPr>
                <w:noProof/>
                <w:webHidden/>
              </w:rPr>
            </w:r>
            <w:r>
              <w:rPr>
                <w:noProof/>
                <w:webHidden/>
              </w:rPr>
              <w:fldChar w:fldCharType="separate"/>
            </w:r>
            <w:r>
              <w:rPr>
                <w:noProof/>
                <w:webHidden/>
              </w:rPr>
              <w:t>12</w:t>
            </w:r>
            <w:r>
              <w:rPr>
                <w:noProof/>
                <w:webHidden/>
              </w:rPr>
              <w:fldChar w:fldCharType="end"/>
            </w:r>
          </w:hyperlink>
        </w:p>
        <w:p w14:paraId="0E991CA3" w14:textId="7BF27D3B"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39" w:history="1">
            <w:r w:rsidRPr="00CB5255">
              <w:rPr>
                <w:rStyle w:val="Hyperlink"/>
                <w:noProof/>
              </w:rPr>
              <w:t>1.8 Luồng đăng nhập và phân quyền</w:t>
            </w:r>
            <w:r>
              <w:rPr>
                <w:noProof/>
                <w:webHidden/>
              </w:rPr>
              <w:tab/>
            </w:r>
            <w:r>
              <w:rPr>
                <w:noProof/>
                <w:webHidden/>
              </w:rPr>
              <w:fldChar w:fldCharType="begin"/>
            </w:r>
            <w:r>
              <w:rPr>
                <w:noProof/>
                <w:webHidden/>
              </w:rPr>
              <w:instrText xml:space="preserve"> PAGEREF _Toc243256139 \h </w:instrText>
            </w:r>
            <w:r>
              <w:rPr>
                <w:noProof/>
                <w:webHidden/>
              </w:rPr>
            </w:r>
            <w:r>
              <w:rPr>
                <w:noProof/>
                <w:webHidden/>
              </w:rPr>
              <w:fldChar w:fldCharType="separate"/>
            </w:r>
            <w:r>
              <w:rPr>
                <w:noProof/>
                <w:webHidden/>
              </w:rPr>
              <w:t>12</w:t>
            </w:r>
            <w:r>
              <w:rPr>
                <w:noProof/>
                <w:webHidden/>
              </w:rPr>
              <w:fldChar w:fldCharType="end"/>
            </w:r>
          </w:hyperlink>
        </w:p>
        <w:p w14:paraId="22EC4EA4" w14:textId="4758A53E"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0" w:history="1">
            <w:r w:rsidRPr="00CB5255">
              <w:rPr>
                <w:rStyle w:val="Hyperlink"/>
                <w:noProof/>
              </w:rPr>
              <w:t>1.9 Luồng quản lý loại bàn</w:t>
            </w:r>
            <w:r>
              <w:rPr>
                <w:noProof/>
                <w:webHidden/>
              </w:rPr>
              <w:tab/>
            </w:r>
            <w:r>
              <w:rPr>
                <w:noProof/>
                <w:webHidden/>
              </w:rPr>
              <w:fldChar w:fldCharType="begin"/>
            </w:r>
            <w:r>
              <w:rPr>
                <w:noProof/>
                <w:webHidden/>
              </w:rPr>
              <w:instrText xml:space="preserve"> PAGEREF _Toc243256140 \h </w:instrText>
            </w:r>
            <w:r>
              <w:rPr>
                <w:noProof/>
                <w:webHidden/>
              </w:rPr>
            </w:r>
            <w:r>
              <w:rPr>
                <w:noProof/>
                <w:webHidden/>
              </w:rPr>
              <w:fldChar w:fldCharType="separate"/>
            </w:r>
            <w:r>
              <w:rPr>
                <w:noProof/>
                <w:webHidden/>
              </w:rPr>
              <w:t>12</w:t>
            </w:r>
            <w:r>
              <w:rPr>
                <w:noProof/>
                <w:webHidden/>
              </w:rPr>
              <w:fldChar w:fldCharType="end"/>
            </w:r>
          </w:hyperlink>
        </w:p>
        <w:p w14:paraId="5E91B09C" w14:textId="4CB784A8"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1" w:history="1">
            <w:r w:rsidRPr="00CB5255">
              <w:rPr>
                <w:rStyle w:val="Hyperlink"/>
                <w:noProof/>
              </w:rPr>
              <w:t>1.10 Kiểm tra dữ liệu và an toàn xử lý</w:t>
            </w:r>
            <w:r>
              <w:rPr>
                <w:noProof/>
                <w:webHidden/>
              </w:rPr>
              <w:tab/>
            </w:r>
            <w:r>
              <w:rPr>
                <w:noProof/>
                <w:webHidden/>
              </w:rPr>
              <w:fldChar w:fldCharType="begin"/>
            </w:r>
            <w:r>
              <w:rPr>
                <w:noProof/>
                <w:webHidden/>
              </w:rPr>
              <w:instrText xml:space="preserve"> PAGEREF _Toc243256141 \h </w:instrText>
            </w:r>
            <w:r>
              <w:rPr>
                <w:noProof/>
                <w:webHidden/>
              </w:rPr>
            </w:r>
            <w:r>
              <w:rPr>
                <w:noProof/>
                <w:webHidden/>
              </w:rPr>
              <w:fldChar w:fldCharType="separate"/>
            </w:r>
            <w:r>
              <w:rPr>
                <w:noProof/>
                <w:webHidden/>
              </w:rPr>
              <w:t>12</w:t>
            </w:r>
            <w:r>
              <w:rPr>
                <w:noProof/>
                <w:webHidden/>
              </w:rPr>
              <w:fldChar w:fldCharType="end"/>
            </w:r>
          </w:hyperlink>
        </w:p>
        <w:p w14:paraId="16313202" w14:textId="505BFAF8"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2" w:history="1">
            <w:r w:rsidRPr="00CB5255">
              <w:rPr>
                <w:rStyle w:val="Hyperlink"/>
                <w:noProof/>
              </w:rPr>
              <w:t>1.11 Thiết kế thành phần và giao diện</w:t>
            </w:r>
            <w:r>
              <w:rPr>
                <w:noProof/>
                <w:webHidden/>
              </w:rPr>
              <w:tab/>
            </w:r>
            <w:r>
              <w:rPr>
                <w:noProof/>
                <w:webHidden/>
              </w:rPr>
              <w:fldChar w:fldCharType="begin"/>
            </w:r>
            <w:r>
              <w:rPr>
                <w:noProof/>
                <w:webHidden/>
              </w:rPr>
              <w:instrText xml:space="preserve"> PAGEREF _Toc243256142 \h </w:instrText>
            </w:r>
            <w:r>
              <w:rPr>
                <w:noProof/>
                <w:webHidden/>
              </w:rPr>
            </w:r>
            <w:r>
              <w:rPr>
                <w:noProof/>
                <w:webHidden/>
              </w:rPr>
              <w:fldChar w:fldCharType="separate"/>
            </w:r>
            <w:r>
              <w:rPr>
                <w:noProof/>
                <w:webHidden/>
              </w:rPr>
              <w:t>13</w:t>
            </w:r>
            <w:r>
              <w:rPr>
                <w:noProof/>
                <w:webHidden/>
              </w:rPr>
              <w:fldChar w:fldCharType="end"/>
            </w:r>
          </w:hyperlink>
        </w:p>
        <w:p w14:paraId="78582853" w14:textId="6FB396B1" w:rsidR="0029596B" w:rsidRDefault="0029596B">
          <w:pPr>
            <w:pStyle w:val="TOC1"/>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3" w:history="1">
            <w:r w:rsidRPr="00CB5255">
              <w:rPr>
                <w:rStyle w:val="Hyperlink"/>
                <w:noProof/>
                <w:lang w:val="fr-FR"/>
              </w:rPr>
              <w:t>Module 2</w:t>
            </w:r>
            <w:r w:rsidRPr="00CB5255">
              <w:rPr>
                <w:rStyle w:val="Hyperlink"/>
                <w:noProof/>
              </w:rPr>
              <w:t>:</w:t>
            </w:r>
            <w:r w:rsidRPr="00CB5255">
              <w:rPr>
                <w:rStyle w:val="Hyperlink"/>
                <w:noProof/>
                <w:lang w:val="fr-FR"/>
              </w:rPr>
              <w:t xml:space="preserve"> Quản lý và tra cứu bàn ăn</w:t>
            </w:r>
            <w:r>
              <w:rPr>
                <w:noProof/>
                <w:webHidden/>
              </w:rPr>
              <w:tab/>
            </w:r>
            <w:r>
              <w:rPr>
                <w:noProof/>
                <w:webHidden/>
              </w:rPr>
              <w:fldChar w:fldCharType="begin"/>
            </w:r>
            <w:r>
              <w:rPr>
                <w:noProof/>
                <w:webHidden/>
              </w:rPr>
              <w:instrText xml:space="preserve"> PAGEREF _Toc243256143 \h </w:instrText>
            </w:r>
            <w:r>
              <w:rPr>
                <w:noProof/>
                <w:webHidden/>
              </w:rPr>
            </w:r>
            <w:r>
              <w:rPr>
                <w:noProof/>
                <w:webHidden/>
              </w:rPr>
              <w:fldChar w:fldCharType="separate"/>
            </w:r>
            <w:r>
              <w:rPr>
                <w:noProof/>
                <w:webHidden/>
              </w:rPr>
              <w:t>14</w:t>
            </w:r>
            <w:r>
              <w:rPr>
                <w:noProof/>
                <w:webHidden/>
              </w:rPr>
              <w:fldChar w:fldCharType="end"/>
            </w:r>
          </w:hyperlink>
        </w:p>
        <w:p w14:paraId="691001CB" w14:textId="066A054B"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4" w:history="1">
            <w:r w:rsidRPr="00CB5255">
              <w:rPr>
                <w:rStyle w:val="Hyperlink"/>
                <w:noProof/>
                <w:lang w:val="fr-FR"/>
              </w:rPr>
              <w:t>2.1 Cấu trúc dữ liệu bàn ăn</w:t>
            </w:r>
            <w:r>
              <w:rPr>
                <w:noProof/>
                <w:webHidden/>
              </w:rPr>
              <w:tab/>
            </w:r>
            <w:r>
              <w:rPr>
                <w:noProof/>
                <w:webHidden/>
              </w:rPr>
              <w:fldChar w:fldCharType="begin"/>
            </w:r>
            <w:r>
              <w:rPr>
                <w:noProof/>
                <w:webHidden/>
              </w:rPr>
              <w:instrText xml:space="preserve"> PAGEREF _Toc243256144 \h </w:instrText>
            </w:r>
            <w:r>
              <w:rPr>
                <w:noProof/>
                <w:webHidden/>
              </w:rPr>
            </w:r>
            <w:r>
              <w:rPr>
                <w:noProof/>
                <w:webHidden/>
              </w:rPr>
              <w:fldChar w:fldCharType="separate"/>
            </w:r>
            <w:r>
              <w:rPr>
                <w:noProof/>
                <w:webHidden/>
              </w:rPr>
              <w:t>14</w:t>
            </w:r>
            <w:r>
              <w:rPr>
                <w:noProof/>
                <w:webHidden/>
              </w:rPr>
              <w:fldChar w:fldCharType="end"/>
            </w:r>
          </w:hyperlink>
        </w:p>
        <w:p w14:paraId="2621BC83" w14:textId="0839211A"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5" w:history="1">
            <w:r w:rsidRPr="00CB5255">
              <w:rPr>
                <w:rStyle w:val="Hyperlink"/>
                <w:noProof/>
              </w:rPr>
              <w:t>2.2 Danh sách bàn ăn và phân trang</w:t>
            </w:r>
            <w:r>
              <w:rPr>
                <w:noProof/>
                <w:webHidden/>
              </w:rPr>
              <w:tab/>
            </w:r>
            <w:r>
              <w:rPr>
                <w:noProof/>
                <w:webHidden/>
              </w:rPr>
              <w:fldChar w:fldCharType="begin"/>
            </w:r>
            <w:r>
              <w:rPr>
                <w:noProof/>
                <w:webHidden/>
              </w:rPr>
              <w:instrText xml:space="preserve"> PAGEREF _Toc243256145 \h </w:instrText>
            </w:r>
            <w:r>
              <w:rPr>
                <w:noProof/>
                <w:webHidden/>
              </w:rPr>
            </w:r>
            <w:r>
              <w:rPr>
                <w:noProof/>
                <w:webHidden/>
              </w:rPr>
              <w:fldChar w:fldCharType="separate"/>
            </w:r>
            <w:r>
              <w:rPr>
                <w:noProof/>
                <w:webHidden/>
              </w:rPr>
              <w:t>15</w:t>
            </w:r>
            <w:r>
              <w:rPr>
                <w:noProof/>
                <w:webHidden/>
              </w:rPr>
              <w:fldChar w:fldCharType="end"/>
            </w:r>
          </w:hyperlink>
        </w:p>
        <w:p w14:paraId="7749B96A" w14:textId="27A074AD"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6" w:history="1">
            <w:r w:rsidRPr="00CB5255">
              <w:rPr>
                <w:rStyle w:val="Hyperlink"/>
                <w:noProof/>
              </w:rPr>
              <w:t>2.3 Thêm bàn ăn</w:t>
            </w:r>
            <w:r>
              <w:rPr>
                <w:noProof/>
                <w:webHidden/>
              </w:rPr>
              <w:tab/>
            </w:r>
            <w:r>
              <w:rPr>
                <w:noProof/>
                <w:webHidden/>
              </w:rPr>
              <w:fldChar w:fldCharType="begin"/>
            </w:r>
            <w:r>
              <w:rPr>
                <w:noProof/>
                <w:webHidden/>
              </w:rPr>
              <w:instrText xml:space="preserve"> PAGEREF _Toc243256146 \h </w:instrText>
            </w:r>
            <w:r>
              <w:rPr>
                <w:noProof/>
                <w:webHidden/>
              </w:rPr>
            </w:r>
            <w:r>
              <w:rPr>
                <w:noProof/>
                <w:webHidden/>
              </w:rPr>
              <w:fldChar w:fldCharType="separate"/>
            </w:r>
            <w:r>
              <w:rPr>
                <w:noProof/>
                <w:webHidden/>
              </w:rPr>
              <w:t>16</w:t>
            </w:r>
            <w:r>
              <w:rPr>
                <w:noProof/>
                <w:webHidden/>
              </w:rPr>
              <w:fldChar w:fldCharType="end"/>
            </w:r>
          </w:hyperlink>
        </w:p>
        <w:p w14:paraId="625B10D1" w14:textId="5591328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7" w:history="1">
            <w:r w:rsidRPr="00CB5255">
              <w:rPr>
                <w:rStyle w:val="Hyperlink"/>
                <w:noProof/>
              </w:rPr>
              <w:t>2.4 Xem chi tiết bàn ăn</w:t>
            </w:r>
            <w:r>
              <w:rPr>
                <w:noProof/>
                <w:webHidden/>
              </w:rPr>
              <w:tab/>
            </w:r>
            <w:r>
              <w:rPr>
                <w:noProof/>
                <w:webHidden/>
              </w:rPr>
              <w:fldChar w:fldCharType="begin"/>
            </w:r>
            <w:r>
              <w:rPr>
                <w:noProof/>
                <w:webHidden/>
              </w:rPr>
              <w:instrText xml:space="preserve"> PAGEREF _Toc243256147 \h </w:instrText>
            </w:r>
            <w:r>
              <w:rPr>
                <w:noProof/>
                <w:webHidden/>
              </w:rPr>
            </w:r>
            <w:r>
              <w:rPr>
                <w:noProof/>
                <w:webHidden/>
              </w:rPr>
              <w:fldChar w:fldCharType="separate"/>
            </w:r>
            <w:r>
              <w:rPr>
                <w:noProof/>
                <w:webHidden/>
              </w:rPr>
              <w:t>17</w:t>
            </w:r>
            <w:r>
              <w:rPr>
                <w:noProof/>
                <w:webHidden/>
              </w:rPr>
              <w:fldChar w:fldCharType="end"/>
            </w:r>
          </w:hyperlink>
        </w:p>
        <w:p w14:paraId="5AA0FEC3" w14:textId="00A47095"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8" w:history="1">
            <w:r w:rsidRPr="00CB5255">
              <w:rPr>
                <w:rStyle w:val="Hyperlink"/>
                <w:noProof/>
              </w:rPr>
              <w:t>2.5 Sửa thông tin và trạng thái bàn</w:t>
            </w:r>
            <w:r>
              <w:rPr>
                <w:noProof/>
                <w:webHidden/>
              </w:rPr>
              <w:tab/>
            </w:r>
            <w:r>
              <w:rPr>
                <w:noProof/>
                <w:webHidden/>
              </w:rPr>
              <w:fldChar w:fldCharType="begin"/>
            </w:r>
            <w:r>
              <w:rPr>
                <w:noProof/>
                <w:webHidden/>
              </w:rPr>
              <w:instrText xml:space="preserve"> PAGEREF _Toc243256148 \h </w:instrText>
            </w:r>
            <w:r>
              <w:rPr>
                <w:noProof/>
                <w:webHidden/>
              </w:rPr>
            </w:r>
            <w:r>
              <w:rPr>
                <w:noProof/>
                <w:webHidden/>
              </w:rPr>
              <w:fldChar w:fldCharType="separate"/>
            </w:r>
            <w:r>
              <w:rPr>
                <w:noProof/>
                <w:webHidden/>
              </w:rPr>
              <w:t>18</w:t>
            </w:r>
            <w:r>
              <w:rPr>
                <w:noProof/>
                <w:webHidden/>
              </w:rPr>
              <w:fldChar w:fldCharType="end"/>
            </w:r>
          </w:hyperlink>
        </w:p>
        <w:p w14:paraId="6D5A5AB3" w14:textId="1F3E034E"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49" w:history="1">
            <w:r w:rsidRPr="00CB5255">
              <w:rPr>
                <w:rStyle w:val="Hyperlink"/>
                <w:noProof/>
              </w:rPr>
              <w:t>2.6 Xóa bàn ăn</w:t>
            </w:r>
            <w:r>
              <w:rPr>
                <w:noProof/>
                <w:webHidden/>
              </w:rPr>
              <w:tab/>
            </w:r>
            <w:r>
              <w:rPr>
                <w:noProof/>
                <w:webHidden/>
              </w:rPr>
              <w:fldChar w:fldCharType="begin"/>
            </w:r>
            <w:r>
              <w:rPr>
                <w:noProof/>
                <w:webHidden/>
              </w:rPr>
              <w:instrText xml:space="preserve"> PAGEREF _Toc243256149 \h </w:instrText>
            </w:r>
            <w:r>
              <w:rPr>
                <w:noProof/>
                <w:webHidden/>
              </w:rPr>
            </w:r>
            <w:r>
              <w:rPr>
                <w:noProof/>
                <w:webHidden/>
              </w:rPr>
              <w:fldChar w:fldCharType="separate"/>
            </w:r>
            <w:r>
              <w:rPr>
                <w:noProof/>
                <w:webHidden/>
              </w:rPr>
              <w:t>19</w:t>
            </w:r>
            <w:r>
              <w:rPr>
                <w:noProof/>
                <w:webHidden/>
              </w:rPr>
              <w:fldChar w:fldCharType="end"/>
            </w:r>
          </w:hyperlink>
        </w:p>
        <w:p w14:paraId="3E567964" w14:textId="234D1970"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0" w:history="1">
            <w:r w:rsidRPr="00CB5255">
              <w:rPr>
                <w:rStyle w:val="Hyperlink"/>
                <w:noProof/>
              </w:rPr>
              <w:t>2.7 Tìm kiếm lọc và sắp xếp</w:t>
            </w:r>
            <w:r>
              <w:rPr>
                <w:noProof/>
                <w:webHidden/>
              </w:rPr>
              <w:tab/>
            </w:r>
            <w:r>
              <w:rPr>
                <w:noProof/>
                <w:webHidden/>
              </w:rPr>
              <w:fldChar w:fldCharType="begin"/>
            </w:r>
            <w:r>
              <w:rPr>
                <w:noProof/>
                <w:webHidden/>
              </w:rPr>
              <w:instrText xml:space="preserve"> PAGEREF _Toc243256150 \h </w:instrText>
            </w:r>
            <w:r>
              <w:rPr>
                <w:noProof/>
                <w:webHidden/>
              </w:rPr>
            </w:r>
            <w:r>
              <w:rPr>
                <w:noProof/>
                <w:webHidden/>
              </w:rPr>
              <w:fldChar w:fldCharType="separate"/>
            </w:r>
            <w:r>
              <w:rPr>
                <w:noProof/>
                <w:webHidden/>
              </w:rPr>
              <w:t>20</w:t>
            </w:r>
            <w:r>
              <w:rPr>
                <w:noProof/>
                <w:webHidden/>
              </w:rPr>
              <w:fldChar w:fldCharType="end"/>
            </w:r>
          </w:hyperlink>
        </w:p>
        <w:p w14:paraId="167BCE9E" w14:textId="20E9760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1" w:history="1">
            <w:r w:rsidRPr="00CB5255">
              <w:rPr>
                <w:rStyle w:val="Hyperlink"/>
                <w:noProof/>
              </w:rPr>
              <w:t>2.8 Giao diện khách hàng và phân quyền</w:t>
            </w:r>
            <w:r>
              <w:rPr>
                <w:noProof/>
                <w:webHidden/>
              </w:rPr>
              <w:tab/>
            </w:r>
            <w:r>
              <w:rPr>
                <w:noProof/>
                <w:webHidden/>
              </w:rPr>
              <w:fldChar w:fldCharType="begin"/>
            </w:r>
            <w:r>
              <w:rPr>
                <w:noProof/>
                <w:webHidden/>
              </w:rPr>
              <w:instrText xml:space="preserve"> PAGEREF _Toc243256151 \h </w:instrText>
            </w:r>
            <w:r>
              <w:rPr>
                <w:noProof/>
                <w:webHidden/>
              </w:rPr>
            </w:r>
            <w:r>
              <w:rPr>
                <w:noProof/>
                <w:webHidden/>
              </w:rPr>
              <w:fldChar w:fldCharType="separate"/>
            </w:r>
            <w:r>
              <w:rPr>
                <w:noProof/>
                <w:webHidden/>
              </w:rPr>
              <w:t>21</w:t>
            </w:r>
            <w:r>
              <w:rPr>
                <w:noProof/>
                <w:webHidden/>
              </w:rPr>
              <w:fldChar w:fldCharType="end"/>
            </w:r>
          </w:hyperlink>
        </w:p>
        <w:p w14:paraId="26B23C59" w14:textId="284820A6"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2" w:history="1">
            <w:r w:rsidRPr="00CB5255">
              <w:rPr>
                <w:rStyle w:val="Hyperlink"/>
                <w:noProof/>
              </w:rPr>
              <w:t>2.9 Cấu trúc dữ liệu theo từng chức năng</w:t>
            </w:r>
            <w:r>
              <w:rPr>
                <w:noProof/>
                <w:webHidden/>
              </w:rPr>
              <w:tab/>
            </w:r>
            <w:r>
              <w:rPr>
                <w:noProof/>
                <w:webHidden/>
              </w:rPr>
              <w:fldChar w:fldCharType="begin"/>
            </w:r>
            <w:r>
              <w:rPr>
                <w:noProof/>
                <w:webHidden/>
              </w:rPr>
              <w:instrText xml:space="preserve"> PAGEREF _Toc243256152 \h </w:instrText>
            </w:r>
            <w:r>
              <w:rPr>
                <w:noProof/>
                <w:webHidden/>
              </w:rPr>
            </w:r>
            <w:r>
              <w:rPr>
                <w:noProof/>
                <w:webHidden/>
              </w:rPr>
              <w:fldChar w:fldCharType="separate"/>
            </w:r>
            <w:r>
              <w:rPr>
                <w:noProof/>
                <w:webHidden/>
              </w:rPr>
              <w:t>22</w:t>
            </w:r>
            <w:r>
              <w:rPr>
                <w:noProof/>
                <w:webHidden/>
              </w:rPr>
              <w:fldChar w:fldCharType="end"/>
            </w:r>
          </w:hyperlink>
        </w:p>
        <w:p w14:paraId="1EC1D79C" w14:textId="4EBE707B"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3" w:history="1">
            <w:r w:rsidRPr="00CB5255">
              <w:rPr>
                <w:rStyle w:val="Hyperlink"/>
                <w:noProof/>
              </w:rPr>
              <w:t>2.10 Dữ liệu xem chi tiết xóa và trạng thái bàn</w:t>
            </w:r>
            <w:r>
              <w:rPr>
                <w:noProof/>
                <w:webHidden/>
              </w:rPr>
              <w:tab/>
            </w:r>
            <w:r>
              <w:rPr>
                <w:noProof/>
                <w:webHidden/>
              </w:rPr>
              <w:fldChar w:fldCharType="begin"/>
            </w:r>
            <w:r>
              <w:rPr>
                <w:noProof/>
                <w:webHidden/>
              </w:rPr>
              <w:instrText xml:space="preserve"> PAGEREF _Toc243256153 \h </w:instrText>
            </w:r>
            <w:r>
              <w:rPr>
                <w:noProof/>
                <w:webHidden/>
              </w:rPr>
            </w:r>
            <w:r>
              <w:rPr>
                <w:noProof/>
                <w:webHidden/>
              </w:rPr>
              <w:fldChar w:fldCharType="separate"/>
            </w:r>
            <w:r>
              <w:rPr>
                <w:noProof/>
                <w:webHidden/>
              </w:rPr>
              <w:t>23</w:t>
            </w:r>
            <w:r>
              <w:rPr>
                <w:noProof/>
                <w:webHidden/>
              </w:rPr>
              <w:fldChar w:fldCharType="end"/>
            </w:r>
          </w:hyperlink>
        </w:p>
        <w:p w14:paraId="0D7934C5" w14:textId="14AF1203"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4" w:history="1">
            <w:r w:rsidRPr="00CB5255">
              <w:rPr>
                <w:rStyle w:val="Hyperlink"/>
                <w:noProof/>
              </w:rPr>
              <w:t>2.11 Dữ liệu tìm kiếm lọc và sắp xếp</w:t>
            </w:r>
            <w:r>
              <w:rPr>
                <w:noProof/>
                <w:webHidden/>
              </w:rPr>
              <w:tab/>
            </w:r>
            <w:r>
              <w:rPr>
                <w:noProof/>
                <w:webHidden/>
              </w:rPr>
              <w:fldChar w:fldCharType="begin"/>
            </w:r>
            <w:r>
              <w:rPr>
                <w:noProof/>
                <w:webHidden/>
              </w:rPr>
              <w:instrText xml:space="preserve"> PAGEREF _Toc243256154 \h </w:instrText>
            </w:r>
            <w:r>
              <w:rPr>
                <w:noProof/>
                <w:webHidden/>
              </w:rPr>
            </w:r>
            <w:r>
              <w:rPr>
                <w:noProof/>
                <w:webHidden/>
              </w:rPr>
              <w:fldChar w:fldCharType="separate"/>
            </w:r>
            <w:r>
              <w:rPr>
                <w:noProof/>
                <w:webHidden/>
              </w:rPr>
              <w:t>24</w:t>
            </w:r>
            <w:r>
              <w:rPr>
                <w:noProof/>
                <w:webHidden/>
              </w:rPr>
              <w:fldChar w:fldCharType="end"/>
            </w:r>
          </w:hyperlink>
        </w:p>
        <w:p w14:paraId="7DEA2CC6" w14:textId="5023E723"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5" w:history="1">
            <w:r w:rsidRPr="00CB5255">
              <w:rPr>
                <w:rStyle w:val="Hyperlink"/>
                <w:noProof/>
              </w:rPr>
              <w:t>2.12 Dữ liệu danh sách và phân trang</w:t>
            </w:r>
            <w:r>
              <w:rPr>
                <w:noProof/>
                <w:webHidden/>
              </w:rPr>
              <w:tab/>
            </w:r>
            <w:r>
              <w:rPr>
                <w:noProof/>
                <w:webHidden/>
              </w:rPr>
              <w:fldChar w:fldCharType="begin"/>
            </w:r>
            <w:r>
              <w:rPr>
                <w:noProof/>
                <w:webHidden/>
              </w:rPr>
              <w:instrText xml:space="preserve"> PAGEREF _Toc243256155 \h </w:instrText>
            </w:r>
            <w:r>
              <w:rPr>
                <w:noProof/>
                <w:webHidden/>
              </w:rPr>
            </w:r>
            <w:r>
              <w:rPr>
                <w:noProof/>
                <w:webHidden/>
              </w:rPr>
              <w:fldChar w:fldCharType="separate"/>
            </w:r>
            <w:r>
              <w:rPr>
                <w:noProof/>
                <w:webHidden/>
              </w:rPr>
              <w:t>25</w:t>
            </w:r>
            <w:r>
              <w:rPr>
                <w:noProof/>
                <w:webHidden/>
              </w:rPr>
              <w:fldChar w:fldCharType="end"/>
            </w:r>
          </w:hyperlink>
        </w:p>
        <w:p w14:paraId="1BC4A583" w14:textId="692257AF"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6" w:history="1">
            <w:r w:rsidRPr="00CB5255">
              <w:rPr>
                <w:rStyle w:val="Hyperlink"/>
                <w:noProof/>
              </w:rPr>
              <w:t>2.13 Dữ liệu phân quyền và khởi tạo bàn mẫu</w:t>
            </w:r>
            <w:r>
              <w:rPr>
                <w:noProof/>
                <w:webHidden/>
              </w:rPr>
              <w:tab/>
            </w:r>
            <w:r>
              <w:rPr>
                <w:noProof/>
                <w:webHidden/>
              </w:rPr>
              <w:fldChar w:fldCharType="begin"/>
            </w:r>
            <w:r>
              <w:rPr>
                <w:noProof/>
                <w:webHidden/>
              </w:rPr>
              <w:instrText xml:space="preserve"> PAGEREF _Toc243256156 \h </w:instrText>
            </w:r>
            <w:r>
              <w:rPr>
                <w:noProof/>
                <w:webHidden/>
              </w:rPr>
            </w:r>
            <w:r>
              <w:rPr>
                <w:noProof/>
                <w:webHidden/>
              </w:rPr>
              <w:fldChar w:fldCharType="separate"/>
            </w:r>
            <w:r>
              <w:rPr>
                <w:noProof/>
                <w:webHidden/>
              </w:rPr>
              <w:t>26</w:t>
            </w:r>
            <w:r>
              <w:rPr>
                <w:noProof/>
                <w:webHidden/>
              </w:rPr>
              <w:fldChar w:fldCharType="end"/>
            </w:r>
          </w:hyperlink>
        </w:p>
        <w:p w14:paraId="620E568C" w14:textId="17A4C3E7" w:rsidR="0029596B" w:rsidRDefault="0029596B">
          <w:pPr>
            <w:pStyle w:val="TOC1"/>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7" w:history="1">
            <w:r w:rsidRPr="00CB5255">
              <w:rPr>
                <w:rStyle w:val="Hyperlink"/>
                <w:noProof/>
              </w:rPr>
              <w:t>MODULE 3: QUẢN LÝ MÓN ĂN, KHÁCH HÀNG VÀ ĐẶT BÀN</w:t>
            </w:r>
            <w:r>
              <w:rPr>
                <w:noProof/>
                <w:webHidden/>
              </w:rPr>
              <w:tab/>
            </w:r>
            <w:r>
              <w:rPr>
                <w:noProof/>
                <w:webHidden/>
              </w:rPr>
              <w:fldChar w:fldCharType="begin"/>
            </w:r>
            <w:r>
              <w:rPr>
                <w:noProof/>
                <w:webHidden/>
              </w:rPr>
              <w:instrText xml:space="preserve"> PAGEREF _Toc243256157 \h </w:instrText>
            </w:r>
            <w:r>
              <w:rPr>
                <w:noProof/>
                <w:webHidden/>
              </w:rPr>
            </w:r>
            <w:r>
              <w:rPr>
                <w:noProof/>
                <w:webHidden/>
              </w:rPr>
              <w:fldChar w:fldCharType="separate"/>
            </w:r>
            <w:r>
              <w:rPr>
                <w:noProof/>
                <w:webHidden/>
              </w:rPr>
              <w:t>27</w:t>
            </w:r>
            <w:r>
              <w:rPr>
                <w:noProof/>
                <w:webHidden/>
              </w:rPr>
              <w:fldChar w:fldCharType="end"/>
            </w:r>
          </w:hyperlink>
        </w:p>
        <w:p w14:paraId="5B1B2F65" w14:textId="33C02FB1"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8" w:history="1">
            <w:r w:rsidRPr="00CB5255">
              <w:rPr>
                <w:rStyle w:val="Hyperlink"/>
                <w:noProof/>
              </w:rPr>
              <w:t>3.1 Kết quả thực hiện</w:t>
            </w:r>
            <w:r>
              <w:rPr>
                <w:noProof/>
                <w:webHidden/>
              </w:rPr>
              <w:tab/>
            </w:r>
            <w:r>
              <w:rPr>
                <w:noProof/>
                <w:webHidden/>
              </w:rPr>
              <w:fldChar w:fldCharType="begin"/>
            </w:r>
            <w:r>
              <w:rPr>
                <w:noProof/>
                <w:webHidden/>
              </w:rPr>
              <w:instrText xml:space="preserve"> PAGEREF _Toc243256158 \h </w:instrText>
            </w:r>
            <w:r>
              <w:rPr>
                <w:noProof/>
                <w:webHidden/>
              </w:rPr>
            </w:r>
            <w:r>
              <w:rPr>
                <w:noProof/>
                <w:webHidden/>
              </w:rPr>
              <w:fldChar w:fldCharType="separate"/>
            </w:r>
            <w:r>
              <w:rPr>
                <w:noProof/>
                <w:webHidden/>
              </w:rPr>
              <w:t>27</w:t>
            </w:r>
            <w:r>
              <w:rPr>
                <w:noProof/>
                <w:webHidden/>
              </w:rPr>
              <w:fldChar w:fldCharType="end"/>
            </w:r>
          </w:hyperlink>
        </w:p>
        <w:p w14:paraId="3CF61D2B" w14:textId="631EA171"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59" w:history="1">
            <w:r w:rsidRPr="00CB5255">
              <w:rPr>
                <w:rStyle w:val="Hyperlink"/>
                <w:noProof/>
              </w:rPr>
              <w:t>3.2 Phạm vi và tiến độ thực hiện</w:t>
            </w:r>
            <w:r>
              <w:rPr>
                <w:noProof/>
                <w:webHidden/>
              </w:rPr>
              <w:tab/>
            </w:r>
            <w:r>
              <w:rPr>
                <w:noProof/>
                <w:webHidden/>
              </w:rPr>
              <w:fldChar w:fldCharType="begin"/>
            </w:r>
            <w:r>
              <w:rPr>
                <w:noProof/>
                <w:webHidden/>
              </w:rPr>
              <w:instrText xml:space="preserve"> PAGEREF _Toc243256159 \h </w:instrText>
            </w:r>
            <w:r>
              <w:rPr>
                <w:noProof/>
                <w:webHidden/>
              </w:rPr>
            </w:r>
            <w:r>
              <w:rPr>
                <w:noProof/>
                <w:webHidden/>
              </w:rPr>
              <w:fldChar w:fldCharType="separate"/>
            </w:r>
            <w:r>
              <w:rPr>
                <w:noProof/>
                <w:webHidden/>
              </w:rPr>
              <w:t>27</w:t>
            </w:r>
            <w:r>
              <w:rPr>
                <w:noProof/>
                <w:webHidden/>
              </w:rPr>
              <w:fldChar w:fldCharType="end"/>
            </w:r>
          </w:hyperlink>
        </w:p>
        <w:p w14:paraId="48C9CE8A" w14:textId="7348E31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0" w:history="1">
            <w:r w:rsidRPr="00CB5255">
              <w:rPr>
                <w:rStyle w:val="Hyperlink"/>
                <w:noProof/>
              </w:rPr>
              <w:t>3.3 Kiến trúc và tổ chức mã nguồn</w:t>
            </w:r>
            <w:r>
              <w:rPr>
                <w:noProof/>
                <w:webHidden/>
              </w:rPr>
              <w:tab/>
            </w:r>
            <w:r>
              <w:rPr>
                <w:noProof/>
                <w:webHidden/>
              </w:rPr>
              <w:fldChar w:fldCharType="begin"/>
            </w:r>
            <w:r>
              <w:rPr>
                <w:noProof/>
                <w:webHidden/>
              </w:rPr>
              <w:instrText xml:space="preserve"> PAGEREF _Toc243256160 \h </w:instrText>
            </w:r>
            <w:r>
              <w:rPr>
                <w:noProof/>
                <w:webHidden/>
              </w:rPr>
            </w:r>
            <w:r>
              <w:rPr>
                <w:noProof/>
                <w:webHidden/>
              </w:rPr>
              <w:fldChar w:fldCharType="separate"/>
            </w:r>
            <w:r>
              <w:rPr>
                <w:noProof/>
                <w:webHidden/>
              </w:rPr>
              <w:t>28</w:t>
            </w:r>
            <w:r>
              <w:rPr>
                <w:noProof/>
                <w:webHidden/>
              </w:rPr>
              <w:fldChar w:fldCharType="end"/>
            </w:r>
          </w:hyperlink>
        </w:p>
        <w:p w14:paraId="01056EC3" w14:textId="7F2F7BA2"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1" w:history="1">
            <w:r w:rsidRPr="00CB5255">
              <w:rPr>
                <w:rStyle w:val="Hyperlink"/>
                <w:noProof/>
              </w:rPr>
              <w:t>3.4 Thiết kế dữ liệu món ăn</w:t>
            </w:r>
            <w:r>
              <w:rPr>
                <w:noProof/>
                <w:webHidden/>
              </w:rPr>
              <w:tab/>
            </w:r>
            <w:r>
              <w:rPr>
                <w:noProof/>
                <w:webHidden/>
              </w:rPr>
              <w:fldChar w:fldCharType="begin"/>
            </w:r>
            <w:r>
              <w:rPr>
                <w:noProof/>
                <w:webHidden/>
              </w:rPr>
              <w:instrText xml:space="preserve"> PAGEREF _Toc243256161 \h </w:instrText>
            </w:r>
            <w:r>
              <w:rPr>
                <w:noProof/>
                <w:webHidden/>
              </w:rPr>
            </w:r>
            <w:r>
              <w:rPr>
                <w:noProof/>
                <w:webHidden/>
              </w:rPr>
              <w:fldChar w:fldCharType="separate"/>
            </w:r>
            <w:r>
              <w:rPr>
                <w:noProof/>
                <w:webHidden/>
              </w:rPr>
              <w:t>29</w:t>
            </w:r>
            <w:r>
              <w:rPr>
                <w:noProof/>
                <w:webHidden/>
              </w:rPr>
              <w:fldChar w:fldCharType="end"/>
            </w:r>
          </w:hyperlink>
        </w:p>
        <w:p w14:paraId="4876CE29" w14:textId="2D883C4A"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2" w:history="1">
            <w:r w:rsidRPr="00CB5255">
              <w:rPr>
                <w:rStyle w:val="Hyperlink"/>
                <w:noProof/>
              </w:rPr>
              <w:t>3.5 Chức năng quản trị món ăn</w:t>
            </w:r>
            <w:r>
              <w:rPr>
                <w:noProof/>
                <w:webHidden/>
              </w:rPr>
              <w:tab/>
            </w:r>
            <w:r>
              <w:rPr>
                <w:noProof/>
                <w:webHidden/>
              </w:rPr>
              <w:fldChar w:fldCharType="begin"/>
            </w:r>
            <w:r>
              <w:rPr>
                <w:noProof/>
                <w:webHidden/>
              </w:rPr>
              <w:instrText xml:space="preserve"> PAGEREF _Toc243256162 \h </w:instrText>
            </w:r>
            <w:r>
              <w:rPr>
                <w:noProof/>
                <w:webHidden/>
              </w:rPr>
            </w:r>
            <w:r>
              <w:rPr>
                <w:noProof/>
                <w:webHidden/>
              </w:rPr>
              <w:fldChar w:fldCharType="separate"/>
            </w:r>
            <w:r>
              <w:rPr>
                <w:noProof/>
                <w:webHidden/>
              </w:rPr>
              <w:t>30</w:t>
            </w:r>
            <w:r>
              <w:rPr>
                <w:noProof/>
                <w:webHidden/>
              </w:rPr>
              <w:fldChar w:fldCharType="end"/>
            </w:r>
          </w:hyperlink>
        </w:p>
        <w:p w14:paraId="10CFD1E4" w14:textId="1431AB42"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3" w:history="1">
            <w:r w:rsidRPr="00CB5255">
              <w:rPr>
                <w:rStyle w:val="Hyperlink"/>
                <w:noProof/>
              </w:rPr>
              <w:t>3.6 Kiểm tra dữ liệu và phân quyền</w:t>
            </w:r>
            <w:r>
              <w:rPr>
                <w:noProof/>
                <w:webHidden/>
              </w:rPr>
              <w:tab/>
            </w:r>
            <w:r>
              <w:rPr>
                <w:noProof/>
                <w:webHidden/>
              </w:rPr>
              <w:fldChar w:fldCharType="begin"/>
            </w:r>
            <w:r>
              <w:rPr>
                <w:noProof/>
                <w:webHidden/>
              </w:rPr>
              <w:instrText xml:space="preserve"> PAGEREF _Toc243256163 \h </w:instrText>
            </w:r>
            <w:r>
              <w:rPr>
                <w:noProof/>
                <w:webHidden/>
              </w:rPr>
            </w:r>
            <w:r>
              <w:rPr>
                <w:noProof/>
                <w:webHidden/>
              </w:rPr>
              <w:fldChar w:fldCharType="separate"/>
            </w:r>
            <w:r>
              <w:rPr>
                <w:noProof/>
                <w:webHidden/>
              </w:rPr>
              <w:t>31</w:t>
            </w:r>
            <w:r>
              <w:rPr>
                <w:noProof/>
                <w:webHidden/>
              </w:rPr>
              <w:fldChar w:fldCharType="end"/>
            </w:r>
          </w:hyperlink>
        </w:p>
        <w:p w14:paraId="0FB3D25A" w14:textId="6AD29117"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4" w:history="1">
            <w:r w:rsidRPr="00CB5255">
              <w:rPr>
                <w:rStyle w:val="Hyperlink"/>
                <w:noProof/>
              </w:rPr>
              <w:t>3.7 Thực đơn dành cho khách hàng</w:t>
            </w:r>
            <w:r>
              <w:rPr>
                <w:noProof/>
                <w:webHidden/>
              </w:rPr>
              <w:tab/>
            </w:r>
            <w:r>
              <w:rPr>
                <w:noProof/>
                <w:webHidden/>
              </w:rPr>
              <w:fldChar w:fldCharType="begin"/>
            </w:r>
            <w:r>
              <w:rPr>
                <w:noProof/>
                <w:webHidden/>
              </w:rPr>
              <w:instrText xml:space="preserve"> PAGEREF _Toc243256164 \h </w:instrText>
            </w:r>
            <w:r>
              <w:rPr>
                <w:noProof/>
                <w:webHidden/>
              </w:rPr>
            </w:r>
            <w:r>
              <w:rPr>
                <w:noProof/>
                <w:webHidden/>
              </w:rPr>
              <w:fldChar w:fldCharType="separate"/>
            </w:r>
            <w:r>
              <w:rPr>
                <w:noProof/>
                <w:webHidden/>
              </w:rPr>
              <w:t>32</w:t>
            </w:r>
            <w:r>
              <w:rPr>
                <w:noProof/>
                <w:webHidden/>
              </w:rPr>
              <w:fldChar w:fldCharType="end"/>
            </w:r>
          </w:hyperlink>
        </w:p>
        <w:p w14:paraId="009974DB" w14:textId="6351AF50"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5" w:history="1">
            <w:r w:rsidRPr="00CB5255">
              <w:rPr>
                <w:rStyle w:val="Hyperlink"/>
                <w:noProof/>
              </w:rPr>
              <w:t>3.8 Thiết kế dữ liệu khách hàng</w:t>
            </w:r>
            <w:r>
              <w:rPr>
                <w:noProof/>
                <w:webHidden/>
              </w:rPr>
              <w:tab/>
            </w:r>
            <w:r>
              <w:rPr>
                <w:noProof/>
                <w:webHidden/>
              </w:rPr>
              <w:fldChar w:fldCharType="begin"/>
            </w:r>
            <w:r>
              <w:rPr>
                <w:noProof/>
                <w:webHidden/>
              </w:rPr>
              <w:instrText xml:space="preserve"> PAGEREF _Toc243256165 \h </w:instrText>
            </w:r>
            <w:r>
              <w:rPr>
                <w:noProof/>
                <w:webHidden/>
              </w:rPr>
            </w:r>
            <w:r>
              <w:rPr>
                <w:noProof/>
                <w:webHidden/>
              </w:rPr>
              <w:fldChar w:fldCharType="separate"/>
            </w:r>
            <w:r>
              <w:rPr>
                <w:noProof/>
                <w:webHidden/>
              </w:rPr>
              <w:t>34</w:t>
            </w:r>
            <w:r>
              <w:rPr>
                <w:noProof/>
                <w:webHidden/>
              </w:rPr>
              <w:fldChar w:fldCharType="end"/>
            </w:r>
          </w:hyperlink>
        </w:p>
        <w:p w14:paraId="1A24A4D7" w14:textId="01BE0183"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6" w:history="1">
            <w:r w:rsidRPr="00CB5255">
              <w:rPr>
                <w:rStyle w:val="Hyperlink"/>
                <w:noProof/>
              </w:rPr>
              <w:t>3.9 Khởi tạo hồ sơ trong luồng đăng ký</w:t>
            </w:r>
            <w:r>
              <w:rPr>
                <w:noProof/>
                <w:webHidden/>
              </w:rPr>
              <w:tab/>
            </w:r>
            <w:r>
              <w:rPr>
                <w:noProof/>
                <w:webHidden/>
              </w:rPr>
              <w:fldChar w:fldCharType="begin"/>
            </w:r>
            <w:r>
              <w:rPr>
                <w:noProof/>
                <w:webHidden/>
              </w:rPr>
              <w:instrText xml:space="preserve"> PAGEREF _Toc243256166 \h </w:instrText>
            </w:r>
            <w:r>
              <w:rPr>
                <w:noProof/>
                <w:webHidden/>
              </w:rPr>
            </w:r>
            <w:r>
              <w:rPr>
                <w:noProof/>
                <w:webHidden/>
              </w:rPr>
              <w:fldChar w:fldCharType="separate"/>
            </w:r>
            <w:r>
              <w:rPr>
                <w:noProof/>
                <w:webHidden/>
              </w:rPr>
              <w:t>35</w:t>
            </w:r>
            <w:r>
              <w:rPr>
                <w:noProof/>
                <w:webHidden/>
              </w:rPr>
              <w:fldChar w:fldCharType="end"/>
            </w:r>
          </w:hyperlink>
        </w:p>
        <w:p w14:paraId="0AD49730" w14:textId="23CB8535" w:rsidR="0029596B" w:rsidRDefault="0029596B">
          <w:pPr>
            <w:pStyle w:val="TOC1"/>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7" w:history="1">
            <w:r w:rsidRPr="00CB5255">
              <w:rPr>
                <w:rStyle w:val="Hyperlink"/>
                <w:noProof/>
              </w:rPr>
              <w:t>Module 4: Mục tiêu và phạm vi chức năng</w:t>
            </w:r>
            <w:r>
              <w:rPr>
                <w:noProof/>
                <w:webHidden/>
              </w:rPr>
              <w:tab/>
            </w:r>
            <w:r>
              <w:rPr>
                <w:noProof/>
                <w:webHidden/>
              </w:rPr>
              <w:fldChar w:fldCharType="begin"/>
            </w:r>
            <w:r>
              <w:rPr>
                <w:noProof/>
                <w:webHidden/>
              </w:rPr>
              <w:instrText xml:space="preserve"> PAGEREF _Toc243256167 \h </w:instrText>
            </w:r>
            <w:r>
              <w:rPr>
                <w:noProof/>
                <w:webHidden/>
              </w:rPr>
            </w:r>
            <w:r>
              <w:rPr>
                <w:noProof/>
                <w:webHidden/>
              </w:rPr>
              <w:fldChar w:fldCharType="separate"/>
            </w:r>
            <w:r>
              <w:rPr>
                <w:noProof/>
                <w:webHidden/>
              </w:rPr>
              <w:t>36</w:t>
            </w:r>
            <w:r>
              <w:rPr>
                <w:noProof/>
                <w:webHidden/>
              </w:rPr>
              <w:fldChar w:fldCharType="end"/>
            </w:r>
          </w:hyperlink>
        </w:p>
        <w:p w14:paraId="18B8CB91" w14:textId="1E94583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8" w:history="1">
            <w:r w:rsidRPr="00CB5255">
              <w:rPr>
                <w:rStyle w:val="Hyperlink"/>
                <w:noProof/>
              </w:rPr>
              <w:t>4.1 Mục tiêu</w:t>
            </w:r>
            <w:r>
              <w:rPr>
                <w:noProof/>
                <w:webHidden/>
              </w:rPr>
              <w:tab/>
            </w:r>
            <w:r>
              <w:rPr>
                <w:noProof/>
                <w:webHidden/>
              </w:rPr>
              <w:fldChar w:fldCharType="begin"/>
            </w:r>
            <w:r>
              <w:rPr>
                <w:noProof/>
                <w:webHidden/>
              </w:rPr>
              <w:instrText xml:space="preserve"> PAGEREF _Toc243256168 \h </w:instrText>
            </w:r>
            <w:r>
              <w:rPr>
                <w:noProof/>
                <w:webHidden/>
              </w:rPr>
            </w:r>
            <w:r>
              <w:rPr>
                <w:noProof/>
                <w:webHidden/>
              </w:rPr>
              <w:fldChar w:fldCharType="separate"/>
            </w:r>
            <w:r>
              <w:rPr>
                <w:noProof/>
                <w:webHidden/>
              </w:rPr>
              <w:t>36</w:t>
            </w:r>
            <w:r>
              <w:rPr>
                <w:noProof/>
                <w:webHidden/>
              </w:rPr>
              <w:fldChar w:fldCharType="end"/>
            </w:r>
          </w:hyperlink>
        </w:p>
        <w:p w14:paraId="04664193" w14:textId="2E86253B"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69" w:history="1">
            <w:r w:rsidRPr="00CB5255">
              <w:rPr>
                <w:rStyle w:val="Hyperlink"/>
                <w:noProof/>
              </w:rPr>
              <w:t>4.2 Phạm vi chức năng</w:t>
            </w:r>
            <w:r>
              <w:rPr>
                <w:noProof/>
                <w:webHidden/>
              </w:rPr>
              <w:tab/>
            </w:r>
            <w:r>
              <w:rPr>
                <w:noProof/>
                <w:webHidden/>
              </w:rPr>
              <w:fldChar w:fldCharType="begin"/>
            </w:r>
            <w:r>
              <w:rPr>
                <w:noProof/>
                <w:webHidden/>
              </w:rPr>
              <w:instrText xml:space="preserve"> PAGEREF _Toc243256169 \h </w:instrText>
            </w:r>
            <w:r>
              <w:rPr>
                <w:noProof/>
                <w:webHidden/>
              </w:rPr>
            </w:r>
            <w:r>
              <w:rPr>
                <w:noProof/>
                <w:webHidden/>
              </w:rPr>
              <w:fldChar w:fldCharType="separate"/>
            </w:r>
            <w:r>
              <w:rPr>
                <w:noProof/>
                <w:webHidden/>
              </w:rPr>
              <w:t>36</w:t>
            </w:r>
            <w:r>
              <w:rPr>
                <w:noProof/>
                <w:webHidden/>
              </w:rPr>
              <w:fldChar w:fldCharType="end"/>
            </w:r>
          </w:hyperlink>
        </w:p>
        <w:p w14:paraId="61EE4F99" w14:textId="5569EE88"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0" w:history="1">
            <w:r w:rsidRPr="00CB5255">
              <w:rPr>
                <w:rStyle w:val="Hyperlink"/>
                <w:noProof/>
              </w:rPr>
              <w:t>4.3 Công nghệ và cấu trúc mã nguồn</w:t>
            </w:r>
            <w:r>
              <w:rPr>
                <w:noProof/>
                <w:webHidden/>
              </w:rPr>
              <w:tab/>
            </w:r>
            <w:r>
              <w:rPr>
                <w:noProof/>
                <w:webHidden/>
              </w:rPr>
              <w:fldChar w:fldCharType="begin"/>
            </w:r>
            <w:r>
              <w:rPr>
                <w:noProof/>
                <w:webHidden/>
              </w:rPr>
              <w:instrText xml:space="preserve"> PAGEREF _Toc243256170 \h </w:instrText>
            </w:r>
            <w:r>
              <w:rPr>
                <w:noProof/>
                <w:webHidden/>
              </w:rPr>
            </w:r>
            <w:r>
              <w:rPr>
                <w:noProof/>
                <w:webHidden/>
              </w:rPr>
              <w:fldChar w:fldCharType="separate"/>
            </w:r>
            <w:r>
              <w:rPr>
                <w:noProof/>
                <w:webHidden/>
              </w:rPr>
              <w:t>37</w:t>
            </w:r>
            <w:r>
              <w:rPr>
                <w:noProof/>
                <w:webHidden/>
              </w:rPr>
              <w:fldChar w:fldCharType="end"/>
            </w:r>
          </w:hyperlink>
        </w:p>
        <w:p w14:paraId="0E7082B4" w14:textId="3EAC6E74"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1" w:history="1">
            <w:r w:rsidRPr="00CB5255">
              <w:rPr>
                <w:rStyle w:val="Hyperlink"/>
                <w:noProof/>
              </w:rPr>
              <w:t>Các thư mục liên quan</w:t>
            </w:r>
            <w:r>
              <w:rPr>
                <w:noProof/>
                <w:webHidden/>
              </w:rPr>
              <w:tab/>
            </w:r>
            <w:r>
              <w:rPr>
                <w:noProof/>
                <w:webHidden/>
              </w:rPr>
              <w:fldChar w:fldCharType="begin"/>
            </w:r>
            <w:r>
              <w:rPr>
                <w:noProof/>
                <w:webHidden/>
              </w:rPr>
              <w:instrText xml:space="preserve"> PAGEREF _Toc243256171 \h </w:instrText>
            </w:r>
            <w:r>
              <w:rPr>
                <w:noProof/>
                <w:webHidden/>
              </w:rPr>
            </w:r>
            <w:r>
              <w:rPr>
                <w:noProof/>
                <w:webHidden/>
              </w:rPr>
              <w:fldChar w:fldCharType="separate"/>
            </w:r>
            <w:r>
              <w:rPr>
                <w:noProof/>
                <w:webHidden/>
              </w:rPr>
              <w:t>37</w:t>
            </w:r>
            <w:r>
              <w:rPr>
                <w:noProof/>
                <w:webHidden/>
              </w:rPr>
              <w:fldChar w:fldCharType="end"/>
            </w:r>
          </w:hyperlink>
        </w:p>
        <w:p w14:paraId="0D52F495" w14:textId="03971DBE"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2" w:history="1">
            <w:r w:rsidRPr="00CB5255">
              <w:rPr>
                <w:rStyle w:val="Hyperlink"/>
                <w:noProof/>
              </w:rPr>
              <w:t>4.4 Mô hình dữ liệu (Entity)</w:t>
            </w:r>
            <w:r>
              <w:rPr>
                <w:noProof/>
                <w:webHidden/>
              </w:rPr>
              <w:tab/>
            </w:r>
            <w:r>
              <w:rPr>
                <w:noProof/>
                <w:webHidden/>
              </w:rPr>
              <w:fldChar w:fldCharType="begin"/>
            </w:r>
            <w:r>
              <w:rPr>
                <w:noProof/>
                <w:webHidden/>
              </w:rPr>
              <w:instrText xml:space="preserve"> PAGEREF _Toc243256172 \h </w:instrText>
            </w:r>
            <w:r>
              <w:rPr>
                <w:noProof/>
                <w:webHidden/>
              </w:rPr>
            </w:r>
            <w:r>
              <w:rPr>
                <w:noProof/>
                <w:webHidden/>
              </w:rPr>
              <w:fldChar w:fldCharType="separate"/>
            </w:r>
            <w:r>
              <w:rPr>
                <w:noProof/>
                <w:webHidden/>
              </w:rPr>
              <w:t>38</w:t>
            </w:r>
            <w:r>
              <w:rPr>
                <w:noProof/>
                <w:webHidden/>
              </w:rPr>
              <w:fldChar w:fldCharType="end"/>
            </w:r>
          </w:hyperlink>
        </w:p>
        <w:p w14:paraId="427DACA7" w14:textId="1B6F3861"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3" w:history="1">
            <w:r w:rsidRPr="00CB5255">
              <w:rPr>
                <w:rStyle w:val="Hyperlink"/>
                <w:noProof/>
              </w:rPr>
              <w:t>4.5. Quan hệ giữa các Entity</w:t>
            </w:r>
            <w:r>
              <w:rPr>
                <w:noProof/>
                <w:webHidden/>
              </w:rPr>
              <w:tab/>
            </w:r>
            <w:r>
              <w:rPr>
                <w:noProof/>
                <w:webHidden/>
              </w:rPr>
              <w:fldChar w:fldCharType="begin"/>
            </w:r>
            <w:r>
              <w:rPr>
                <w:noProof/>
                <w:webHidden/>
              </w:rPr>
              <w:instrText xml:space="preserve"> PAGEREF _Toc243256173 \h </w:instrText>
            </w:r>
            <w:r>
              <w:rPr>
                <w:noProof/>
                <w:webHidden/>
              </w:rPr>
            </w:r>
            <w:r>
              <w:rPr>
                <w:noProof/>
                <w:webHidden/>
              </w:rPr>
              <w:fldChar w:fldCharType="separate"/>
            </w:r>
            <w:r>
              <w:rPr>
                <w:noProof/>
                <w:webHidden/>
              </w:rPr>
              <w:t>40</w:t>
            </w:r>
            <w:r>
              <w:rPr>
                <w:noProof/>
                <w:webHidden/>
              </w:rPr>
              <w:fldChar w:fldCharType="end"/>
            </w:r>
          </w:hyperlink>
        </w:p>
        <w:p w14:paraId="6A55692B" w14:textId="718E14E3"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4" w:history="1">
            <w:r w:rsidRPr="00CB5255">
              <w:rPr>
                <w:rStyle w:val="Hyperlink"/>
                <w:noProof/>
              </w:rPr>
              <w:t>4.6 Các chức năng chính</w:t>
            </w:r>
            <w:r>
              <w:rPr>
                <w:noProof/>
                <w:webHidden/>
              </w:rPr>
              <w:tab/>
            </w:r>
            <w:r>
              <w:rPr>
                <w:noProof/>
                <w:webHidden/>
              </w:rPr>
              <w:fldChar w:fldCharType="begin"/>
            </w:r>
            <w:r>
              <w:rPr>
                <w:noProof/>
                <w:webHidden/>
              </w:rPr>
              <w:instrText xml:space="preserve"> PAGEREF _Toc243256174 \h </w:instrText>
            </w:r>
            <w:r>
              <w:rPr>
                <w:noProof/>
                <w:webHidden/>
              </w:rPr>
            </w:r>
            <w:r>
              <w:rPr>
                <w:noProof/>
                <w:webHidden/>
              </w:rPr>
              <w:fldChar w:fldCharType="separate"/>
            </w:r>
            <w:r>
              <w:rPr>
                <w:noProof/>
                <w:webHidden/>
              </w:rPr>
              <w:t>40</w:t>
            </w:r>
            <w:r>
              <w:rPr>
                <w:noProof/>
                <w:webHidden/>
              </w:rPr>
              <w:fldChar w:fldCharType="end"/>
            </w:r>
          </w:hyperlink>
        </w:p>
        <w:p w14:paraId="69B0830A" w14:textId="6BA3C237"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5" w:history="1">
            <w:r w:rsidRPr="00CB5255">
              <w:rPr>
                <w:rStyle w:val="Hyperlink"/>
                <w:noProof/>
              </w:rPr>
              <w:t>4.7 Quy trình hoạt động</w:t>
            </w:r>
            <w:r>
              <w:rPr>
                <w:noProof/>
                <w:webHidden/>
              </w:rPr>
              <w:tab/>
            </w:r>
            <w:r>
              <w:rPr>
                <w:noProof/>
                <w:webHidden/>
              </w:rPr>
              <w:fldChar w:fldCharType="begin"/>
            </w:r>
            <w:r>
              <w:rPr>
                <w:noProof/>
                <w:webHidden/>
              </w:rPr>
              <w:instrText xml:space="preserve"> PAGEREF _Toc243256175 \h </w:instrText>
            </w:r>
            <w:r>
              <w:rPr>
                <w:noProof/>
                <w:webHidden/>
              </w:rPr>
            </w:r>
            <w:r>
              <w:rPr>
                <w:noProof/>
                <w:webHidden/>
              </w:rPr>
              <w:fldChar w:fldCharType="separate"/>
            </w:r>
            <w:r>
              <w:rPr>
                <w:noProof/>
                <w:webHidden/>
              </w:rPr>
              <w:t>41</w:t>
            </w:r>
            <w:r>
              <w:rPr>
                <w:noProof/>
                <w:webHidden/>
              </w:rPr>
              <w:fldChar w:fldCharType="end"/>
            </w:r>
          </w:hyperlink>
        </w:p>
        <w:p w14:paraId="33A01078" w14:textId="3F00C983"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6" w:history="1">
            <w:r w:rsidRPr="00CB5255">
              <w:rPr>
                <w:rStyle w:val="Hyperlink"/>
                <w:noProof/>
              </w:rPr>
              <w:t>4.8 Quy tắc nghiệp vụ và kiểm tra dữ liệu</w:t>
            </w:r>
            <w:r>
              <w:rPr>
                <w:noProof/>
                <w:webHidden/>
              </w:rPr>
              <w:tab/>
            </w:r>
            <w:r>
              <w:rPr>
                <w:noProof/>
                <w:webHidden/>
              </w:rPr>
              <w:fldChar w:fldCharType="begin"/>
            </w:r>
            <w:r>
              <w:rPr>
                <w:noProof/>
                <w:webHidden/>
              </w:rPr>
              <w:instrText xml:space="preserve"> PAGEREF _Toc243256176 \h </w:instrText>
            </w:r>
            <w:r>
              <w:rPr>
                <w:noProof/>
                <w:webHidden/>
              </w:rPr>
            </w:r>
            <w:r>
              <w:rPr>
                <w:noProof/>
                <w:webHidden/>
              </w:rPr>
              <w:fldChar w:fldCharType="separate"/>
            </w:r>
            <w:r>
              <w:rPr>
                <w:noProof/>
                <w:webHidden/>
              </w:rPr>
              <w:t>42</w:t>
            </w:r>
            <w:r>
              <w:rPr>
                <w:noProof/>
                <w:webHidden/>
              </w:rPr>
              <w:fldChar w:fldCharType="end"/>
            </w:r>
          </w:hyperlink>
        </w:p>
        <w:p w14:paraId="1EA48C69" w14:textId="4D3CD5F7"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7" w:history="1">
            <w:r w:rsidRPr="00CB5255">
              <w:rPr>
                <w:rStyle w:val="Hyperlink"/>
                <w:noProof/>
              </w:rPr>
              <w:t>4.9 Phân quyền và bảo mật</w:t>
            </w:r>
            <w:r>
              <w:rPr>
                <w:noProof/>
                <w:webHidden/>
              </w:rPr>
              <w:tab/>
            </w:r>
            <w:r>
              <w:rPr>
                <w:noProof/>
                <w:webHidden/>
              </w:rPr>
              <w:fldChar w:fldCharType="begin"/>
            </w:r>
            <w:r>
              <w:rPr>
                <w:noProof/>
                <w:webHidden/>
              </w:rPr>
              <w:instrText xml:space="preserve"> PAGEREF _Toc243256177 \h </w:instrText>
            </w:r>
            <w:r>
              <w:rPr>
                <w:noProof/>
                <w:webHidden/>
              </w:rPr>
            </w:r>
            <w:r>
              <w:rPr>
                <w:noProof/>
                <w:webHidden/>
              </w:rPr>
              <w:fldChar w:fldCharType="separate"/>
            </w:r>
            <w:r>
              <w:rPr>
                <w:noProof/>
                <w:webHidden/>
              </w:rPr>
              <w:t>42</w:t>
            </w:r>
            <w:r>
              <w:rPr>
                <w:noProof/>
                <w:webHidden/>
              </w:rPr>
              <w:fldChar w:fldCharType="end"/>
            </w:r>
          </w:hyperlink>
        </w:p>
        <w:p w14:paraId="29AB5031" w14:textId="5DF802DA"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8" w:history="1">
            <w:r w:rsidRPr="00CB5255">
              <w:rPr>
                <w:rStyle w:val="Hyperlink"/>
                <w:noProof/>
              </w:rPr>
              <w:t>4.10 Nội dung đã có và phần cần hoàn thiện</w:t>
            </w:r>
            <w:r>
              <w:rPr>
                <w:noProof/>
                <w:webHidden/>
              </w:rPr>
              <w:tab/>
            </w:r>
            <w:r>
              <w:rPr>
                <w:noProof/>
                <w:webHidden/>
              </w:rPr>
              <w:fldChar w:fldCharType="begin"/>
            </w:r>
            <w:r>
              <w:rPr>
                <w:noProof/>
                <w:webHidden/>
              </w:rPr>
              <w:instrText xml:space="preserve"> PAGEREF _Toc243256178 \h </w:instrText>
            </w:r>
            <w:r>
              <w:rPr>
                <w:noProof/>
                <w:webHidden/>
              </w:rPr>
            </w:r>
            <w:r>
              <w:rPr>
                <w:noProof/>
                <w:webHidden/>
              </w:rPr>
              <w:fldChar w:fldCharType="separate"/>
            </w:r>
            <w:r>
              <w:rPr>
                <w:noProof/>
                <w:webHidden/>
              </w:rPr>
              <w:t>43</w:t>
            </w:r>
            <w:r>
              <w:rPr>
                <w:noProof/>
                <w:webHidden/>
              </w:rPr>
              <w:fldChar w:fldCharType="end"/>
            </w:r>
          </w:hyperlink>
        </w:p>
        <w:p w14:paraId="2C303C8C" w14:textId="205476B9" w:rsidR="0029596B" w:rsidRDefault="0029596B">
          <w:pPr>
            <w:pStyle w:val="TOC2"/>
            <w:tabs>
              <w:tab w:val="right" w:leader="dot" w:pos="9350"/>
            </w:tabs>
            <w:rPr>
              <w:rFonts w:asciiTheme="minorHAnsi" w:eastAsiaTheme="minorEastAsia" w:hAnsiTheme="minorHAnsi" w:cstheme="minorBidi"/>
              <w:noProof/>
              <w:color w:val="auto"/>
              <w:kern w:val="2"/>
              <w:sz w:val="24"/>
              <w:szCs w:val="24"/>
              <w:lang w:eastAsia="vi-VN"/>
              <w14:ligatures w14:val="standardContextual"/>
            </w:rPr>
          </w:pPr>
          <w:hyperlink w:anchor="_Toc243256179" w:history="1">
            <w:r w:rsidRPr="00CB5255">
              <w:rPr>
                <w:rStyle w:val="Hyperlink"/>
                <w:noProof/>
              </w:rPr>
              <w:t>4.11 Kết luận</w:t>
            </w:r>
            <w:r>
              <w:rPr>
                <w:noProof/>
                <w:webHidden/>
              </w:rPr>
              <w:tab/>
            </w:r>
            <w:r>
              <w:rPr>
                <w:noProof/>
                <w:webHidden/>
              </w:rPr>
              <w:fldChar w:fldCharType="begin"/>
            </w:r>
            <w:r>
              <w:rPr>
                <w:noProof/>
                <w:webHidden/>
              </w:rPr>
              <w:instrText xml:space="preserve"> PAGEREF _Toc243256179 \h </w:instrText>
            </w:r>
            <w:r>
              <w:rPr>
                <w:noProof/>
                <w:webHidden/>
              </w:rPr>
            </w:r>
            <w:r>
              <w:rPr>
                <w:noProof/>
                <w:webHidden/>
              </w:rPr>
              <w:fldChar w:fldCharType="separate"/>
            </w:r>
            <w:r>
              <w:rPr>
                <w:noProof/>
                <w:webHidden/>
              </w:rPr>
              <w:t>44</w:t>
            </w:r>
            <w:r>
              <w:rPr>
                <w:noProof/>
                <w:webHidden/>
              </w:rPr>
              <w:fldChar w:fldCharType="end"/>
            </w:r>
          </w:hyperlink>
        </w:p>
        <w:p w14:paraId="75593C60" w14:textId="518F8B0B" w:rsidR="0093661A" w:rsidRDefault="0093661A">
          <w:r>
            <w:rPr>
              <w:b/>
              <w:bCs/>
              <w:noProof/>
            </w:rPr>
            <w:fldChar w:fldCharType="end"/>
          </w:r>
        </w:p>
      </w:sdtContent>
    </w:sdt>
    <w:p w14:paraId="720A8C56" w14:textId="3EDE9128" w:rsidR="00BE3780" w:rsidRPr="0093661A" w:rsidRDefault="0093661A" w:rsidP="0093661A">
      <w:pPr>
        <w:spacing w:after="200" w:line="276" w:lineRule="auto"/>
        <w:rPr>
          <w:b/>
          <w:bCs/>
          <w:caps/>
          <w:sz w:val="28"/>
          <w:szCs w:val="28"/>
        </w:rPr>
      </w:pPr>
      <w:r>
        <w:br w:type="page"/>
      </w:r>
    </w:p>
    <w:p w14:paraId="5B203333" w14:textId="68F2A22A" w:rsidR="009F2D75" w:rsidRPr="009F2D75" w:rsidRDefault="009F2D75" w:rsidP="00CE7729">
      <w:pPr>
        <w:pStyle w:val="Heading1"/>
      </w:pPr>
      <w:bookmarkStart w:id="0" w:name="_Toc243256123"/>
      <w:r w:rsidRPr="009F2D75">
        <w:lastRenderedPageBreak/>
        <w:t>Giới thiệu dự án</w:t>
      </w:r>
      <w:bookmarkEnd w:id="0"/>
    </w:p>
    <w:p w14:paraId="7D590BF5" w14:textId="77777777" w:rsidR="009F2D75" w:rsidRPr="009F2D75" w:rsidRDefault="009F2D75" w:rsidP="009F2D75">
      <w:r w:rsidRPr="009F2D75">
        <w:t xml:space="preserve">Dự án </w:t>
      </w:r>
      <w:r w:rsidRPr="009F2D75">
        <w:rPr>
          <w:b/>
          <w:bCs/>
        </w:rPr>
        <w:t>Hệ thống quản lý nhà hàng và đặt bàn</w:t>
      </w:r>
      <w:r w:rsidRPr="009F2D75">
        <w:t xml:space="preserve"> được xây dựng nhằm hỗ trợ nhà hàng quản lý dữ liệu và tổ chức hoạt động phục vụ khách hàng. Hệ thống hướng tới việc tập trung thông tin tài khoản, loại bàn, bàn ăn, món ăn và khách hàng, giúp việc cập nhật và tra cứu thuận tiện hơn.</w:t>
      </w:r>
    </w:p>
    <w:p w14:paraId="5C2CAD70" w14:textId="77777777" w:rsidR="009F2D75" w:rsidRPr="009F2D75" w:rsidRDefault="009F2D75" w:rsidP="009F2D75">
      <w:r w:rsidRPr="009F2D75">
        <w:t>Ứng dụng hướng tới hai nhóm người dùng chính là quản trị viên và khách hàng. Quản trị viên thực hiện các chức năng quản lý theo quyền được cấp. Khách hàng sử dụng các chức năng phía khách hàng, đồng thời hệ thống được định hướng mở rộng nghiệp vụ đặt bàn và theo dõi lịch sử đặt bàn.</w:t>
      </w:r>
    </w:p>
    <w:p w14:paraId="39069035" w14:textId="4DB4FACB" w:rsidR="009F2D75" w:rsidRPr="009F2D75" w:rsidRDefault="009F2D75" w:rsidP="00CE7729">
      <w:pPr>
        <w:pStyle w:val="Heading2"/>
      </w:pPr>
      <w:bookmarkStart w:id="1" w:name="_Toc243256124"/>
      <w:r w:rsidRPr="009F2D75">
        <w:t>Công nghệ sử dụng</w:t>
      </w:r>
      <w:bookmarkEnd w:id="1"/>
    </w:p>
    <w:p w14:paraId="4BD71805" w14:textId="77777777" w:rsidR="009F2D75" w:rsidRPr="009F2D75" w:rsidRDefault="009F2D75" w:rsidP="009F2D75">
      <w:r w:rsidRPr="009F2D75">
        <w:t xml:space="preserve">Dự án được phát triển dưới dạng ứng dụng </w:t>
      </w:r>
      <w:proofErr w:type="spellStart"/>
      <w:r w:rsidRPr="009F2D75">
        <w:t>web</w:t>
      </w:r>
      <w:proofErr w:type="spellEnd"/>
      <w:r w:rsidRPr="009F2D75">
        <w:t xml:space="preserve"> bằng ngôn ngữ C#, sử dụng ASP.NET </w:t>
      </w:r>
      <w:proofErr w:type="spellStart"/>
      <w:r w:rsidRPr="009F2D75">
        <w:t>Core</w:t>
      </w:r>
      <w:proofErr w:type="spellEnd"/>
      <w:r w:rsidRPr="009F2D75">
        <w:t xml:space="preserve"> MVC trên nền tảng .NET 10. Các công nghệ chính gồm:</w:t>
      </w:r>
    </w:p>
    <w:tbl>
      <w:tblPr>
        <w:tblStyle w:val="TableGrid"/>
        <w:tblW w:w="0" w:type="auto"/>
        <w:tblLook w:val="04A0" w:firstRow="1" w:lastRow="0" w:firstColumn="1" w:lastColumn="0" w:noHBand="0" w:noVBand="1"/>
      </w:tblPr>
      <w:tblGrid>
        <w:gridCol w:w="3593"/>
        <w:gridCol w:w="5983"/>
      </w:tblGrid>
      <w:tr w:rsidR="009F2D75" w:rsidRPr="009F2D75" w14:paraId="4C1AAAC1" w14:textId="77777777" w:rsidTr="00CE7729">
        <w:tc>
          <w:tcPr>
            <w:tcW w:w="0" w:type="auto"/>
            <w:hideMark/>
          </w:tcPr>
          <w:p w14:paraId="15C15EB2" w14:textId="77777777" w:rsidR="009F2D75" w:rsidRPr="009F2D75" w:rsidRDefault="009F2D75" w:rsidP="009F2D75">
            <w:pPr>
              <w:rPr>
                <w:b/>
                <w:bCs/>
              </w:rPr>
            </w:pPr>
            <w:r w:rsidRPr="009F2D75">
              <w:rPr>
                <w:b/>
                <w:bCs/>
              </w:rPr>
              <w:t>Công nghệ</w:t>
            </w:r>
          </w:p>
        </w:tc>
        <w:tc>
          <w:tcPr>
            <w:tcW w:w="0" w:type="auto"/>
            <w:hideMark/>
          </w:tcPr>
          <w:p w14:paraId="365A9534" w14:textId="77777777" w:rsidR="009F2D75" w:rsidRPr="009F2D75" w:rsidRDefault="009F2D75" w:rsidP="009F2D75">
            <w:pPr>
              <w:rPr>
                <w:b/>
                <w:bCs/>
              </w:rPr>
            </w:pPr>
            <w:r w:rsidRPr="009F2D75">
              <w:rPr>
                <w:b/>
                <w:bCs/>
              </w:rPr>
              <w:t>Vai trò trong dự án</w:t>
            </w:r>
          </w:p>
        </w:tc>
      </w:tr>
      <w:tr w:rsidR="009F2D75" w:rsidRPr="009F2D75" w14:paraId="56FD6741" w14:textId="77777777" w:rsidTr="00CE7729">
        <w:tc>
          <w:tcPr>
            <w:tcW w:w="0" w:type="auto"/>
            <w:hideMark/>
          </w:tcPr>
          <w:p w14:paraId="3615972A" w14:textId="77777777" w:rsidR="009F2D75" w:rsidRPr="009F2D75" w:rsidRDefault="009F2D75" w:rsidP="009F2D75">
            <w:r w:rsidRPr="009F2D75">
              <w:t xml:space="preserve">C# và ASP.NET </w:t>
            </w:r>
            <w:proofErr w:type="spellStart"/>
            <w:r w:rsidRPr="009F2D75">
              <w:t>Core</w:t>
            </w:r>
            <w:proofErr w:type="spellEnd"/>
            <w:r w:rsidRPr="009F2D75">
              <w:t xml:space="preserve"> MVC</w:t>
            </w:r>
          </w:p>
        </w:tc>
        <w:tc>
          <w:tcPr>
            <w:tcW w:w="0" w:type="auto"/>
            <w:hideMark/>
          </w:tcPr>
          <w:p w14:paraId="7554F30E" w14:textId="77777777" w:rsidR="009F2D75" w:rsidRPr="009F2D75" w:rsidRDefault="009F2D75" w:rsidP="009F2D75">
            <w:r w:rsidRPr="009F2D75">
              <w:t>Xây dựng ứng dụng, tiếp nhận yêu cầu và xử lý chức năng theo mô hình MVC.</w:t>
            </w:r>
          </w:p>
        </w:tc>
      </w:tr>
      <w:tr w:rsidR="009F2D75" w:rsidRPr="009F2D75" w14:paraId="04110FE8" w14:textId="77777777" w:rsidTr="00CE7729">
        <w:tc>
          <w:tcPr>
            <w:tcW w:w="0" w:type="auto"/>
            <w:hideMark/>
          </w:tcPr>
          <w:p w14:paraId="526F1C87" w14:textId="77777777" w:rsidR="009F2D75" w:rsidRPr="009F2D75" w:rsidRDefault="009F2D75" w:rsidP="009F2D75">
            <w:proofErr w:type="spellStart"/>
            <w:r w:rsidRPr="009F2D75">
              <w:t>Razor</w:t>
            </w:r>
            <w:proofErr w:type="spellEnd"/>
            <w:r w:rsidRPr="009F2D75">
              <w:t xml:space="preserve"> </w:t>
            </w:r>
            <w:proofErr w:type="spellStart"/>
            <w:r w:rsidRPr="009F2D75">
              <w:t>View</w:t>
            </w:r>
            <w:proofErr w:type="spellEnd"/>
            <w:r w:rsidRPr="009F2D75">
              <w:t xml:space="preserve">, HTML, CSS và </w:t>
            </w:r>
            <w:proofErr w:type="spellStart"/>
            <w:r w:rsidRPr="009F2D75">
              <w:t>JavaScript</w:t>
            </w:r>
            <w:proofErr w:type="spellEnd"/>
          </w:p>
        </w:tc>
        <w:tc>
          <w:tcPr>
            <w:tcW w:w="0" w:type="auto"/>
            <w:hideMark/>
          </w:tcPr>
          <w:p w14:paraId="0BA640D0" w14:textId="77777777" w:rsidR="009F2D75" w:rsidRPr="009F2D75" w:rsidRDefault="009F2D75" w:rsidP="009F2D75">
            <w:r w:rsidRPr="009F2D75">
              <w:t>Xây dựng giao diện và các thao tác tương tác trên trình duyệt.</w:t>
            </w:r>
          </w:p>
        </w:tc>
      </w:tr>
      <w:tr w:rsidR="009F2D75" w:rsidRPr="009F2D75" w14:paraId="3DC95DD6" w14:textId="77777777" w:rsidTr="00CE7729">
        <w:tc>
          <w:tcPr>
            <w:tcW w:w="0" w:type="auto"/>
            <w:hideMark/>
          </w:tcPr>
          <w:p w14:paraId="1D9BEE6E" w14:textId="77777777" w:rsidR="009F2D75" w:rsidRPr="009F2D75" w:rsidRDefault="009F2D75" w:rsidP="009F2D75">
            <w:proofErr w:type="spellStart"/>
            <w:r w:rsidRPr="009F2D75">
              <w:t>Bootstrap</w:t>
            </w:r>
            <w:proofErr w:type="spellEnd"/>
            <w:r w:rsidRPr="009F2D75">
              <w:t xml:space="preserve"> và </w:t>
            </w:r>
            <w:proofErr w:type="spellStart"/>
            <w:r w:rsidRPr="009F2D75">
              <w:t>jQuery</w:t>
            </w:r>
            <w:proofErr w:type="spellEnd"/>
          </w:p>
        </w:tc>
        <w:tc>
          <w:tcPr>
            <w:tcW w:w="0" w:type="auto"/>
            <w:hideMark/>
          </w:tcPr>
          <w:p w14:paraId="0216BFD1" w14:textId="77777777" w:rsidR="009F2D75" w:rsidRPr="009F2D75" w:rsidRDefault="009F2D75" w:rsidP="009F2D75">
            <w:r w:rsidRPr="009F2D75">
              <w:t>Hỗ trợ bố cục giao diện, thành phần hiển thị và xử lý tương tác.</w:t>
            </w:r>
          </w:p>
        </w:tc>
      </w:tr>
      <w:tr w:rsidR="009F2D75" w:rsidRPr="009F2D75" w14:paraId="77FC0964" w14:textId="77777777" w:rsidTr="00CE7729">
        <w:tc>
          <w:tcPr>
            <w:tcW w:w="0" w:type="auto"/>
            <w:hideMark/>
          </w:tcPr>
          <w:p w14:paraId="7121BB53" w14:textId="77777777" w:rsidR="009F2D75" w:rsidRPr="009F2D75" w:rsidRDefault="009F2D75" w:rsidP="009F2D75">
            <w:proofErr w:type="spellStart"/>
            <w:r w:rsidRPr="009F2D75">
              <w:t>Entity</w:t>
            </w:r>
            <w:proofErr w:type="spellEnd"/>
            <w:r w:rsidRPr="009F2D75">
              <w:t xml:space="preserve"> </w:t>
            </w:r>
            <w:proofErr w:type="spellStart"/>
            <w:r w:rsidRPr="009F2D75">
              <w:t>Framework</w:t>
            </w:r>
            <w:proofErr w:type="spellEnd"/>
            <w:r w:rsidRPr="009F2D75">
              <w:t xml:space="preserve"> </w:t>
            </w:r>
            <w:proofErr w:type="spellStart"/>
            <w:r w:rsidRPr="009F2D75">
              <w:t>Core</w:t>
            </w:r>
            <w:proofErr w:type="spellEnd"/>
            <w:r w:rsidRPr="009F2D75">
              <w:t xml:space="preserve"> 10.0.4 và LINQ</w:t>
            </w:r>
          </w:p>
        </w:tc>
        <w:tc>
          <w:tcPr>
            <w:tcW w:w="0" w:type="auto"/>
            <w:hideMark/>
          </w:tcPr>
          <w:p w14:paraId="361C552A" w14:textId="77777777" w:rsidR="009F2D75" w:rsidRPr="009F2D75" w:rsidRDefault="009F2D75" w:rsidP="009F2D75">
            <w:r w:rsidRPr="009F2D75">
              <w:t>Ánh xạ đối tượng với cơ sở dữ liệu, truy vấn và cập nhật dữ liệu.</w:t>
            </w:r>
          </w:p>
        </w:tc>
      </w:tr>
      <w:tr w:rsidR="009F2D75" w:rsidRPr="009F2D75" w14:paraId="569B6AC0" w14:textId="77777777" w:rsidTr="00CE7729">
        <w:tc>
          <w:tcPr>
            <w:tcW w:w="0" w:type="auto"/>
            <w:hideMark/>
          </w:tcPr>
          <w:p w14:paraId="1B013911" w14:textId="77777777" w:rsidR="009F2D75" w:rsidRPr="009F2D75" w:rsidRDefault="009F2D75" w:rsidP="009F2D75">
            <w:r w:rsidRPr="009F2D75">
              <w:t xml:space="preserve">SQL Server </w:t>
            </w:r>
            <w:proofErr w:type="spellStart"/>
            <w:r w:rsidRPr="009F2D75">
              <w:t>LocalDB</w:t>
            </w:r>
            <w:proofErr w:type="spellEnd"/>
          </w:p>
        </w:tc>
        <w:tc>
          <w:tcPr>
            <w:tcW w:w="0" w:type="auto"/>
            <w:hideMark/>
          </w:tcPr>
          <w:p w14:paraId="18F6FED8" w14:textId="77777777" w:rsidR="009F2D75" w:rsidRPr="009F2D75" w:rsidRDefault="009F2D75" w:rsidP="009F2D75">
            <w:r w:rsidRPr="009F2D75">
              <w:t>Lưu trữ dữ liệu trong môi trường phát triển hiện tại.</w:t>
            </w:r>
          </w:p>
        </w:tc>
      </w:tr>
      <w:tr w:rsidR="009F2D75" w:rsidRPr="009F2D75" w14:paraId="7433A638" w14:textId="77777777" w:rsidTr="00CE7729">
        <w:tc>
          <w:tcPr>
            <w:tcW w:w="0" w:type="auto"/>
            <w:hideMark/>
          </w:tcPr>
          <w:p w14:paraId="235B3021" w14:textId="77777777" w:rsidR="009F2D75" w:rsidRPr="009F2D75" w:rsidRDefault="009F2D75" w:rsidP="009F2D75">
            <w:proofErr w:type="spellStart"/>
            <w:r w:rsidRPr="009F2D75">
              <w:t>Data</w:t>
            </w:r>
            <w:proofErr w:type="spellEnd"/>
            <w:r w:rsidRPr="009F2D75">
              <w:t xml:space="preserve"> </w:t>
            </w:r>
            <w:proofErr w:type="spellStart"/>
            <w:r w:rsidRPr="009F2D75">
              <w:t>Annotations</w:t>
            </w:r>
            <w:proofErr w:type="spellEnd"/>
            <w:r w:rsidRPr="009F2D75">
              <w:t xml:space="preserve"> và </w:t>
            </w:r>
            <w:proofErr w:type="spellStart"/>
            <w:r w:rsidRPr="009F2D75">
              <w:t>ModelState</w:t>
            </w:r>
            <w:proofErr w:type="spellEnd"/>
          </w:p>
        </w:tc>
        <w:tc>
          <w:tcPr>
            <w:tcW w:w="0" w:type="auto"/>
            <w:hideMark/>
          </w:tcPr>
          <w:p w14:paraId="7C52166F" w14:textId="77777777" w:rsidR="009F2D75" w:rsidRPr="009F2D75" w:rsidRDefault="009F2D75" w:rsidP="009F2D75">
            <w:r w:rsidRPr="009F2D75">
              <w:t>Kiểm tra dữ liệu đầu vào và hiển thị lỗi trên biểu mẫu.</w:t>
            </w:r>
          </w:p>
        </w:tc>
      </w:tr>
      <w:tr w:rsidR="009F2D75" w:rsidRPr="009F2D75" w14:paraId="7CCEEF7B" w14:textId="77777777" w:rsidTr="00CE7729">
        <w:tc>
          <w:tcPr>
            <w:tcW w:w="0" w:type="auto"/>
            <w:hideMark/>
          </w:tcPr>
          <w:p w14:paraId="7C7CA2F5" w14:textId="77777777" w:rsidR="009F2D75" w:rsidRPr="009F2D75" w:rsidRDefault="009F2D75" w:rsidP="009F2D75">
            <w:proofErr w:type="spellStart"/>
            <w:r w:rsidRPr="009F2D75">
              <w:t>Session</w:t>
            </w:r>
            <w:proofErr w:type="spellEnd"/>
          </w:p>
        </w:tc>
        <w:tc>
          <w:tcPr>
            <w:tcW w:w="0" w:type="auto"/>
            <w:hideMark/>
          </w:tcPr>
          <w:p w14:paraId="54849181" w14:textId="77777777" w:rsidR="009F2D75" w:rsidRPr="009F2D75" w:rsidRDefault="009F2D75" w:rsidP="009F2D75">
            <w:r w:rsidRPr="009F2D75">
              <w:t>Lưu thông tin đăng nhập như mã tài khoản, họ tên và vai trò.</w:t>
            </w:r>
          </w:p>
        </w:tc>
      </w:tr>
      <w:tr w:rsidR="009F2D75" w:rsidRPr="009F2D75" w14:paraId="4DF09B63" w14:textId="77777777" w:rsidTr="00CE7729">
        <w:tc>
          <w:tcPr>
            <w:tcW w:w="0" w:type="auto"/>
            <w:hideMark/>
          </w:tcPr>
          <w:p w14:paraId="29C637EC" w14:textId="77777777" w:rsidR="009F2D75" w:rsidRPr="009F2D75" w:rsidRDefault="009F2D75" w:rsidP="009F2D75">
            <w:proofErr w:type="spellStart"/>
            <w:r w:rsidRPr="009F2D75">
              <w:t>PasswordHasher</w:t>
            </w:r>
            <w:proofErr w:type="spellEnd"/>
          </w:p>
        </w:tc>
        <w:tc>
          <w:tcPr>
            <w:tcW w:w="0" w:type="auto"/>
            <w:hideMark/>
          </w:tcPr>
          <w:p w14:paraId="345C247D" w14:textId="77777777" w:rsidR="009F2D75" w:rsidRPr="009F2D75" w:rsidRDefault="009F2D75" w:rsidP="009F2D75">
            <w:r w:rsidRPr="009F2D75">
              <w:t>Băm và xác minh mật khẩu tài khoản.</w:t>
            </w:r>
          </w:p>
        </w:tc>
      </w:tr>
    </w:tbl>
    <w:p w14:paraId="228605D9" w14:textId="736251D7" w:rsidR="009F2D75" w:rsidRPr="009F2D75" w:rsidRDefault="009F2D75" w:rsidP="00CE7729">
      <w:pPr>
        <w:pStyle w:val="Heading2"/>
      </w:pPr>
      <w:bookmarkStart w:id="2" w:name="_Toc243256125"/>
      <w:r w:rsidRPr="009F2D75">
        <w:lastRenderedPageBreak/>
        <w:t>Cấu trúc dự án</w:t>
      </w:r>
      <w:bookmarkEnd w:id="2"/>
    </w:p>
    <w:p w14:paraId="0A9B2A5B" w14:textId="77777777" w:rsidR="009F2D75" w:rsidRPr="009F2D75" w:rsidRDefault="009F2D75" w:rsidP="009F2D75">
      <w:r w:rsidRPr="009F2D75">
        <w:t xml:space="preserve">Dự án được tổ chức trong một ứng dụng ASP.NET </w:t>
      </w:r>
      <w:proofErr w:type="spellStart"/>
      <w:r w:rsidRPr="009F2D75">
        <w:t>Core</w:t>
      </w:r>
      <w:proofErr w:type="spellEnd"/>
      <w:r w:rsidRPr="009F2D75">
        <w:t xml:space="preserve"> MVC, kết hợp phân lớp xử lý để tách giao diện, nghiệp vụ và truy xuất dữ liệu. Các thành phần chính được trình bày trong bảng sau:</w:t>
      </w:r>
    </w:p>
    <w:tbl>
      <w:tblPr>
        <w:tblStyle w:val="TableGrid"/>
        <w:tblW w:w="0" w:type="auto"/>
        <w:tblLook w:val="04A0" w:firstRow="1" w:lastRow="0" w:firstColumn="1" w:lastColumn="0" w:noHBand="0" w:noVBand="1"/>
      </w:tblPr>
      <w:tblGrid>
        <w:gridCol w:w="1767"/>
        <w:gridCol w:w="7809"/>
      </w:tblGrid>
      <w:tr w:rsidR="009F2D75" w:rsidRPr="009F2D75" w14:paraId="390D4BB7" w14:textId="77777777" w:rsidTr="009F2D75">
        <w:tc>
          <w:tcPr>
            <w:tcW w:w="0" w:type="auto"/>
            <w:hideMark/>
          </w:tcPr>
          <w:p w14:paraId="7DB49456" w14:textId="77777777" w:rsidR="009F2D75" w:rsidRPr="009F2D75" w:rsidRDefault="009F2D75" w:rsidP="009F2D75">
            <w:pPr>
              <w:rPr>
                <w:b/>
                <w:bCs/>
              </w:rPr>
            </w:pPr>
            <w:r w:rsidRPr="009F2D75">
              <w:rPr>
                <w:b/>
                <w:bCs/>
              </w:rPr>
              <w:t>Thành phần</w:t>
            </w:r>
          </w:p>
        </w:tc>
        <w:tc>
          <w:tcPr>
            <w:tcW w:w="0" w:type="auto"/>
            <w:hideMark/>
          </w:tcPr>
          <w:p w14:paraId="13AB98B0" w14:textId="77777777" w:rsidR="009F2D75" w:rsidRPr="009F2D75" w:rsidRDefault="009F2D75" w:rsidP="009F2D75">
            <w:pPr>
              <w:rPr>
                <w:b/>
                <w:bCs/>
              </w:rPr>
            </w:pPr>
            <w:r w:rsidRPr="009F2D75">
              <w:rPr>
                <w:b/>
                <w:bCs/>
              </w:rPr>
              <w:t>Chức năng</w:t>
            </w:r>
          </w:p>
        </w:tc>
      </w:tr>
      <w:tr w:rsidR="009F2D75" w:rsidRPr="009F2D75" w14:paraId="03E9C57C" w14:textId="77777777" w:rsidTr="009F2D75">
        <w:tc>
          <w:tcPr>
            <w:tcW w:w="0" w:type="auto"/>
            <w:hideMark/>
          </w:tcPr>
          <w:p w14:paraId="4E1E72A9" w14:textId="77777777" w:rsidR="009F2D75" w:rsidRPr="009F2D75" w:rsidRDefault="009F2D75" w:rsidP="009F2D75">
            <w:proofErr w:type="spellStart"/>
            <w:r w:rsidRPr="009F2D75">
              <w:t>Controllers</w:t>
            </w:r>
            <w:proofErr w:type="spellEnd"/>
          </w:p>
        </w:tc>
        <w:tc>
          <w:tcPr>
            <w:tcW w:w="0" w:type="auto"/>
            <w:hideMark/>
          </w:tcPr>
          <w:p w14:paraId="0121ACAB" w14:textId="77777777" w:rsidR="009F2D75" w:rsidRPr="009F2D75" w:rsidRDefault="009F2D75" w:rsidP="009F2D75">
            <w:r w:rsidRPr="009F2D75">
              <w:t>Tiếp nhận yêu cầu, kiểm tra quyền truy cập, gọi xử lý nghiệp vụ và trả kết quả cho người dùng.</w:t>
            </w:r>
          </w:p>
        </w:tc>
      </w:tr>
      <w:tr w:rsidR="009F2D75" w:rsidRPr="009F2D75" w14:paraId="1F839466" w14:textId="77777777" w:rsidTr="009F2D75">
        <w:tc>
          <w:tcPr>
            <w:tcW w:w="0" w:type="auto"/>
            <w:hideMark/>
          </w:tcPr>
          <w:p w14:paraId="3A49E3B7" w14:textId="77777777" w:rsidR="009F2D75" w:rsidRPr="009F2D75" w:rsidRDefault="009F2D75" w:rsidP="009F2D75">
            <w:proofErr w:type="spellStart"/>
            <w:r w:rsidRPr="009F2D75">
              <w:t>Models</w:t>
            </w:r>
            <w:proofErr w:type="spellEnd"/>
          </w:p>
        </w:tc>
        <w:tc>
          <w:tcPr>
            <w:tcW w:w="0" w:type="auto"/>
            <w:hideMark/>
          </w:tcPr>
          <w:p w14:paraId="3FB1B543" w14:textId="77777777" w:rsidR="009F2D75" w:rsidRPr="009F2D75" w:rsidRDefault="009F2D75" w:rsidP="009F2D75">
            <w:r w:rsidRPr="009F2D75">
              <w:t>Khai báo các đối tượng dữ liệu như tài khoản, loại bàn, món ăn và khách hàng.</w:t>
            </w:r>
          </w:p>
        </w:tc>
      </w:tr>
      <w:tr w:rsidR="009F2D75" w:rsidRPr="009F2D75" w14:paraId="36EF3814" w14:textId="77777777" w:rsidTr="009F2D75">
        <w:tc>
          <w:tcPr>
            <w:tcW w:w="0" w:type="auto"/>
            <w:hideMark/>
          </w:tcPr>
          <w:p w14:paraId="15E0C45B" w14:textId="77777777" w:rsidR="009F2D75" w:rsidRPr="009F2D75" w:rsidRDefault="009F2D75" w:rsidP="009F2D75">
            <w:r w:rsidRPr="009F2D75">
              <w:t>DTO</w:t>
            </w:r>
          </w:p>
        </w:tc>
        <w:tc>
          <w:tcPr>
            <w:tcW w:w="0" w:type="auto"/>
            <w:hideMark/>
          </w:tcPr>
          <w:p w14:paraId="6AD98C7B" w14:textId="77777777" w:rsidR="009F2D75" w:rsidRPr="009F2D75" w:rsidRDefault="009F2D75" w:rsidP="009F2D75">
            <w:r w:rsidRPr="009F2D75">
              <w:t xml:space="preserve">Chứa các đối tượng </w:t>
            </w:r>
            <w:proofErr w:type="spellStart"/>
            <w:r w:rsidRPr="009F2D75">
              <w:t>Request</w:t>
            </w:r>
            <w:proofErr w:type="spellEnd"/>
            <w:r w:rsidRPr="009F2D75">
              <w:t xml:space="preserve"> và </w:t>
            </w:r>
            <w:proofErr w:type="spellStart"/>
            <w:r w:rsidRPr="009F2D75">
              <w:t>Response</w:t>
            </w:r>
            <w:proofErr w:type="spellEnd"/>
            <w:r w:rsidRPr="009F2D75">
              <w:t xml:space="preserve"> dùng để tiếp nhận, kiểm tra và trao đổi dữ liệu.</w:t>
            </w:r>
          </w:p>
        </w:tc>
      </w:tr>
      <w:tr w:rsidR="009F2D75" w:rsidRPr="009F2D75" w14:paraId="7CA16723" w14:textId="77777777" w:rsidTr="009F2D75">
        <w:tc>
          <w:tcPr>
            <w:tcW w:w="0" w:type="auto"/>
            <w:hideMark/>
          </w:tcPr>
          <w:p w14:paraId="1247389A" w14:textId="77777777" w:rsidR="009F2D75" w:rsidRPr="009F2D75" w:rsidRDefault="009F2D75" w:rsidP="009F2D75">
            <w:proofErr w:type="spellStart"/>
            <w:r w:rsidRPr="009F2D75">
              <w:t>Service</w:t>
            </w:r>
            <w:proofErr w:type="spellEnd"/>
          </w:p>
        </w:tc>
        <w:tc>
          <w:tcPr>
            <w:tcW w:w="0" w:type="auto"/>
            <w:hideMark/>
          </w:tcPr>
          <w:p w14:paraId="51531D8C" w14:textId="77777777" w:rsidR="009F2D75" w:rsidRPr="009F2D75" w:rsidRDefault="009F2D75" w:rsidP="009F2D75">
            <w:r w:rsidRPr="009F2D75">
              <w:t xml:space="preserve">Khai báo và triển khai nghiệp vụ, kiểm tra các điều kiện xử lý và phối hợp với </w:t>
            </w:r>
            <w:proofErr w:type="spellStart"/>
            <w:r w:rsidRPr="009F2D75">
              <w:t>Repository</w:t>
            </w:r>
            <w:proofErr w:type="spellEnd"/>
            <w:r w:rsidRPr="009F2D75">
              <w:t>.</w:t>
            </w:r>
          </w:p>
        </w:tc>
      </w:tr>
      <w:tr w:rsidR="009F2D75" w:rsidRPr="009F2D75" w14:paraId="14A061A6" w14:textId="77777777" w:rsidTr="009F2D75">
        <w:tc>
          <w:tcPr>
            <w:tcW w:w="0" w:type="auto"/>
            <w:hideMark/>
          </w:tcPr>
          <w:p w14:paraId="56FE9D67" w14:textId="77777777" w:rsidR="009F2D75" w:rsidRPr="009F2D75" w:rsidRDefault="009F2D75" w:rsidP="009F2D75">
            <w:proofErr w:type="spellStart"/>
            <w:r w:rsidRPr="009F2D75">
              <w:t>Repository</w:t>
            </w:r>
            <w:proofErr w:type="spellEnd"/>
          </w:p>
        </w:tc>
        <w:tc>
          <w:tcPr>
            <w:tcW w:w="0" w:type="auto"/>
            <w:hideMark/>
          </w:tcPr>
          <w:p w14:paraId="00E963A5" w14:textId="77777777" w:rsidR="009F2D75" w:rsidRPr="009F2D75" w:rsidRDefault="009F2D75" w:rsidP="009F2D75">
            <w:r w:rsidRPr="009F2D75">
              <w:t xml:space="preserve">Thực hiện truy vấn, thêm, sửa và xóa dữ liệu thông qua </w:t>
            </w:r>
            <w:proofErr w:type="spellStart"/>
            <w:r w:rsidRPr="009F2D75">
              <w:t>Entity</w:t>
            </w:r>
            <w:proofErr w:type="spellEnd"/>
            <w:r w:rsidRPr="009F2D75">
              <w:t xml:space="preserve"> </w:t>
            </w:r>
            <w:proofErr w:type="spellStart"/>
            <w:r w:rsidRPr="009F2D75">
              <w:t>Framework</w:t>
            </w:r>
            <w:proofErr w:type="spellEnd"/>
            <w:r w:rsidRPr="009F2D75">
              <w:t xml:space="preserve"> </w:t>
            </w:r>
            <w:proofErr w:type="spellStart"/>
            <w:r w:rsidRPr="009F2D75">
              <w:t>Core</w:t>
            </w:r>
            <w:proofErr w:type="spellEnd"/>
            <w:r w:rsidRPr="009F2D75">
              <w:t>.</w:t>
            </w:r>
          </w:p>
        </w:tc>
      </w:tr>
      <w:tr w:rsidR="009F2D75" w:rsidRPr="009F2D75" w14:paraId="5BA56E4C" w14:textId="77777777" w:rsidTr="009F2D75">
        <w:tc>
          <w:tcPr>
            <w:tcW w:w="0" w:type="auto"/>
            <w:hideMark/>
          </w:tcPr>
          <w:p w14:paraId="67CED354" w14:textId="77777777" w:rsidR="009F2D75" w:rsidRPr="009F2D75" w:rsidRDefault="009F2D75" w:rsidP="009F2D75">
            <w:proofErr w:type="spellStart"/>
            <w:r w:rsidRPr="009F2D75">
              <w:t>Views</w:t>
            </w:r>
            <w:proofErr w:type="spellEnd"/>
          </w:p>
        </w:tc>
        <w:tc>
          <w:tcPr>
            <w:tcW w:w="0" w:type="auto"/>
            <w:hideMark/>
          </w:tcPr>
          <w:p w14:paraId="048E2170" w14:textId="77777777" w:rsidR="009F2D75" w:rsidRPr="009F2D75" w:rsidRDefault="009F2D75" w:rsidP="009F2D75">
            <w:r w:rsidRPr="009F2D75">
              <w:t xml:space="preserve">Chứa giao diện </w:t>
            </w:r>
            <w:proofErr w:type="spellStart"/>
            <w:r w:rsidRPr="009F2D75">
              <w:t>Razor</w:t>
            </w:r>
            <w:proofErr w:type="spellEnd"/>
            <w:r w:rsidRPr="009F2D75">
              <w:t xml:space="preserve"> và các bố cục dùng chung cho quản trị viên, khách hàng.</w:t>
            </w:r>
          </w:p>
        </w:tc>
      </w:tr>
      <w:tr w:rsidR="009F2D75" w:rsidRPr="009F2D75" w14:paraId="5E75FC05" w14:textId="77777777" w:rsidTr="009F2D75">
        <w:tc>
          <w:tcPr>
            <w:tcW w:w="0" w:type="auto"/>
            <w:hideMark/>
          </w:tcPr>
          <w:p w14:paraId="748544AE" w14:textId="77777777" w:rsidR="009F2D75" w:rsidRPr="009F2D75" w:rsidRDefault="009F2D75" w:rsidP="009F2D75">
            <w:proofErr w:type="spellStart"/>
            <w:r w:rsidRPr="009F2D75">
              <w:t>wwwroot</w:t>
            </w:r>
            <w:proofErr w:type="spellEnd"/>
          </w:p>
        </w:tc>
        <w:tc>
          <w:tcPr>
            <w:tcW w:w="0" w:type="auto"/>
            <w:hideMark/>
          </w:tcPr>
          <w:p w14:paraId="37A8B6B4" w14:textId="77777777" w:rsidR="009F2D75" w:rsidRPr="009F2D75" w:rsidRDefault="009F2D75" w:rsidP="009F2D75">
            <w:r w:rsidRPr="009F2D75">
              <w:t xml:space="preserve">Lưu các tài nguyên giao diện như CSS, </w:t>
            </w:r>
            <w:proofErr w:type="spellStart"/>
            <w:r w:rsidRPr="009F2D75">
              <w:t>JavaScript</w:t>
            </w:r>
            <w:proofErr w:type="spellEnd"/>
            <w:r w:rsidRPr="009F2D75">
              <w:t xml:space="preserve"> và thư viện phía trình duyệt.</w:t>
            </w:r>
          </w:p>
        </w:tc>
      </w:tr>
      <w:tr w:rsidR="009F2D75" w:rsidRPr="009F2D75" w14:paraId="457F2707" w14:textId="77777777" w:rsidTr="009F2D75">
        <w:tc>
          <w:tcPr>
            <w:tcW w:w="0" w:type="auto"/>
            <w:hideMark/>
          </w:tcPr>
          <w:p w14:paraId="6F52237B" w14:textId="77777777" w:rsidR="009F2D75" w:rsidRPr="009F2D75" w:rsidRDefault="009F2D75" w:rsidP="009F2D75">
            <w:proofErr w:type="spellStart"/>
            <w:r w:rsidRPr="009F2D75">
              <w:t>Migrations</w:t>
            </w:r>
            <w:proofErr w:type="spellEnd"/>
          </w:p>
        </w:tc>
        <w:tc>
          <w:tcPr>
            <w:tcW w:w="0" w:type="auto"/>
            <w:hideMark/>
          </w:tcPr>
          <w:p w14:paraId="3D281374" w14:textId="77777777" w:rsidR="009F2D75" w:rsidRPr="009F2D75" w:rsidRDefault="009F2D75" w:rsidP="009F2D75">
            <w:r w:rsidRPr="009F2D75">
              <w:t xml:space="preserve">Quản lý các thay đổi cấu trúc cơ sở dữ liệu theo hướng </w:t>
            </w:r>
            <w:proofErr w:type="spellStart"/>
            <w:r w:rsidRPr="009F2D75">
              <w:t>Code</w:t>
            </w:r>
            <w:proofErr w:type="spellEnd"/>
            <w:r w:rsidRPr="009F2D75">
              <w:t xml:space="preserve"> </w:t>
            </w:r>
            <w:proofErr w:type="spellStart"/>
            <w:r w:rsidRPr="009F2D75">
              <w:t>First</w:t>
            </w:r>
            <w:proofErr w:type="spellEnd"/>
            <w:r w:rsidRPr="009F2D75">
              <w:t>.</w:t>
            </w:r>
          </w:p>
        </w:tc>
      </w:tr>
      <w:tr w:rsidR="009F2D75" w:rsidRPr="009F2D75" w14:paraId="4FF6ED74" w14:textId="77777777" w:rsidTr="009F2D75">
        <w:tc>
          <w:tcPr>
            <w:tcW w:w="0" w:type="auto"/>
            <w:hideMark/>
          </w:tcPr>
          <w:p w14:paraId="3A0901DF" w14:textId="77777777" w:rsidR="009F2D75" w:rsidRPr="009F2D75" w:rsidRDefault="009F2D75" w:rsidP="009F2D75">
            <w:proofErr w:type="spellStart"/>
            <w:r w:rsidRPr="009F2D75">
              <w:t>Helpers</w:t>
            </w:r>
            <w:proofErr w:type="spellEnd"/>
            <w:r w:rsidRPr="009F2D75">
              <w:t xml:space="preserve"> và </w:t>
            </w:r>
            <w:proofErr w:type="spellStart"/>
            <w:r w:rsidRPr="009F2D75">
              <w:t>Utils</w:t>
            </w:r>
            <w:proofErr w:type="spellEnd"/>
          </w:p>
        </w:tc>
        <w:tc>
          <w:tcPr>
            <w:tcW w:w="0" w:type="auto"/>
            <w:hideMark/>
          </w:tcPr>
          <w:p w14:paraId="0699A90C" w14:textId="77777777" w:rsidR="009F2D75" w:rsidRPr="009F2D75" w:rsidRDefault="009F2D75" w:rsidP="009F2D75">
            <w:r w:rsidRPr="009F2D75">
              <w:t>Chứa các chức năng hỗ trợ như xử lý mật khẩu và khởi tạo tài khoản mẫu.</w:t>
            </w:r>
          </w:p>
        </w:tc>
      </w:tr>
    </w:tbl>
    <w:p w14:paraId="4F00488A" w14:textId="77777777" w:rsidR="009F2D75" w:rsidRPr="009F2D75" w:rsidRDefault="009F2D75" w:rsidP="009F2D75">
      <w:r w:rsidRPr="009F2D75">
        <w:t xml:space="preserve">Ngoài các thư mục trên, </w:t>
      </w:r>
      <w:proofErr w:type="spellStart"/>
      <w:r w:rsidRPr="009F2D75">
        <w:rPr>
          <w:b/>
          <w:bCs/>
        </w:rPr>
        <w:t>Program.cs</w:t>
      </w:r>
      <w:proofErr w:type="spellEnd"/>
      <w:r w:rsidRPr="009F2D75">
        <w:t xml:space="preserve"> thiết lập các dịch vụ, </w:t>
      </w:r>
      <w:proofErr w:type="spellStart"/>
      <w:r w:rsidRPr="009F2D75">
        <w:t>Session</w:t>
      </w:r>
      <w:proofErr w:type="spellEnd"/>
      <w:r w:rsidRPr="009F2D75">
        <w:t xml:space="preserve">, kết nối cơ sở dữ liệu và định tuyến. </w:t>
      </w:r>
      <w:proofErr w:type="spellStart"/>
      <w:r w:rsidRPr="009F2D75">
        <w:rPr>
          <w:b/>
          <w:bCs/>
        </w:rPr>
        <w:t>AppDbContext.cs</w:t>
      </w:r>
      <w:proofErr w:type="spellEnd"/>
      <w:r w:rsidRPr="009F2D75">
        <w:t xml:space="preserve"> quản lý các đối tượng dữ liệu và kết nối với SQL Server. Các tệp </w:t>
      </w:r>
      <w:proofErr w:type="spellStart"/>
      <w:r w:rsidRPr="009F2D75">
        <w:rPr>
          <w:b/>
          <w:bCs/>
        </w:rPr>
        <w:t>appsettings</w:t>
      </w:r>
      <w:proofErr w:type="spellEnd"/>
      <w:r w:rsidRPr="009F2D75">
        <w:t xml:space="preserve"> lưu thông tin cấu hình của ứng dụng.</w:t>
      </w:r>
    </w:p>
    <w:p w14:paraId="6DFE3417" w14:textId="77777777" w:rsidR="00AF5914" w:rsidRDefault="009F2D75" w:rsidP="00AF5914">
      <w:r w:rsidRPr="009F2D75">
        <w:t xml:space="preserve">Luồng xử lý tiêu biểu của chức năng quản lý món ăn là: </w:t>
      </w:r>
      <w:r w:rsidRPr="009F2D75">
        <w:rPr>
          <w:b/>
          <w:bCs/>
        </w:rPr>
        <w:t xml:space="preserve">Trình duyệt → </w:t>
      </w:r>
      <w:proofErr w:type="spellStart"/>
      <w:r w:rsidRPr="009F2D75">
        <w:rPr>
          <w:b/>
          <w:bCs/>
        </w:rPr>
        <w:t>Controller</w:t>
      </w:r>
      <w:proofErr w:type="spellEnd"/>
      <w:r w:rsidRPr="009F2D75">
        <w:rPr>
          <w:b/>
          <w:bCs/>
        </w:rPr>
        <w:t xml:space="preserve"> → </w:t>
      </w:r>
      <w:proofErr w:type="spellStart"/>
      <w:r w:rsidRPr="009F2D75">
        <w:rPr>
          <w:b/>
          <w:bCs/>
        </w:rPr>
        <w:t>Service</w:t>
      </w:r>
      <w:proofErr w:type="spellEnd"/>
      <w:r w:rsidRPr="009F2D75">
        <w:rPr>
          <w:b/>
          <w:bCs/>
        </w:rPr>
        <w:t xml:space="preserve"> → </w:t>
      </w:r>
      <w:proofErr w:type="spellStart"/>
      <w:r w:rsidRPr="009F2D75">
        <w:rPr>
          <w:b/>
          <w:bCs/>
        </w:rPr>
        <w:t>Repository</w:t>
      </w:r>
      <w:proofErr w:type="spellEnd"/>
      <w:r w:rsidRPr="009F2D75">
        <w:rPr>
          <w:b/>
          <w:bCs/>
        </w:rPr>
        <w:t xml:space="preserve"> → </w:t>
      </w:r>
      <w:proofErr w:type="spellStart"/>
      <w:r w:rsidRPr="009F2D75">
        <w:rPr>
          <w:b/>
          <w:bCs/>
        </w:rPr>
        <w:t>AppDbContext</w:t>
      </w:r>
      <w:proofErr w:type="spellEnd"/>
      <w:r w:rsidRPr="009F2D75">
        <w:rPr>
          <w:b/>
          <w:bCs/>
        </w:rPr>
        <w:t xml:space="preserve"> → SQL Server</w:t>
      </w:r>
      <w:r w:rsidRPr="009F2D75">
        <w:t xml:space="preserve">. Kết quả được trả về </w:t>
      </w:r>
      <w:proofErr w:type="spellStart"/>
      <w:r w:rsidRPr="009F2D75">
        <w:t>Controller</w:t>
      </w:r>
      <w:proofErr w:type="spellEnd"/>
      <w:r w:rsidRPr="009F2D75">
        <w:t xml:space="preserve"> để hiển thị giao diện hoặc chuyển hướng người dùng.</w:t>
      </w:r>
    </w:p>
    <w:p w14:paraId="344F55DB" w14:textId="55C7D3AA" w:rsidR="00AF5914" w:rsidRDefault="00AF5914" w:rsidP="00AF5914">
      <w:pPr>
        <w:pStyle w:val="Heading2"/>
      </w:pPr>
      <w:bookmarkStart w:id="3" w:name="_Toc243256126"/>
      <w:r>
        <w:t>Phân chia chức năng</w:t>
      </w:r>
      <w:bookmarkEnd w:id="3"/>
    </w:p>
    <w:p w14:paraId="629D93E3" w14:textId="72AD40EA" w:rsidR="00AF5914" w:rsidRPr="00FF6749" w:rsidRDefault="00AF5914" w:rsidP="0029596B">
      <w:bookmarkStart w:id="4" w:name="_Toc243256127"/>
      <w:r w:rsidRPr="00FF6749">
        <w:t xml:space="preserve">Nguyễn Vũ Khánh </w:t>
      </w:r>
      <w:r w:rsidRPr="00FF6749">
        <w:t xml:space="preserve">- </w:t>
      </w:r>
      <w:proofErr w:type="spellStart"/>
      <w:r w:rsidRPr="00FF6749">
        <w:t>Module</w:t>
      </w:r>
      <w:proofErr w:type="spellEnd"/>
      <w:r w:rsidRPr="00FF6749">
        <w:t xml:space="preserve"> 1</w:t>
      </w:r>
      <w:bookmarkEnd w:id="4"/>
    </w:p>
    <w:p w14:paraId="523F69CB" w14:textId="77777777" w:rsidR="00AF5914" w:rsidRPr="00FF6749" w:rsidRDefault="00AF5914" w:rsidP="00AF5914">
      <w:pPr>
        <w:ind w:firstLine="567"/>
      </w:pPr>
      <w:r w:rsidRPr="00FF6749">
        <w:lastRenderedPageBreak/>
        <w:t>Tài khoản - Đăng nhập - Phân quyền - Quản lý loại bàn</w:t>
      </w:r>
    </w:p>
    <w:p w14:paraId="65CA7406" w14:textId="570C375E" w:rsidR="00AF5914" w:rsidRPr="00FF6749" w:rsidRDefault="00AF5914" w:rsidP="0029596B">
      <w:bookmarkStart w:id="5" w:name="_Toc243256128"/>
      <w:r w:rsidRPr="00FF6749">
        <w:t xml:space="preserve">Vi Thái Học </w:t>
      </w:r>
      <w:r w:rsidRPr="00FF6749">
        <w:t xml:space="preserve">- </w:t>
      </w:r>
      <w:proofErr w:type="spellStart"/>
      <w:r w:rsidRPr="00FF6749">
        <w:t>Module</w:t>
      </w:r>
      <w:proofErr w:type="spellEnd"/>
      <w:r w:rsidRPr="00FF6749">
        <w:t xml:space="preserve"> 2</w:t>
      </w:r>
      <w:bookmarkEnd w:id="5"/>
    </w:p>
    <w:p w14:paraId="22D1FDDF" w14:textId="77777777" w:rsidR="00AF5914" w:rsidRPr="00FF6749" w:rsidRDefault="00AF5914" w:rsidP="00AF5914">
      <w:pPr>
        <w:ind w:firstLine="567"/>
      </w:pPr>
      <w:r w:rsidRPr="00FF6749">
        <w:t>Quản lý bàn ăn - Tìm kiếm - Lọc - Sắp xếp - Phân trang</w:t>
      </w:r>
    </w:p>
    <w:p w14:paraId="6D0518DE" w14:textId="3A3FC929" w:rsidR="00AF5914" w:rsidRPr="00FF6749" w:rsidRDefault="00AF5914" w:rsidP="0029596B">
      <w:bookmarkStart w:id="6" w:name="_Toc243256129"/>
      <w:r w:rsidRPr="00FF6749">
        <w:t xml:space="preserve">Trần Đắc Gia Bảo </w:t>
      </w:r>
      <w:r w:rsidRPr="00FF6749">
        <w:t xml:space="preserve">- </w:t>
      </w:r>
      <w:proofErr w:type="spellStart"/>
      <w:r w:rsidRPr="00FF6749">
        <w:t>Module</w:t>
      </w:r>
      <w:proofErr w:type="spellEnd"/>
      <w:r w:rsidRPr="00FF6749">
        <w:t xml:space="preserve"> 3</w:t>
      </w:r>
      <w:bookmarkEnd w:id="6"/>
    </w:p>
    <w:p w14:paraId="7797FA13" w14:textId="77777777" w:rsidR="00AF5914" w:rsidRPr="00FF6749" w:rsidRDefault="00AF5914" w:rsidP="00AF5914">
      <w:pPr>
        <w:ind w:firstLine="567"/>
      </w:pPr>
      <w:r w:rsidRPr="00FF6749">
        <w:t>Quản lý món ăn - Quản lý khách hàng - Đặt bàn - Xem lịch sử đặt bàn</w:t>
      </w:r>
    </w:p>
    <w:p w14:paraId="1C61ADCE" w14:textId="70221B3F" w:rsidR="00AF5914" w:rsidRPr="00FF6749" w:rsidRDefault="00AF5914" w:rsidP="0029596B">
      <w:bookmarkStart w:id="7" w:name="_Toc243256130"/>
      <w:r w:rsidRPr="00FF6749">
        <w:t>Phạm Đức Thành</w:t>
      </w:r>
      <w:r w:rsidRPr="00FF6749">
        <w:t xml:space="preserve">- </w:t>
      </w:r>
      <w:proofErr w:type="spellStart"/>
      <w:r w:rsidRPr="00FF6749">
        <w:t>Module</w:t>
      </w:r>
      <w:proofErr w:type="spellEnd"/>
      <w:r w:rsidRPr="00FF6749">
        <w:t xml:space="preserve"> 4</w:t>
      </w:r>
      <w:bookmarkEnd w:id="7"/>
    </w:p>
    <w:p w14:paraId="6A5577E6" w14:textId="77777777" w:rsidR="00AF5914" w:rsidRDefault="00AF5914" w:rsidP="00AF5914">
      <w:pPr>
        <w:ind w:firstLine="567"/>
      </w:pPr>
      <w:r w:rsidRPr="00FF6749">
        <w:t xml:space="preserve">Quản lý phiếu đặt bàn - Xác nhận/Hủy - Cập nhật sử dụng bàn - </w:t>
      </w:r>
      <w:proofErr w:type="spellStart"/>
      <w:r w:rsidRPr="00FF6749">
        <w:t>Dashboard</w:t>
      </w:r>
      <w:proofErr w:type="spellEnd"/>
      <w:r w:rsidRPr="00FF6749">
        <w:t xml:space="preserve"> - Thống kê</w:t>
      </w:r>
    </w:p>
    <w:p w14:paraId="0D4A1391" w14:textId="2FE7E78C" w:rsidR="00FF6749" w:rsidRPr="00FF6749" w:rsidRDefault="00FF6749" w:rsidP="0029596B">
      <w:r>
        <w:t xml:space="preserve">Trương Doãn An </w:t>
      </w:r>
      <w:r w:rsidR="00FA4C85">
        <w:t>– Làm mã hóa mật khẩu</w:t>
      </w:r>
    </w:p>
    <w:p w14:paraId="27C5A28B" w14:textId="77777777" w:rsidR="009F2D75" w:rsidRDefault="009F2D75" w:rsidP="009F2D75"/>
    <w:p w14:paraId="538AD174" w14:textId="13510F53" w:rsidR="003E2DCC" w:rsidRPr="00A3000F" w:rsidRDefault="003E2DCC" w:rsidP="001A34BB">
      <w:pPr>
        <w:pStyle w:val="Heading1"/>
        <w:pageBreakBefore/>
        <w:spacing w:after="160"/>
        <w:jc w:val="both"/>
      </w:pPr>
      <w:bookmarkStart w:id="8" w:name="_Toc243256131"/>
      <w:r w:rsidRPr="00A3000F">
        <w:lastRenderedPageBreak/>
        <w:t>Module 1: Tài khoản – Đăng Nhập – Phân Quyền – Quản lý loại bản</w:t>
      </w:r>
      <w:bookmarkEnd w:id="8"/>
    </w:p>
    <w:p w14:paraId="0F92423C" w14:textId="77777777" w:rsidR="003E2DCC" w:rsidRPr="00D54A20" w:rsidRDefault="003E2DCC" w:rsidP="001A34BB">
      <w:pPr>
        <w:jc w:val="both"/>
      </w:pPr>
      <w:proofErr w:type="spellStart"/>
      <w:r w:rsidRPr="00D54A20">
        <w:t>Module</w:t>
      </w:r>
      <w:proofErr w:type="spellEnd"/>
      <w:r w:rsidRPr="00D54A20">
        <w:t xml:space="preserve"> 1 phụ trách tài khoản, đăng nhập, đăng xuất, phân quyền và quản lý loại bàn trong hệ thống quản lý nhà hàng và đặt bàn. </w:t>
      </w:r>
    </w:p>
    <w:p w14:paraId="7903AB45" w14:textId="77777777" w:rsidR="003E2DCC" w:rsidRPr="00D54A20" w:rsidRDefault="003E2DCC" w:rsidP="001A34BB">
      <w:pPr>
        <w:jc w:val="both"/>
      </w:pPr>
      <w:r w:rsidRPr="00D54A20">
        <w:t xml:space="preserve">Hai nhóm người dùng được xác định là </w:t>
      </w:r>
      <w:proofErr w:type="spellStart"/>
      <w:r w:rsidRPr="00D54A20">
        <w:t>Admin</w:t>
      </w:r>
      <w:proofErr w:type="spellEnd"/>
      <w:r w:rsidRPr="00D54A20">
        <w:t xml:space="preserve"> và </w:t>
      </w:r>
      <w:proofErr w:type="spellStart"/>
      <w:r w:rsidRPr="00D54A20">
        <w:t>User</w:t>
      </w:r>
      <w:proofErr w:type="spellEnd"/>
      <w:r w:rsidRPr="00D54A20">
        <w:t xml:space="preserve">. </w:t>
      </w:r>
      <w:proofErr w:type="spellStart"/>
      <w:r w:rsidRPr="00D54A20">
        <w:t>Admin</w:t>
      </w:r>
      <w:proofErr w:type="spellEnd"/>
      <w:r w:rsidRPr="00D54A20">
        <w:t xml:space="preserve"> thực hiện các thao tác quản trị được phân quyền</w:t>
      </w:r>
      <w:r>
        <w:t xml:space="preserve"> trong tài liệu</w:t>
      </w:r>
      <w:r w:rsidRPr="00D54A20">
        <w:t xml:space="preserve">; </w:t>
      </w:r>
      <w:proofErr w:type="spellStart"/>
      <w:r w:rsidRPr="00D54A20">
        <w:t>User</w:t>
      </w:r>
      <w:proofErr w:type="spellEnd"/>
      <w:r w:rsidRPr="00D54A20">
        <w:t xml:space="preserve"> là khách hàng sử dụng các chức năng phía khách hàng. Việc đăng ký công khai chỉ tạo tài khoản </w:t>
      </w:r>
      <w:proofErr w:type="spellStart"/>
      <w:r w:rsidRPr="00D54A20">
        <w:t>User</w:t>
      </w:r>
      <w:proofErr w:type="spellEnd"/>
      <w:r w:rsidRPr="00D54A20">
        <w:t xml:space="preserve">. Tài khoản </w:t>
      </w:r>
      <w:proofErr w:type="spellStart"/>
      <w:r w:rsidRPr="00D54A20">
        <w:t>Admin</w:t>
      </w:r>
      <w:proofErr w:type="spellEnd"/>
      <w:r w:rsidRPr="00D54A20">
        <w:t xml:space="preserve"> được tạo bằng cơ chế </w:t>
      </w:r>
      <w:proofErr w:type="spellStart"/>
      <w:r w:rsidRPr="00D54A20">
        <w:t>seeder</w:t>
      </w:r>
      <w:proofErr w:type="spellEnd"/>
      <w:r w:rsidRPr="00D54A20">
        <w:t>.</w:t>
      </w:r>
    </w:p>
    <w:p w14:paraId="1CCE6E1B" w14:textId="77777777" w:rsidR="003E2DCC" w:rsidRPr="00CC25DE" w:rsidRDefault="003E2DCC" w:rsidP="001A34BB">
      <w:pPr>
        <w:jc w:val="both"/>
      </w:pPr>
      <w:proofErr w:type="spellStart"/>
      <w:r w:rsidRPr="00D54A20">
        <w:t>Module</w:t>
      </w:r>
      <w:proofErr w:type="spellEnd"/>
      <w:r w:rsidRPr="00D54A20">
        <w:t xml:space="preserve"> 1 chỉ quản lý danh mục </w:t>
      </w:r>
      <w:proofErr w:type="spellStart"/>
      <w:r w:rsidRPr="00D54A20">
        <w:t>LoaiBan</w:t>
      </w:r>
      <w:proofErr w:type="spellEnd"/>
      <w:r w:rsidRPr="00D54A20">
        <w:t xml:space="preserve">, không quản lý trực tiếp </w:t>
      </w:r>
      <w:proofErr w:type="spellStart"/>
      <w:r w:rsidRPr="00D54A20">
        <w:t>BanAn</w:t>
      </w:r>
      <w:proofErr w:type="spellEnd"/>
      <w:r w:rsidRPr="00D54A20">
        <w:t xml:space="preserve">, </w:t>
      </w:r>
      <w:proofErr w:type="spellStart"/>
      <w:r w:rsidRPr="00D54A20">
        <w:t>MonAn</w:t>
      </w:r>
      <w:proofErr w:type="spellEnd"/>
      <w:r w:rsidRPr="00D54A20">
        <w:t xml:space="preserve">, </w:t>
      </w:r>
      <w:proofErr w:type="spellStart"/>
      <w:r w:rsidRPr="00D54A20">
        <w:t>KhachHang</w:t>
      </w:r>
      <w:proofErr w:type="spellEnd"/>
      <w:r w:rsidRPr="00D54A20">
        <w:t xml:space="preserve"> hay </w:t>
      </w:r>
      <w:proofErr w:type="spellStart"/>
      <w:r w:rsidRPr="00D54A20">
        <w:t>PhieuDatBan</w:t>
      </w:r>
      <w:proofErr w:type="spellEnd"/>
      <w:r w:rsidRPr="00D54A20">
        <w:t xml:space="preserve">. Các đối tượng đó thuộc phạm vi những </w:t>
      </w:r>
      <w:proofErr w:type="spellStart"/>
      <w:r w:rsidRPr="00D54A20">
        <w:t>module</w:t>
      </w:r>
      <w:proofErr w:type="spellEnd"/>
      <w:r w:rsidRPr="00D54A20">
        <w:t xml:space="preserve"> khác; quan hệ với chúng chỉ được xem xét ở mức ràng buộc cần bảo toàn dữ liệu, chẳng hạn không xóa loại bàn khi đã có bàn ăn tham chiếu.</w:t>
      </w:r>
    </w:p>
    <w:p w14:paraId="3662B4FC" w14:textId="77777777" w:rsidR="003E2DCC" w:rsidRPr="00D54A20" w:rsidRDefault="003E2DCC" w:rsidP="001A34BB">
      <w:pPr>
        <w:pStyle w:val="Heading2"/>
        <w:numPr>
          <w:ilvl w:val="0"/>
          <w:numId w:val="14"/>
        </w:numPr>
        <w:jc w:val="both"/>
      </w:pPr>
      <w:bookmarkStart w:id="9" w:name="_Toc243256132"/>
      <w:r w:rsidRPr="00D54A20">
        <w:t>Quản lý tài khoản</w:t>
      </w:r>
      <w:bookmarkEnd w:id="9"/>
    </w:p>
    <w:p w14:paraId="03C603B6" w14:textId="77777777" w:rsidR="003E2DCC" w:rsidRPr="00CC25DE" w:rsidRDefault="003E2DCC" w:rsidP="001A34BB">
      <w:pPr>
        <w:jc w:val="both"/>
      </w:pPr>
      <w:proofErr w:type="spellStart"/>
      <w:r w:rsidRPr="00D54A20">
        <w:t>Entity</w:t>
      </w:r>
      <w:proofErr w:type="spellEnd"/>
      <w:r w:rsidRPr="00D54A20">
        <w:t xml:space="preserve"> </w:t>
      </w:r>
      <w:proofErr w:type="spellStart"/>
      <w:r w:rsidRPr="00D54A20">
        <w:t>TaiKhoan</w:t>
      </w:r>
      <w:proofErr w:type="spellEnd"/>
      <w:r w:rsidRPr="00D54A20">
        <w:t xml:space="preserve"> lưu mã tài khoản, tên đăng nhập, mật khẩu, họ tên, </w:t>
      </w:r>
      <w:proofErr w:type="spellStart"/>
      <w:r w:rsidRPr="00D54A20">
        <w:t>email</w:t>
      </w:r>
      <w:proofErr w:type="spellEnd"/>
      <w:r w:rsidRPr="00D54A20">
        <w:t xml:space="preserve">, vai trò và trạng thái. Tên đăng nhập là thông tin định danh dùng khi đăng nhập; </w:t>
      </w:r>
      <w:proofErr w:type="spellStart"/>
      <w:r w:rsidRPr="00D54A20">
        <w:t>email</w:t>
      </w:r>
      <w:proofErr w:type="spellEnd"/>
      <w:r w:rsidRPr="00D54A20">
        <w:t xml:space="preserve"> phải đúng định dạng; vai trò xác định tập quyền; trạng thái cho biết tài khoản có được phép sử dụng hay không. Tài liệu yêu cầu tên đăng nhập không trùng, các trường bắt buộc phải có giá trị và tài khoản bị khóa không được đăng nhập.</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860"/>
        <w:gridCol w:w="3160"/>
        <w:gridCol w:w="4340"/>
      </w:tblGrid>
      <w:tr w:rsidR="003E2DCC" w14:paraId="52E459F6" w14:textId="77777777" w:rsidTr="00692EEB">
        <w:trPr>
          <w:cantSplit/>
          <w:tblHeader/>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5E8920A0" w14:textId="77777777" w:rsidR="003E2DCC" w:rsidRPr="00CC25DE" w:rsidRDefault="003E2DCC" w:rsidP="001A34BB">
            <w:pPr>
              <w:keepNext/>
              <w:keepLines/>
              <w:spacing w:after="0"/>
              <w:jc w:val="both"/>
              <w:rPr>
                <w:b/>
                <w:bCs/>
                <w:sz w:val="24"/>
                <w:szCs w:val="24"/>
              </w:rPr>
            </w:pPr>
            <w:r w:rsidRPr="00CC25DE">
              <w:rPr>
                <w:b/>
                <w:bCs/>
                <w:sz w:val="24"/>
                <w:szCs w:val="24"/>
              </w:rPr>
              <w:t>Thuộc tính</w:t>
            </w:r>
          </w:p>
        </w:tc>
        <w:tc>
          <w:tcPr>
            <w:tcW w:w="3160" w:type="dxa"/>
            <w:tcBorders>
              <w:top w:val="single" w:sz="4" w:space="0" w:color="000000"/>
              <w:left w:val="single" w:sz="4" w:space="0" w:color="000000"/>
              <w:bottom w:val="single" w:sz="4" w:space="0" w:color="000000"/>
              <w:right w:val="single" w:sz="4" w:space="0" w:color="000000"/>
            </w:tcBorders>
            <w:vAlign w:val="center"/>
          </w:tcPr>
          <w:p w14:paraId="4DB58D37" w14:textId="77777777" w:rsidR="003E2DCC" w:rsidRPr="00CC25DE" w:rsidRDefault="003E2DCC" w:rsidP="001A34BB">
            <w:pPr>
              <w:keepNext/>
              <w:keepLines/>
              <w:spacing w:after="0"/>
              <w:jc w:val="both"/>
              <w:rPr>
                <w:b/>
                <w:bCs/>
                <w:sz w:val="24"/>
                <w:szCs w:val="24"/>
              </w:rPr>
            </w:pPr>
            <w:r w:rsidRPr="00CC25DE">
              <w:rPr>
                <w:b/>
                <w:bCs/>
                <w:sz w:val="24"/>
                <w:szCs w:val="24"/>
              </w:rPr>
              <w:t>Kiểu và ràng buộc</w:t>
            </w:r>
          </w:p>
        </w:tc>
        <w:tc>
          <w:tcPr>
            <w:tcW w:w="4340" w:type="dxa"/>
            <w:tcBorders>
              <w:top w:val="single" w:sz="4" w:space="0" w:color="000000"/>
              <w:left w:val="single" w:sz="4" w:space="0" w:color="000000"/>
              <w:bottom w:val="single" w:sz="4" w:space="0" w:color="000000"/>
              <w:right w:val="single" w:sz="4" w:space="0" w:color="000000"/>
            </w:tcBorders>
            <w:vAlign w:val="center"/>
          </w:tcPr>
          <w:p w14:paraId="48F750D2" w14:textId="77777777" w:rsidR="003E2DCC" w:rsidRPr="00CC25DE" w:rsidRDefault="003E2DCC" w:rsidP="001A34BB">
            <w:pPr>
              <w:keepNext/>
              <w:keepLines/>
              <w:spacing w:after="0"/>
              <w:jc w:val="both"/>
              <w:rPr>
                <w:b/>
                <w:bCs/>
                <w:sz w:val="24"/>
                <w:szCs w:val="24"/>
              </w:rPr>
            </w:pPr>
            <w:r w:rsidRPr="00CC25DE">
              <w:rPr>
                <w:b/>
                <w:bCs/>
                <w:sz w:val="24"/>
                <w:szCs w:val="24"/>
              </w:rPr>
              <w:t xml:space="preserve">Ý nghĩa trong </w:t>
            </w:r>
            <w:proofErr w:type="spellStart"/>
            <w:r w:rsidRPr="00CC25DE">
              <w:rPr>
                <w:b/>
                <w:bCs/>
                <w:sz w:val="24"/>
                <w:szCs w:val="24"/>
              </w:rPr>
              <w:t>Module</w:t>
            </w:r>
            <w:proofErr w:type="spellEnd"/>
            <w:r w:rsidRPr="00CC25DE">
              <w:rPr>
                <w:b/>
                <w:bCs/>
                <w:sz w:val="24"/>
                <w:szCs w:val="24"/>
              </w:rPr>
              <w:t xml:space="preserve"> 1</w:t>
            </w:r>
          </w:p>
        </w:tc>
      </w:tr>
      <w:tr w:rsidR="003E2DCC" w14:paraId="4A67FF7E"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1D5C0BC2" w14:textId="77777777" w:rsidR="003E2DCC" w:rsidRDefault="003E2DCC" w:rsidP="001A34BB">
            <w:pPr>
              <w:keepLines/>
              <w:spacing w:after="0"/>
              <w:jc w:val="both"/>
              <w:rPr>
                <w:sz w:val="24"/>
                <w:szCs w:val="24"/>
              </w:rPr>
            </w:pPr>
            <w:proofErr w:type="spellStart"/>
            <w:r>
              <w:rPr>
                <w:sz w:val="24"/>
                <w:szCs w:val="24"/>
              </w:rPr>
              <w:t>MaTaiKhoan</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6F3BDFB3"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khóa chính, tự tăng</w:t>
            </w:r>
          </w:p>
        </w:tc>
        <w:tc>
          <w:tcPr>
            <w:tcW w:w="4340" w:type="dxa"/>
            <w:tcBorders>
              <w:top w:val="single" w:sz="4" w:space="0" w:color="000000"/>
              <w:left w:val="single" w:sz="4" w:space="0" w:color="000000"/>
              <w:bottom w:val="single" w:sz="4" w:space="0" w:color="000000"/>
              <w:right w:val="single" w:sz="4" w:space="0" w:color="000000"/>
            </w:tcBorders>
            <w:vAlign w:val="center"/>
          </w:tcPr>
          <w:p w14:paraId="6701C824" w14:textId="77777777" w:rsidR="003E2DCC" w:rsidRDefault="003E2DCC" w:rsidP="001A34BB">
            <w:pPr>
              <w:keepLines/>
              <w:spacing w:after="0"/>
              <w:jc w:val="both"/>
              <w:rPr>
                <w:sz w:val="24"/>
                <w:szCs w:val="24"/>
              </w:rPr>
            </w:pPr>
            <w:r>
              <w:rPr>
                <w:sz w:val="24"/>
                <w:szCs w:val="24"/>
              </w:rPr>
              <w:t>Định danh duy nhất tài khoản.</w:t>
            </w:r>
          </w:p>
        </w:tc>
      </w:tr>
      <w:tr w:rsidR="003E2DCC" w14:paraId="06045296"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12C16CA1" w14:textId="77777777" w:rsidR="003E2DCC" w:rsidRDefault="003E2DCC" w:rsidP="001A34BB">
            <w:pPr>
              <w:keepLines/>
              <w:spacing w:after="0"/>
              <w:jc w:val="both"/>
              <w:rPr>
                <w:sz w:val="24"/>
                <w:szCs w:val="24"/>
              </w:rPr>
            </w:pPr>
            <w:proofErr w:type="spellStart"/>
            <w:r>
              <w:rPr>
                <w:sz w:val="24"/>
                <w:szCs w:val="24"/>
              </w:rPr>
              <w:t>TenDangNhap</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21710686"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50 ký tự</w:t>
            </w:r>
          </w:p>
        </w:tc>
        <w:tc>
          <w:tcPr>
            <w:tcW w:w="4340" w:type="dxa"/>
            <w:tcBorders>
              <w:top w:val="single" w:sz="4" w:space="0" w:color="000000"/>
              <w:left w:val="single" w:sz="4" w:space="0" w:color="000000"/>
              <w:bottom w:val="single" w:sz="4" w:space="0" w:color="000000"/>
              <w:right w:val="single" w:sz="4" w:space="0" w:color="000000"/>
            </w:tcBorders>
            <w:vAlign w:val="center"/>
          </w:tcPr>
          <w:p w14:paraId="081418B3" w14:textId="77777777" w:rsidR="003E2DCC" w:rsidRDefault="003E2DCC" w:rsidP="001A34BB">
            <w:pPr>
              <w:keepLines/>
              <w:spacing w:after="0"/>
              <w:jc w:val="both"/>
              <w:rPr>
                <w:sz w:val="24"/>
                <w:szCs w:val="24"/>
              </w:rPr>
            </w:pPr>
            <w:r>
              <w:rPr>
                <w:sz w:val="24"/>
                <w:szCs w:val="24"/>
              </w:rPr>
              <w:t>Tên dùng để xác thực đăng nhập; không được trùng.</w:t>
            </w:r>
          </w:p>
        </w:tc>
      </w:tr>
      <w:tr w:rsidR="003E2DCC" w14:paraId="57F593C6"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6EE109E0" w14:textId="77777777" w:rsidR="003E2DCC" w:rsidRDefault="003E2DCC" w:rsidP="001A34BB">
            <w:pPr>
              <w:keepLines/>
              <w:spacing w:after="0"/>
              <w:jc w:val="both"/>
              <w:rPr>
                <w:sz w:val="24"/>
                <w:szCs w:val="24"/>
              </w:rPr>
            </w:pPr>
            <w:proofErr w:type="spellStart"/>
            <w:r>
              <w:rPr>
                <w:sz w:val="24"/>
                <w:szCs w:val="24"/>
              </w:rPr>
              <w:t>MatKhau</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4A44B7DB"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250 ký tự</w:t>
            </w:r>
          </w:p>
        </w:tc>
        <w:tc>
          <w:tcPr>
            <w:tcW w:w="4340" w:type="dxa"/>
            <w:tcBorders>
              <w:top w:val="single" w:sz="4" w:space="0" w:color="000000"/>
              <w:left w:val="single" w:sz="4" w:space="0" w:color="000000"/>
              <w:bottom w:val="single" w:sz="4" w:space="0" w:color="000000"/>
              <w:right w:val="single" w:sz="4" w:space="0" w:color="000000"/>
            </w:tcBorders>
            <w:vAlign w:val="center"/>
          </w:tcPr>
          <w:p w14:paraId="494E3289" w14:textId="77777777" w:rsidR="003E2DCC" w:rsidRDefault="003E2DCC" w:rsidP="001A34BB">
            <w:pPr>
              <w:keepLines/>
              <w:spacing w:after="0"/>
              <w:jc w:val="both"/>
              <w:rPr>
                <w:sz w:val="24"/>
                <w:szCs w:val="24"/>
              </w:rPr>
            </w:pPr>
            <w:r>
              <w:rPr>
                <w:sz w:val="24"/>
                <w:szCs w:val="24"/>
              </w:rPr>
              <w:t xml:space="preserve">Lưu chuỗi </w:t>
            </w:r>
            <w:proofErr w:type="spellStart"/>
            <w:r>
              <w:rPr>
                <w:sz w:val="24"/>
                <w:szCs w:val="24"/>
              </w:rPr>
              <w:t>hash</w:t>
            </w:r>
            <w:proofErr w:type="spellEnd"/>
            <w:r>
              <w:rPr>
                <w:sz w:val="24"/>
                <w:szCs w:val="24"/>
              </w:rPr>
              <w:t xml:space="preserve"> của mật khẩu, không lưu mật khẩu gốc.</w:t>
            </w:r>
          </w:p>
        </w:tc>
      </w:tr>
      <w:tr w:rsidR="003E2DCC" w14:paraId="6EF2D747"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03330340" w14:textId="77777777" w:rsidR="003E2DCC" w:rsidRDefault="003E2DCC" w:rsidP="001A34BB">
            <w:pPr>
              <w:keepLines/>
              <w:spacing w:after="0"/>
              <w:jc w:val="both"/>
              <w:rPr>
                <w:sz w:val="24"/>
                <w:szCs w:val="24"/>
              </w:rPr>
            </w:pPr>
            <w:proofErr w:type="spellStart"/>
            <w:r>
              <w:rPr>
                <w:sz w:val="24"/>
                <w:szCs w:val="24"/>
              </w:rPr>
              <w:t>HoTen</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57106C70"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250 ký tự</w:t>
            </w:r>
          </w:p>
        </w:tc>
        <w:tc>
          <w:tcPr>
            <w:tcW w:w="4340" w:type="dxa"/>
            <w:tcBorders>
              <w:top w:val="single" w:sz="4" w:space="0" w:color="000000"/>
              <w:left w:val="single" w:sz="4" w:space="0" w:color="000000"/>
              <w:bottom w:val="single" w:sz="4" w:space="0" w:color="000000"/>
              <w:right w:val="single" w:sz="4" w:space="0" w:color="000000"/>
            </w:tcBorders>
            <w:vAlign w:val="center"/>
          </w:tcPr>
          <w:p w14:paraId="2C1CFBC1" w14:textId="77777777" w:rsidR="003E2DCC" w:rsidRDefault="003E2DCC" w:rsidP="001A34BB">
            <w:pPr>
              <w:keepLines/>
              <w:spacing w:after="0"/>
              <w:jc w:val="both"/>
              <w:rPr>
                <w:sz w:val="24"/>
                <w:szCs w:val="24"/>
              </w:rPr>
            </w:pPr>
            <w:r>
              <w:rPr>
                <w:sz w:val="24"/>
                <w:szCs w:val="24"/>
              </w:rPr>
              <w:t>Tên hiển thị và thông tin nhận diện người dùng.</w:t>
            </w:r>
          </w:p>
        </w:tc>
      </w:tr>
      <w:tr w:rsidR="003E2DCC" w14:paraId="097F036F"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7539B986" w14:textId="77777777" w:rsidR="003E2DCC" w:rsidRDefault="003E2DCC" w:rsidP="001A34BB">
            <w:pPr>
              <w:keepLines/>
              <w:spacing w:after="0"/>
              <w:jc w:val="both"/>
              <w:rPr>
                <w:sz w:val="24"/>
                <w:szCs w:val="24"/>
              </w:rPr>
            </w:pPr>
            <w:proofErr w:type="spellStart"/>
            <w:r>
              <w:rPr>
                <w:sz w:val="24"/>
                <w:szCs w:val="24"/>
              </w:rPr>
              <w:t>Email</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428F37E6"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xml:space="preserve">, bắt buộc, </w:t>
            </w:r>
            <w:proofErr w:type="spellStart"/>
            <w:r>
              <w:rPr>
                <w:sz w:val="24"/>
                <w:szCs w:val="24"/>
              </w:rPr>
              <w:t>email</w:t>
            </w:r>
            <w:proofErr w:type="spellEnd"/>
            <w:r>
              <w:rPr>
                <w:sz w:val="24"/>
                <w:szCs w:val="24"/>
              </w:rPr>
              <w:t xml:space="preserve"> hợp lệ, tối đa 50 ký tự</w:t>
            </w:r>
          </w:p>
        </w:tc>
        <w:tc>
          <w:tcPr>
            <w:tcW w:w="4340" w:type="dxa"/>
            <w:tcBorders>
              <w:top w:val="single" w:sz="4" w:space="0" w:color="000000"/>
              <w:left w:val="single" w:sz="4" w:space="0" w:color="000000"/>
              <w:bottom w:val="single" w:sz="4" w:space="0" w:color="000000"/>
              <w:right w:val="single" w:sz="4" w:space="0" w:color="000000"/>
            </w:tcBorders>
            <w:vAlign w:val="center"/>
          </w:tcPr>
          <w:p w14:paraId="0B6053E4" w14:textId="77777777" w:rsidR="003E2DCC" w:rsidRDefault="003E2DCC" w:rsidP="001A34BB">
            <w:pPr>
              <w:keepLines/>
              <w:spacing w:after="0"/>
              <w:jc w:val="both"/>
              <w:rPr>
                <w:sz w:val="24"/>
                <w:szCs w:val="24"/>
              </w:rPr>
            </w:pPr>
            <w:r>
              <w:rPr>
                <w:sz w:val="24"/>
                <w:szCs w:val="24"/>
              </w:rPr>
              <w:t>Thông tin liên hệ tài khoản.</w:t>
            </w:r>
          </w:p>
        </w:tc>
      </w:tr>
      <w:tr w:rsidR="003E2DCC" w14:paraId="7734FD26"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68B3763D" w14:textId="77777777" w:rsidR="003E2DCC" w:rsidRDefault="003E2DCC" w:rsidP="001A34BB">
            <w:pPr>
              <w:keepLines/>
              <w:spacing w:after="0"/>
              <w:jc w:val="both"/>
              <w:rPr>
                <w:sz w:val="24"/>
                <w:szCs w:val="24"/>
              </w:rPr>
            </w:pPr>
            <w:proofErr w:type="spellStart"/>
            <w:r>
              <w:rPr>
                <w:sz w:val="24"/>
                <w:szCs w:val="24"/>
              </w:rPr>
              <w:t>VaiTro</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47CBF5D9" w14:textId="77777777" w:rsidR="003E2DCC" w:rsidRDefault="003E2DCC" w:rsidP="001A34BB">
            <w:pPr>
              <w:keepLines/>
              <w:spacing w:after="0"/>
              <w:jc w:val="both"/>
              <w:rPr>
                <w:sz w:val="24"/>
                <w:szCs w:val="24"/>
              </w:rPr>
            </w:pPr>
            <w:proofErr w:type="spellStart"/>
            <w:r>
              <w:rPr>
                <w:sz w:val="24"/>
                <w:szCs w:val="24"/>
              </w:rPr>
              <w:t>enum</w:t>
            </w:r>
            <w:proofErr w:type="spellEnd"/>
            <w:r>
              <w:rPr>
                <w:sz w:val="24"/>
                <w:szCs w:val="24"/>
              </w:rPr>
              <w:t xml:space="preserve"> </w:t>
            </w:r>
            <w:proofErr w:type="spellStart"/>
            <w:r>
              <w:rPr>
                <w:sz w:val="24"/>
                <w:szCs w:val="24"/>
              </w:rPr>
              <w:t>Admin</w:t>
            </w:r>
            <w:proofErr w:type="spellEnd"/>
            <w:r>
              <w:rPr>
                <w:sz w:val="24"/>
                <w:szCs w:val="24"/>
              </w:rPr>
              <w:t xml:space="preserve"> hoặc </w:t>
            </w:r>
            <w:proofErr w:type="spellStart"/>
            <w:r>
              <w:rPr>
                <w:sz w:val="24"/>
                <w:szCs w:val="24"/>
              </w:rPr>
              <w:t>User</w:t>
            </w:r>
            <w:proofErr w:type="spellEnd"/>
          </w:p>
        </w:tc>
        <w:tc>
          <w:tcPr>
            <w:tcW w:w="4340" w:type="dxa"/>
            <w:tcBorders>
              <w:top w:val="single" w:sz="4" w:space="0" w:color="000000"/>
              <w:left w:val="single" w:sz="4" w:space="0" w:color="000000"/>
              <w:bottom w:val="single" w:sz="4" w:space="0" w:color="000000"/>
              <w:right w:val="single" w:sz="4" w:space="0" w:color="000000"/>
            </w:tcBorders>
            <w:vAlign w:val="center"/>
          </w:tcPr>
          <w:p w14:paraId="76A3710D" w14:textId="77777777" w:rsidR="003E2DCC" w:rsidRDefault="003E2DCC" w:rsidP="001A34BB">
            <w:pPr>
              <w:keepLines/>
              <w:spacing w:after="0"/>
              <w:jc w:val="both"/>
              <w:rPr>
                <w:sz w:val="24"/>
                <w:szCs w:val="24"/>
              </w:rPr>
            </w:pPr>
            <w:r>
              <w:rPr>
                <w:sz w:val="24"/>
                <w:szCs w:val="24"/>
              </w:rPr>
              <w:t>Phân biệt quyền quản trị và quyền khách hàng.</w:t>
            </w:r>
          </w:p>
        </w:tc>
      </w:tr>
      <w:tr w:rsidR="003E2DCC" w14:paraId="715183D4" w14:textId="77777777" w:rsidTr="00692EEB">
        <w:tblPrEx>
          <w:shd w:val="clear" w:color="auto" w:fill="auto"/>
        </w:tblPrEx>
        <w:trPr>
          <w:cantSplit/>
          <w:jc w:val="center"/>
        </w:trPr>
        <w:tc>
          <w:tcPr>
            <w:tcW w:w="1860" w:type="dxa"/>
            <w:tcBorders>
              <w:top w:val="single" w:sz="4" w:space="0" w:color="000000"/>
              <w:left w:val="single" w:sz="4" w:space="0" w:color="000000"/>
              <w:bottom w:val="single" w:sz="4" w:space="0" w:color="000000"/>
              <w:right w:val="single" w:sz="4" w:space="0" w:color="000000"/>
            </w:tcBorders>
            <w:vAlign w:val="center"/>
          </w:tcPr>
          <w:p w14:paraId="46E09DB4"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3160" w:type="dxa"/>
            <w:tcBorders>
              <w:top w:val="single" w:sz="4" w:space="0" w:color="000000"/>
              <w:left w:val="single" w:sz="4" w:space="0" w:color="000000"/>
              <w:bottom w:val="single" w:sz="4" w:space="0" w:color="000000"/>
              <w:right w:val="single" w:sz="4" w:space="0" w:color="000000"/>
            </w:tcBorders>
            <w:vAlign w:val="center"/>
          </w:tcPr>
          <w:p w14:paraId="320EE8D2" w14:textId="77777777" w:rsidR="003E2DCC" w:rsidRDefault="003E2DCC" w:rsidP="001A34BB">
            <w:pPr>
              <w:keepLines/>
              <w:spacing w:after="0"/>
              <w:jc w:val="both"/>
              <w:rPr>
                <w:sz w:val="24"/>
                <w:szCs w:val="24"/>
              </w:rPr>
            </w:pPr>
            <w:proofErr w:type="spellStart"/>
            <w:r>
              <w:rPr>
                <w:sz w:val="24"/>
                <w:szCs w:val="24"/>
              </w:rPr>
              <w:t>bool</w:t>
            </w:r>
            <w:proofErr w:type="spellEnd"/>
            <w:r>
              <w:rPr>
                <w:sz w:val="24"/>
                <w:szCs w:val="24"/>
              </w:rPr>
              <w:t>, bắt buộc</w:t>
            </w:r>
          </w:p>
        </w:tc>
        <w:tc>
          <w:tcPr>
            <w:tcW w:w="4340" w:type="dxa"/>
            <w:tcBorders>
              <w:top w:val="single" w:sz="4" w:space="0" w:color="000000"/>
              <w:left w:val="single" w:sz="4" w:space="0" w:color="000000"/>
              <w:bottom w:val="single" w:sz="4" w:space="0" w:color="000000"/>
              <w:right w:val="single" w:sz="4" w:space="0" w:color="000000"/>
            </w:tcBorders>
            <w:vAlign w:val="center"/>
          </w:tcPr>
          <w:p w14:paraId="01067F62" w14:textId="77777777" w:rsidR="003E2DCC" w:rsidRDefault="003E2DCC" w:rsidP="001A34BB">
            <w:pPr>
              <w:keepLines/>
              <w:spacing w:after="0"/>
              <w:jc w:val="both"/>
              <w:rPr>
                <w:sz w:val="24"/>
                <w:szCs w:val="24"/>
              </w:rPr>
            </w:pPr>
            <w:r>
              <w:rPr>
                <w:sz w:val="24"/>
                <w:szCs w:val="24"/>
              </w:rPr>
              <w:t>Tài khoản hoạt động hoặc bị khóa.</w:t>
            </w:r>
          </w:p>
        </w:tc>
      </w:tr>
    </w:tbl>
    <w:p w14:paraId="5F3B42D1" w14:textId="636BD166" w:rsidR="003E2DCC" w:rsidRDefault="003E2DCC" w:rsidP="001A34BB">
      <w:pPr>
        <w:pStyle w:val="Caption"/>
        <w:spacing w:before="60" w:after="120"/>
        <w:jc w:val="center"/>
        <w:rPr>
          <w:b/>
          <w:bCs w:val="0"/>
          <w:i/>
          <w:iCs/>
          <w:sz w:val="24"/>
          <w:szCs w:val="24"/>
        </w:rPr>
      </w:pPr>
      <w:r w:rsidRPr="00D54A20">
        <w:rPr>
          <w:bCs w:val="0"/>
          <w:i/>
          <w:iCs/>
          <w:sz w:val="24"/>
          <w:szCs w:val="24"/>
        </w:rPr>
        <w:t>Bảng 1. Cấu trúc dữ liệu tài khoản</w:t>
      </w:r>
    </w:p>
    <w:p w14:paraId="7F7F3964" w14:textId="77777777" w:rsidR="003E2DCC" w:rsidRPr="00A76690" w:rsidRDefault="003E2DCC" w:rsidP="001A34BB">
      <w:pPr>
        <w:jc w:val="both"/>
      </w:pPr>
    </w:p>
    <w:p w14:paraId="4EC9BFFE" w14:textId="77777777" w:rsidR="003E2DCC" w:rsidRPr="007944AD" w:rsidRDefault="003E2DCC" w:rsidP="001A34BB">
      <w:pPr>
        <w:pStyle w:val="Heading2"/>
        <w:numPr>
          <w:ilvl w:val="0"/>
          <w:numId w:val="14"/>
        </w:numPr>
        <w:jc w:val="both"/>
      </w:pPr>
      <w:bookmarkStart w:id="10" w:name="_Toc243256133"/>
      <w:r w:rsidRPr="00D54A20">
        <w:t>Đăng ký tài khoản</w:t>
      </w:r>
      <w:bookmarkEnd w:id="10"/>
    </w:p>
    <w:p w14:paraId="2CD7471F" w14:textId="77777777" w:rsidR="003E2DCC" w:rsidRPr="00D54A20" w:rsidRDefault="003E2DCC" w:rsidP="001A34BB">
      <w:pPr>
        <w:jc w:val="both"/>
      </w:pPr>
      <w:r w:rsidRPr="00D54A20">
        <w:t xml:space="preserve">Người dùng nhập họ tên, </w:t>
      </w:r>
      <w:proofErr w:type="spellStart"/>
      <w:r w:rsidRPr="00D54A20">
        <w:t>email</w:t>
      </w:r>
      <w:proofErr w:type="spellEnd"/>
      <w:r w:rsidRPr="00D54A20">
        <w:t xml:space="preserve">, tên đăng nhập, mật khẩu và mật khẩu xác nhận. </w:t>
      </w:r>
      <w:proofErr w:type="spellStart"/>
      <w:r w:rsidRPr="00D54A20">
        <w:t>LoginService</w:t>
      </w:r>
      <w:proofErr w:type="spellEnd"/>
      <w:r w:rsidRPr="00D54A20">
        <w:t xml:space="preserve"> kiểm tra dữ liệu rỗng, đối chiếu mật khẩu xác nhận với mật khẩu chính và kiểm tra tên đăng nhập đã tồn tại trong cơ sở dữ liệu. Nếu dữ liệu hợp lệ, hệ thống tạo tài khoản có </w:t>
      </w:r>
      <w:proofErr w:type="spellStart"/>
      <w:r w:rsidRPr="00D54A20">
        <w:t>TrangThai</w:t>
      </w:r>
      <w:proofErr w:type="spellEnd"/>
      <w:r w:rsidRPr="00D54A20">
        <w:t xml:space="preserve"> bằng </w:t>
      </w:r>
      <w:proofErr w:type="spellStart"/>
      <w:r w:rsidRPr="00D54A20">
        <w:t>true</w:t>
      </w:r>
      <w:proofErr w:type="spellEnd"/>
      <w:r w:rsidRPr="00D54A20">
        <w:t xml:space="preserve"> và </w:t>
      </w:r>
      <w:proofErr w:type="spellStart"/>
      <w:r w:rsidRPr="00D54A20">
        <w:t>VaiTro</w:t>
      </w:r>
      <w:proofErr w:type="spellEnd"/>
      <w:r w:rsidRPr="00D54A20">
        <w:t xml:space="preserve"> bằng </w:t>
      </w:r>
      <w:proofErr w:type="spellStart"/>
      <w:r w:rsidRPr="00D54A20">
        <w:t>User</w:t>
      </w:r>
      <w:proofErr w:type="spellEnd"/>
      <w:r w:rsidRPr="00D54A20">
        <w:t xml:space="preserve">; sau đó mã hóa mật khẩu bằng </w:t>
      </w:r>
      <w:proofErr w:type="spellStart"/>
      <w:r w:rsidRPr="00D54A20">
        <w:t>PasswordHasher</w:t>
      </w:r>
      <w:proofErr w:type="spellEnd"/>
      <w:r w:rsidRPr="00D54A20">
        <w:t xml:space="preserve"> trước khi lưu. Nếu tên đăng nhập đã tồn tại hoặc dữ liệu không hợp lệ, hệ thống trả thông báo lỗi và không tạo tài khoản mới.</w:t>
      </w:r>
    </w:p>
    <w:p w14:paraId="59D02D8D" w14:textId="77777777" w:rsidR="003E2DCC" w:rsidRPr="00D54A20" w:rsidRDefault="003E2DCC" w:rsidP="001A34BB">
      <w:pPr>
        <w:jc w:val="both"/>
      </w:pPr>
      <w:proofErr w:type="spellStart"/>
      <w:r w:rsidRPr="00D54A20">
        <w:t>Register</w:t>
      </w:r>
      <w:proofErr w:type="spellEnd"/>
      <w:r w:rsidRPr="00D54A20">
        <w:t xml:space="preserve"> không nhận vai trò từ biểu mẫu. Cách này ngăn người dùng tự gửi giá trị </w:t>
      </w:r>
      <w:proofErr w:type="spellStart"/>
      <w:r w:rsidRPr="00D54A20">
        <w:t>Admin</w:t>
      </w:r>
      <w:proofErr w:type="spellEnd"/>
      <w:r w:rsidRPr="00D54A20">
        <w:t xml:space="preserve"> qua </w:t>
      </w:r>
      <w:proofErr w:type="spellStart"/>
      <w:r w:rsidRPr="00D54A20">
        <w:t>form</w:t>
      </w:r>
      <w:proofErr w:type="spellEnd"/>
      <w:r w:rsidRPr="00D54A20">
        <w:t xml:space="preserve"> đăng ký. Việc tạo tài khoản </w:t>
      </w:r>
      <w:proofErr w:type="spellStart"/>
      <w:r w:rsidRPr="00D54A20">
        <w:t>Admin</w:t>
      </w:r>
      <w:proofErr w:type="spellEnd"/>
      <w:r w:rsidRPr="00D54A20">
        <w:t xml:space="preserve"> được tách sang </w:t>
      </w:r>
      <w:proofErr w:type="spellStart"/>
      <w:r w:rsidRPr="00D54A20">
        <w:t>AccountSeeder</w:t>
      </w:r>
      <w:proofErr w:type="spellEnd"/>
      <w:r w:rsidRPr="00D54A20">
        <w:t xml:space="preserve">, nơi vai trò được truyền rõ bằng </w:t>
      </w:r>
      <w:proofErr w:type="spellStart"/>
      <w:r w:rsidRPr="00D54A20">
        <w:t>enum</w:t>
      </w:r>
      <w:proofErr w:type="spellEnd"/>
      <w:r w:rsidRPr="00D54A20">
        <w:t xml:space="preserve"> </w:t>
      </w:r>
      <w:proofErr w:type="spellStart"/>
      <w:r w:rsidRPr="00D54A20">
        <w:t>VaiTro.Admin</w:t>
      </w:r>
      <w:proofErr w:type="spellEnd"/>
      <w:r w:rsidRPr="00D54A20">
        <w:t xml:space="preserve"> và tài khoản cũng được đặt trạng thái hoạt động.</w:t>
      </w:r>
    </w:p>
    <w:p w14:paraId="22706A64" w14:textId="77777777" w:rsidR="003E2DCC" w:rsidRPr="00D54A20" w:rsidRDefault="003E2DCC" w:rsidP="001A34BB">
      <w:pPr>
        <w:pStyle w:val="Heading2"/>
        <w:numPr>
          <w:ilvl w:val="0"/>
          <w:numId w:val="14"/>
        </w:numPr>
        <w:jc w:val="both"/>
      </w:pPr>
      <w:bookmarkStart w:id="11" w:name="_Toc243256134"/>
      <w:r w:rsidRPr="00D54A20">
        <w:t>Đăng nhập</w:t>
      </w:r>
      <w:bookmarkEnd w:id="11"/>
    </w:p>
    <w:p w14:paraId="4DAE54F2" w14:textId="77777777" w:rsidR="003E2DCC" w:rsidRPr="00D54A20" w:rsidRDefault="003E2DCC" w:rsidP="001A34BB">
      <w:pPr>
        <w:jc w:val="both"/>
      </w:pPr>
      <w:r w:rsidRPr="00D54A20">
        <w:t xml:space="preserve">Người dùng cung cấp tên đăng nhập và mật khẩu. </w:t>
      </w:r>
      <w:proofErr w:type="spellStart"/>
      <w:r w:rsidRPr="00D54A20">
        <w:t>Repository</w:t>
      </w:r>
      <w:proofErr w:type="spellEnd"/>
      <w:r w:rsidRPr="00D54A20">
        <w:t xml:space="preserve"> truy vấn tài khoản theo tên đăng nhập; </w:t>
      </w:r>
      <w:proofErr w:type="spellStart"/>
      <w:r w:rsidRPr="00D54A20">
        <w:t>LoginService</w:t>
      </w:r>
      <w:proofErr w:type="spellEnd"/>
      <w:r w:rsidRPr="00D54A20">
        <w:t xml:space="preserve"> tiếp tục kiểm tra trạng thái hoạt động và xác minh mật khẩu bằng </w:t>
      </w:r>
      <w:proofErr w:type="spellStart"/>
      <w:r w:rsidRPr="00D54A20">
        <w:t>PasswordHelper</w:t>
      </w:r>
      <w:proofErr w:type="spellEnd"/>
      <w:r w:rsidRPr="00D54A20">
        <w:t xml:space="preserve">. Tài khoản không tồn tại, mật khẩu sai hoặc tài khoản bị khóa đều kết thúc bằng thông báo thất bại phù hợp. Khi xác thực thành công, hệ thống lưu </w:t>
      </w:r>
      <w:proofErr w:type="spellStart"/>
      <w:r w:rsidRPr="00D54A20">
        <w:t>MaTaiKhoan</w:t>
      </w:r>
      <w:proofErr w:type="spellEnd"/>
      <w:r w:rsidRPr="00D54A20">
        <w:t xml:space="preserve">, </w:t>
      </w:r>
      <w:proofErr w:type="spellStart"/>
      <w:r w:rsidRPr="00D54A20">
        <w:t>HoTen</w:t>
      </w:r>
      <w:proofErr w:type="spellEnd"/>
      <w:r w:rsidRPr="00D54A20">
        <w:t xml:space="preserve"> và </w:t>
      </w:r>
      <w:proofErr w:type="spellStart"/>
      <w:r w:rsidRPr="00D54A20">
        <w:t>VaiTro</w:t>
      </w:r>
      <w:proofErr w:type="spellEnd"/>
      <w:r w:rsidRPr="00D54A20">
        <w:t xml:space="preserve"> vào </w:t>
      </w:r>
      <w:proofErr w:type="spellStart"/>
      <w:r w:rsidRPr="00D54A20">
        <w:t>Session</w:t>
      </w:r>
      <w:proofErr w:type="spellEnd"/>
      <w:r w:rsidRPr="00D54A20">
        <w:t>.</w:t>
      </w:r>
    </w:p>
    <w:p w14:paraId="33FDA0DB" w14:textId="77777777" w:rsidR="003E2DCC" w:rsidRDefault="003E2DCC" w:rsidP="001A34BB">
      <w:pPr>
        <w:jc w:val="both"/>
      </w:pPr>
      <w:proofErr w:type="spellStart"/>
      <w:r w:rsidRPr="00D54A20">
        <w:t>Session</w:t>
      </w:r>
      <w:proofErr w:type="spellEnd"/>
      <w:r w:rsidRPr="00D54A20">
        <w:t xml:space="preserve"> là dữ liệu nền để các </w:t>
      </w:r>
      <w:proofErr w:type="spellStart"/>
      <w:r w:rsidRPr="00D54A20">
        <w:t>request</w:t>
      </w:r>
      <w:proofErr w:type="spellEnd"/>
      <w:r w:rsidRPr="00D54A20">
        <w:t xml:space="preserve"> sau nhận biết người dùng. </w:t>
      </w:r>
      <w:r>
        <w:t xml:space="preserve">Trang chủ đọc </w:t>
      </w:r>
      <w:proofErr w:type="spellStart"/>
      <w:r>
        <w:t>VaiTro</w:t>
      </w:r>
      <w:proofErr w:type="spellEnd"/>
      <w:r>
        <w:t xml:space="preserve"> trong </w:t>
      </w:r>
      <w:proofErr w:type="spellStart"/>
      <w:r>
        <w:t>Session</w:t>
      </w:r>
      <w:proofErr w:type="spellEnd"/>
      <w:r>
        <w:t xml:space="preserve"> để trả về giao diện </w:t>
      </w:r>
      <w:proofErr w:type="spellStart"/>
      <w:r>
        <w:t>Admin</w:t>
      </w:r>
      <w:proofErr w:type="spellEnd"/>
      <w:r>
        <w:t xml:space="preserve"> hoặc </w:t>
      </w:r>
      <w:proofErr w:type="spellStart"/>
      <w:r>
        <w:t>Client</w:t>
      </w:r>
      <w:proofErr w:type="spellEnd"/>
      <w:r>
        <w:t xml:space="preserve">. Giá trị vai trò được thống nhất với </w:t>
      </w:r>
      <w:proofErr w:type="spellStart"/>
      <w:r>
        <w:t>enum</w:t>
      </w:r>
      <w:proofErr w:type="spellEnd"/>
      <w:r>
        <w:t xml:space="preserve">: </w:t>
      </w:r>
      <w:proofErr w:type="spellStart"/>
      <w:r>
        <w:t>Admin</w:t>
      </w:r>
      <w:proofErr w:type="spellEnd"/>
      <w:r>
        <w:t xml:space="preserve"> hoặc </w:t>
      </w:r>
      <w:proofErr w:type="spellStart"/>
      <w:r>
        <w:t>User</w:t>
      </w:r>
      <w:proofErr w:type="spellEnd"/>
      <w:r>
        <w:t xml:space="preserve">, trong đó </w:t>
      </w:r>
      <w:proofErr w:type="spellStart"/>
      <w:r>
        <w:t>Admin</w:t>
      </w:r>
      <w:proofErr w:type="spellEnd"/>
      <w:r>
        <w:t xml:space="preserve"> được kiểm tra bằng </w:t>
      </w:r>
      <w:proofErr w:type="spellStart"/>
      <w:r>
        <w:t>nameof</w:t>
      </w:r>
      <w:proofErr w:type="spellEnd"/>
      <w:r>
        <w:t>(</w:t>
      </w:r>
      <w:proofErr w:type="spellStart"/>
      <w:r>
        <w:t>VaiTro.Admin</w:t>
      </w:r>
      <w:proofErr w:type="spellEnd"/>
      <w:r>
        <w:t>).</w:t>
      </w:r>
    </w:p>
    <w:p w14:paraId="2410BC57" w14:textId="77777777" w:rsidR="003E2DCC" w:rsidRPr="00D54A20" w:rsidRDefault="003E2DCC" w:rsidP="001A34BB">
      <w:pPr>
        <w:pStyle w:val="Heading2"/>
        <w:numPr>
          <w:ilvl w:val="0"/>
          <w:numId w:val="14"/>
        </w:numPr>
        <w:jc w:val="both"/>
      </w:pPr>
      <w:bookmarkStart w:id="12" w:name="_Toc243256135"/>
      <w:r w:rsidRPr="00D54A20">
        <w:t>Đăng xuất</w:t>
      </w:r>
      <w:bookmarkEnd w:id="12"/>
    </w:p>
    <w:p w14:paraId="311613B9" w14:textId="77777777" w:rsidR="003E2DCC" w:rsidRPr="00D54A20" w:rsidRDefault="003E2DCC" w:rsidP="001A34BB">
      <w:pPr>
        <w:jc w:val="both"/>
      </w:pPr>
      <w:proofErr w:type="spellStart"/>
      <w:r w:rsidRPr="00D54A20">
        <w:t>Action</w:t>
      </w:r>
      <w:proofErr w:type="spellEnd"/>
      <w:r w:rsidRPr="00D54A20">
        <w:t xml:space="preserve"> </w:t>
      </w:r>
      <w:proofErr w:type="spellStart"/>
      <w:r w:rsidRPr="00D54A20">
        <w:t>DangXuat</w:t>
      </w:r>
      <w:proofErr w:type="spellEnd"/>
      <w:r w:rsidRPr="00D54A20">
        <w:t xml:space="preserve"> xóa toàn bộ </w:t>
      </w:r>
      <w:proofErr w:type="spellStart"/>
      <w:r w:rsidRPr="00D54A20">
        <w:t>Session</w:t>
      </w:r>
      <w:proofErr w:type="spellEnd"/>
      <w:r w:rsidRPr="00D54A20">
        <w:t xml:space="preserve"> bằng </w:t>
      </w:r>
      <w:proofErr w:type="spellStart"/>
      <w:r w:rsidRPr="00D54A20">
        <w:t>HttpContext.Session.Clear</w:t>
      </w:r>
      <w:proofErr w:type="spellEnd"/>
      <w:r w:rsidRPr="00D54A20">
        <w:t xml:space="preserve">() rồi chuyển người dùng về trang đăng nhập. Sau thao tác này, các chức năng yêu cầu đăng nhập không còn nhận được </w:t>
      </w:r>
      <w:proofErr w:type="spellStart"/>
      <w:r w:rsidRPr="00D54A20">
        <w:t>MaTaiKhoan</w:t>
      </w:r>
      <w:proofErr w:type="spellEnd"/>
      <w:r w:rsidRPr="00D54A20">
        <w:t xml:space="preserve"> do </w:t>
      </w:r>
      <w:proofErr w:type="spellStart"/>
      <w:r w:rsidRPr="00D54A20">
        <w:t>session</w:t>
      </w:r>
      <w:proofErr w:type="spellEnd"/>
      <w:r w:rsidRPr="00D54A20">
        <w:t xml:space="preserve"> đã</w:t>
      </w:r>
      <w:r>
        <w:t xml:space="preserve"> bị xóa</w:t>
      </w:r>
      <w:r w:rsidRPr="00D54A20">
        <w:t xml:space="preserve"> và người dùng phải đăng</w:t>
      </w:r>
      <w:r>
        <w:t xml:space="preserve"> nhập</w:t>
      </w:r>
      <w:r w:rsidRPr="00D54A20">
        <w:t xml:space="preserve"> lại.</w:t>
      </w:r>
    </w:p>
    <w:p w14:paraId="36FF69F0" w14:textId="77777777" w:rsidR="003E2DCC" w:rsidRPr="00D54A20" w:rsidRDefault="003E2DCC" w:rsidP="001A34BB">
      <w:pPr>
        <w:pStyle w:val="Heading2"/>
        <w:numPr>
          <w:ilvl w:val="0"/>
          <w:numId w:val="14"/>
        </w:numPr>
        <w:jc w:val="both"/>
      </w:pPr>
      <w:bookmarkStart w:id="13" w:name="_Toc243256136"/>
      <w:r w:rsidRPr="00D54A20">
        <w:t>Phân quyền</w:t>
      </w:r>
      <w:bookmarkEnd w:id="13"/>
    </w:p>
    <w:p w14:paraId="7F8FEBD5" w14:textId="77777777" w:rsidR="003E2DCC" w:rsidRPr="00D54A20" w:rsidRDefault="003E2DCC" w:rsidP="001A34BB">
      <w:pPr>
        <w:jc w:val="both"/>
      </w:pPr>
      <w:r w:rsidRPr="00D54A20">
        <w:t xml:space="preserve">Phân quyền được kiểm tra ở </w:t>
      </w:r>
      <w:proofErr w:type="spellStart"/>
      <w:r w:rsidRPr="00D54A20">
        <w:t>Controller</w:t>
      </w:r>
      <w:proofErr w:type="spellEnd"/>
      <w:r w:rsidRPr="00D54A20">
        <w:t xml:space="preserve">. </w:t>
      </w:r>
      <w:proofErr w:type="spellStart"/>
      <w:r w:rsidRPr="00D54A20">
        <w:t>LoaiBanController</w:t>
      </w:r>
      <w:proofErr w:type="spellEnd"/>
      <w:r w:rsidRPr="00D54A20">
        <w:t xml:space="preserve"> kiểm tra </w:t>
      </w:r>
      <w:proofErr w:type="spellStart"/>
      <w:r w:rsidRPr="00D54A20">
        <w:t>MaTaiKhoan</w:t>
      </w:r>
      <w:proofErr w:type="spellEnd"/>
      <w:r w:rsidRPr="00D54A20">
        <w:t xml:space="preserve"> trong </w:t>
      </w:r>
      <w:proofErr w:type="spellStart"/>
      <w:r w:rsidRPr="00D54A20">
        <w:t>Session</w:t>
      </w:r>
      <w:proofErr w:type="spellEnd"/>
      <w:r w:rsidRPr="00D54A20">
        <w:t xml:space="preserve">; </w:t>
      </w:r>
      <w:proofErr w:type="spellStart"/>
      <w:r w:rsidRPr="00D54A20">
        <w:t>request</w:t>
      </w:r>
      <w:proofErr w:type="spellEnd"/>
      <w:r w:rsidRPr="00D54A20">
        <w:t xml:space="preserve"> không có phiên đăng nhập bị chuyển đến </w:t>
      </w:r>
      <w:proofErr w:type="spellStart"/>
      <w:r w:rsidRPr="00D54A20">
        <w:t>Account</w:t>
      </w:r>
      <w:proofErr w:type="spellEnd"/>
      <w:r w:rsidRPr="00D54A20">
        <w:t>/</w:t>
      </w:r>
      <w:proofErr w:type="spellStart"/>
      <w:r w:rsidRPr="00D54A20">
        <w:t>Login</w:t>
      </w:r>
      <w:proofErr w:type="spellEnd"/>
      <w:r w:rsidRPr="00D54A20">
        <w:t xml:space="preserve">, còn </w:t>
      </w:r>
      <w:proofErr w:type="spellStart"/>
      <w:r w:rsidRPr="00D54A20">
        <w:t>User</w:t>
      </w:r>
      <w:proofErr w:type="spellEnd"/>
      <w:r w:rsidRPr="00D54A20">
        <w:t xml:space="preserve"> bị trả mã trạng thái HTTP 403. Chỉ </w:t>
      </w:r>
      <w:proofErr w:type="spellStart"/>
      <w:r w:rsidRPr="00D54A20">
        <w:t>Admin</w:t>
      </w:r>
      <w:proofErr w:type="spellEnd"/>
      <w:r w:rsidRPr="00D54A20">
        <w:t xml:space="preserve"> được tiếp tục xử lý các </w:t>
      </w:r>
      <w:proofErr w:type="spellStart"/>
      <w:r w:rsidRPr="00D54A20">
        <w:t>action</w:t>
      </w:r>
      <w:proofErr w:type="spellEnd"/>
      <w:r w:rsidRPr="00D54A20">
        <w:t xml:space="preserve"> quản lý loại bàn.</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612"/>
        <w:gridCol w:w="4959"/>
        <w:gridCol w:w="2789"/>
      </w:tblGrid>
      <w:tr w:rsidR="003E2DCC" w14:paraId="74536502" w14:textId="77777777" w:rsidTr="00692EEB">
        <w:trPr>
          <w:cantSplit/>
          <w:tblHeader/>
          <w:jc w:val="center"/>
        </w:trPr>
        <w:tc>
          <w:tcPr>
            <w:tcW w:w="1612" w:type="dxa"/>
            <w:tcBorders>
              <w:top w:val="single" w:sz="4" w:space="0" w:color="000000"/>
              <w:left w:val="single" w:sz="4" w:space="0" w:color="000000"/>
              <w:bottom w:val="single" w:sz="4" w:space="0" w:color="000000"/>
              <w:right w:val="single" w:sz="4" w:space="0" w:color="000000"/>
            </w:tcBorders>
            <w:vAlign w:val="center"/>
          </w:tcPr>
          <w:p w14:paraId="4F574DCD" w14:textId="77777777" w:rsidR="003E2DCC" w:rsidRPr="00A76690" w:rsidRDefault="003E2DCC" w:rsidP="001A34BB">
            <w:pPr>
              <w:keepNext/>
              <w:keepLines/>
              <w:spacing w:after="0"/>
              <w:jc w:val="both"/>
              <w:rPr>
                <w:b/>
                <w:bCs/>
                <w:sz w:val="24"/>
                <w:szCs w:val="24"/>
              </w:rPr>
            </w:pPr>
            <w:r w:rsidRPr="00A76690">
              <w:rPr>
                <w:b/>
                <w:bCs/>
                <w:sz w:val="24"/>
                <w:szCs w:val="24"/>
              </w:rPr>
              <w:lastRenderedPageBreak/>
              <w:t>Vai trò</w:t>
            </w:r>
          </w:p>
        </w:tc>
        <w:tc>
          <w:tcPr>
            <w:tcW w:w="4959" w:type="dxa"/>
            <w:tcBorders>
              <w:top w:val="single" w:sz="4" w:space="0" w:color="000000"/>
              <w:left w:val="single" w:sz="4" w:space="0" w:color="000000"/>
              <w:bottom w:val="single" w:sz="4" w:space="0" w:color="000000"/>
              <w:right w:val="single" w:sz="4" w:space="0" w:color="000000"/>
            </w:tcBorders>
            <w:vAlign w:val="center"/>
          </w:tcPr>
          <w:p w14:paraId="6350A263" w14:textId="77777777" w:rsidR="003E2DCC" w:rsidRPr="00A76690" w:rsidRDefault="003E2DCC" w:rsidP="001A34BB">
            <w:pPr>
              <w:keepNext/>
              <w:keepLines/>
              <w:spacing w:after="0"/>
              <w:jc w:val="both"/>
              <w:rPr>
                <w:b/>
                <w:bCs/>
                <w:sz w:val="24"/>
                <w:szCs w:val="24"/>
              </w:rPr>
            </w:pPr>
            <w:r w:rsidRPr="00A76690">
              <w:rPr>
                <w:b/>
                <w:bCs/>
                <w:sz w:val="24"/>
                <w:szCs w:val="24"/>
              </w:rPr>
              <w:t xml:space="preserve">Quyền thuộc </w:t>
            </w:r>
            <w:proofErr w:type="spellStart"/>
            <w:r w:rsidRPr="00A76690">
              <w:rPr>
                <w:b/>
                <w:bCs/>
                <w:sz w:val="24"/>
                <w:szCs w:val="24"/>
              </w:rPr>
              <w:t>Module</w:t>
            </w:r>
            <w:proofErr w:type="spellEnd"/>
            <w:r w:rsidRPr="00A76690">
              <w:rPr>
                <w:b/>
                <w:bCs/>
                <w:sz w:val="24"/>
                <w:szCs w:val="24"/>
              </w:rPr>
              <w:t xml:space="preserve"> 1</w:t>
            </w:r>
          </w:p>
        </w:tc>
        <w:tc>
          <w:tcPr>
            <w:tcW w:w="2789" w:type="dxa"/>
            <w:tcBorders>
              <w:top w:val="single" w:sz="4" w:space="0" w:color="000000"/>
              <w:left w:val="single" w:sz="4" w:space="0" w:color="000000"/>
              <w:bottom w:val="single" w:sz="4" w:space="0" w:color="000000"/>
              <w:right w:val="single" w:sz="4" w:space="0" w:color="000000"/>
            </w:tcBorders>
            <w:vAlign w:val="center"/>
          </w:tcPr>
          <w:p w14:paraId="2772A5E7" w14:textId="77777777" w:rsidR="003E2DCC" w:rsidRPr="00A76690" w:rsidRDefault="003E2DCC" w:rsidP="001A34BB">
            <w:pPr>
              <w:keepNext/>
              <w:keepLines/>
              <w:spacing w:after="0"/>
              <w:jc w:val="both"/>
              <w:rPr>
                <w:b/>
                <w:bCs/>
                <w:sz w:val="24"/>
                <w:szCs w:val="24"/>
              </w:rPr>
            </w:pPr>
            <w:r w:rsidRPr="00A76690">
              <w:rPr>
                <w:b/>
                <w:bCs/>
                <w:sz w:val="24"/>
                <w:szCs w:val="24"/>
              </w:rPr>
              <w:t>Cách kiểm tra</w:t>
            </w:r>
          </w:p>
        </w:tc>
      </w:tr>
      <w:tr w:rsidR="003E2DCC" w14:paraId="0568D2A2" w14:textId="77777777" w:rsidTr="00692EEB">
        <w:tblPrEx>
          <w:shd w:val="clear" w:color="auto" w:fill="auto"/>
        </w:tblPrEx>
        <w:trPr>
          <w:cantSplit/>
          <w:jc w:val="center"/>
        </w:trPr>
        <w:tc>
          <w:tcPr>
            <w:tcW w:w="1612" w:type="dxa"/>
            <w:tcBorders>
              <w:top w:val="single" w:sz="4" w:space="0" w:color="000000"/>
              <w:left w:val="single" w:sz="4" w:space="0" w:color="000000"/>
              <w:bottom w:val="single" w:sz="4" w:space="0" w:color="000000"/>
              <w:right w:val="single" w:sz="4" w:space="0" w:color="000000"/>
            </w:tcBorders>
            <w:vAlign w:val="center"/>
          </w:tcPr>
          <w:p w14:paraId="3E56F29D" w14:textId="77777777" w:rsidR="003E2DCC" w:rsidRDefault="003E2DCC" w:rsidP="001A34BB">
            <w:pPr>
              <w:keepLines/>
              <w:spacing w:after="0"/>
              <w:jc w:val="both"/>
              <w:rPr>
                <w:sz w:val="24"/>
                <w:szCs w:val="24"/>
              </w:rPr>
            </w:pPr>
            <w:proofErr w:type="spellStart"/>
            <w:r>
              <w:rPr>
                <w:sz w:val="24"/>
                <w:szCs w:val="24"/>
              </w:rPr>
              <w:t>Admin</w:t>
            </w:r>
            <w:proofErr w:type="spellEnd"/>
          </w:p>
        </w:tc>
        <w:tc>
          <w:tcPr>
            <w:tcW w:w="4959" w:type="dxa"/>
            <w:tcBorders>
              <w:top w:val="single" w:sz="4" w:space="0" w:color="000000"/>
              <w:left w:val="single" w:sz="4" w:space="0" w:color="000000"/>
              <w:bottom w:val="single" w:sz="4" w:space="0" w:color="000000"/>
              <w:right w:val="single" w:sz="4" w:space="0" w:color="000000"/>
            </w:tcBorders>
            <w:vAlign w:val="center"/>
          </w:tcPr>
          <w:p w14:paraId="28A658AA" w14:textId="77777777" w:rsidR="003E2DCC" w:rsidRDefault="003E2DCC" w:rsidP="001A34BB">
            <w:pPr>
              <w:keepLines/>
              <w:spacing w:after="0"/>
              <w:jc w:val="both"/>
              <w:rPr>
                <w:sz w:val="24"/>
                <w:szCs w:val="24"/>
              </w:rPr>
            </w:pPr>
            <w:r>
              <w:rPr>
                <w:sz w:val="24"/>
                <w:szCs w:val="24"/>
              </w:rPr>
              <w:t>Xem, thêm, sửa, xóa, cập nhật trạng thái loại bàn.</w:t>
            </w:r>
          </w:p>
        </w:tc>
        <w:tc>
          <w:tcPr>
            <w:tcW w:w="2789" w:type="dxa"/>
            <w:tcBorders>
              <w:top w:val="single" w:sz="4" w:space="0" w:color="000000"/>
              <w:left w:val="single" w:sz="4" w:space="0" w:color="000000"/>
              <w:bottom w:val="single" w:sz="4" w:space="0" w:color="000000"/>
              <w:right w:val="single" w:sz="4" w:space="0" w:color="000000"/>
            </w:tcBorders>
            <w:vAlign w:val="center"/>
          </w:tcPr>
          <w:p w14:paraId="10A42D41" w14:textId="77777777" w:rsidR="003E2DCC" w:rsidRPr="00F86A0E" w:rsidRDefault="003E2DCC" w:rsidP="001A34BB">
            <w:pPr>
              <w:keepLines/>
              <w:spacing w:after="0"/>
              <w:jc w:val="both"/>
              <w:rPr>
                <w:sz w:val="24"/>
                <w:szCs w:val="24"/>
              </w:rPr>
            </w:pPr>
            <w:proofErr w:type="spellStart"/>
            <w:r>
              <w:rPr>
                <w:sz w:val="24"/>
                <w:szCs w:val="24"/>
              </w:rPr>
              <w:t>VaiTro</w:t>
            </w:r>
            <w:proofErr w:type="spellEnd"/>
            <w:r>
              <w:rPr>
                <w:sz w:val="24"/>
                <w:szCs w:val="24"/>
              </w:rPr>
              <w:t xml:space="preserve"> trong phiên đăng nhập hiện tại có là </w:t>
            </w:r>
            <w:proofErr w:type="spellStart"/>
            <w:r>
              <w:rPr>
                <w:sz w:val="24"/>
                <w:szCs w:val="24"/>
              </w:rPr>
              <w:t>Amdin</w:t>
            </w:r>
            <w:proofErr w:type="spellEnd"/>
            <w:r>
              <w:rPr>
                <w:sz w:val="24"/>
                <w:szCs w:val="24"/>
              </w:rPr>
              <w:t xml:space="preserve"> không</w:t>
            </w:r>
          </w:p>
        </w:tc>
      </w:tr>
      <w:tr w:rsidR="003E2DCC" w14:paraId="1E30748B" w14:textId="77777777" w:rsidTr="00692EEB">
        <w:tblPrEx>
          <w:shd w:val="clear" w:color="auto" w:fill="auto"/>
        </w:tblPrEx>
        <w:trPr>
          <w:cantSplit/>
          <w:jc w:val="center"/>
        </w:trPr>
        <w:tc>
          <w:tcPr>
            <w:tcW w:w="1612" w:type="dxa"/>
            <w:tcBorders>
              <w:top w:val="single" w:sz="4" w:space="0" w:color="000000"/>
              <w:left w:val="single" w:sz="4" w:space="0" w:color="000000"/>
              <w:bottom w:val="single" w:sz="4" w:space="0" w:color="000000"/>
              <w:right w:val="single" w:sz="4" w:space="0" w:color="000000"/>
            </w:tcBorders>
            <w:vAlign w:val="center"/>
          </w:tcPr>
          <w:p w14:paraId="21655749" w14:textId="77777777" w:rsidR="003E2DCC" w:rsidRDefault="003E2DCC" w:rsidP="001A34BB">
            <w:pPr>
              <w:keepLines/>
              <w:spacing w:after="0"/>
              <w:jc w:val="both"/>
              <w:rPr>
                <w:sz w:val="24"/>
                <w:szCs w:val="24"/>
              </w:rPr>
            </w:pPr>
            <w:proofErr w:type="spellStart"/>
            <w:r>
              <w:rPr>
                <w:sz w:val="24"/>
                <w:szCs w:val="24"/>
              </w:rPr>
              <w:t>User</w:t>
            </w:r>
            <w:proofErr w:type="spellEnd"/>
          </w:p>
        </w:tc>
        <w:tc>
          <w:tcPr>
            <w:tcW w:w="4959" w:type="dxa"/>
            <w:tcBorders>
              <w:top w:val="single" w:sz="4" w:space="0" w:color="000000"/>
              <w:left w:val="single" w:sz="4" w:space="0" w:color="000000"/>
              <w:bottom w:val="single" w:sz="4" w:space="0" w:color="000000"/>
              <w:right w:val="single" w:sz="4" w:space="0" w:color="000000"/>
            </w:tcBorders>
            <w:vAlign w:val="center"/>
          </w:tcPr>
          <w:p w14:paraId="47D25B78" w14:textId="77777777" w:rsidR="003E2DCC" w:rsidRDefault="003E2DCC" w:rsidP="001A34BB">
            <w:pPr>
              <w:keepLines/>
              <w:spacing w:after="0"/>
              <w:jc w:val="both"/>
              <w:rPr>
                <w:sz w:val="24"/>
                <w:szCs w:val="24"/>
              </w:rPr>
            </w:pPr>
            <w:r>
              <w:rPr>
                <w:sz w:val="24"/>
                <w:szCs w:val="24"/>
              </w:rPr>
              <w:t>Đăng ký, đăng nhập, đăng xuất; không truy cập chức năng quản lý loại bàn.</w:t>
            </w:r>
          </w:p>
        </w:tc>
        <w:tc>
          <w:tcPr>
            <w:tcW w:w="2789" w:type="dxa"/>
            <w:tcBorders>
              <w:top w:val="single" w:sz="4" w:space="0" w:color="000000"/>
              <w:left w:val="single" w:sz="4" w:space="0" w:color="000000"/>
              <w:bottom w:val="single" w:sz="4" w:space="0" w:color="000000"/>
              <w:right w:val="single" w:sz="4" w:space="0" w:color="000000"/>
            </w:tcBorders>
            <w:vAlign w:val="center"/>
          </w:tcPr>
          <w:p w14:paraId="6C0BDD2A" w14:textId="77777777" w:rsidR="003E2DCC" w:rsidRDefault="003E2DCC" w:rsidP="001A34BB">
            <w:pPr>
              <w:keepLines/>
              <w:spacing w:after="0"/>
              <w:jc w:val="both"/>
              <w:rPr>
                <w:sz w:val="24"/>
                <w:szCs w:val="24"/>
              </w:rPr>
            </w:pPr>
            <w:proofErr w:type="spellStart"/>
            <w:r>
              <w:rPr>
                <w:sz w:val="24"/>
                <w:szCs w:val="24"/>
              </w:rPr>
              <w:t>VaiTro</w:t>
            </w:r>
            <w:proofErr w:type="spellEnd"/>
            <w:r>
              <w:rPr>
                <w:sz w:val="24"/>
                <w:szCs w:val="24"/>
              </w:rPr>
              <w:t xml:space="preserve"> trong phiên đăng nhập hiện tại không phải </w:t>
            </w:r>
            <w:proofErr w:type="spellStart"/>
            <w:r>
              <w:rPr>
                <w:sz w:val="24"/>
                <w:szCs w:val="24"/>
              </w:rPr>
              <w:t>Admin</w:t>
            </w:r>
            <w:proofErr w:type="spellEnd"/>
            <w:r>
              <w:rPr>
                <w:sz w:val="24"/>
                <w:szCs w:val="24"/>
              </w:rPr>
              <w:t>; trả 403 khi vào khu vực quản trị.</w:t>
            </w:r>
          </w:p>
        </w:tc>
      </w:tr>
    </w:tbl>
    <w:p w14:paraId="43F3BBB5" w14:textId="77777777" w:rsidR="003E2DCC" w:rsidRDefault="003E2DCC" w:rsidP="001A34BB">
      <w:pPr>
        <w:pStyle w:val="Caption"/>
        <w:spacing w:before="60" w:after="120"/>
        <w:jc w:val="center"/>
        <w:rPr>
          <w:b/>
          <w:bCs w:val="0"/>
          <w:i/>
          <w:iCs/>
          <w:sz w:val="24"/>
          <w:szCs w:val="24"/>
        </w:rPr>
      </w:pPr>
      <w:r w:rsidRPr="00A76690">
        <w:rPr>
          <w:bCs w:val="0"/>
          <w:i/>
          <w:iCs/>
          <w:sz w:val="24"/>
          <w:szCs w:val="24"/>
        </w:rPr>
        <w:t xml:space="preserve">Bảng 2. Phân quyền trong </w:t>
      </w:r>
      <w:proofErr w:type="spellStart"/>
      <w:r w:rsidRPr="00A76690">
        <w:rPr>
          <w:bCs w:val="0"/>
          <w:i/>
          <w:iCs/>
          <w:sz w:val="24"/>
          <w:szCs w:val="24"/>
        </w:rPr>
        <w:t>Module</w:t>
      </w:r>
      <w:proofErr w:type="spellEnd"/>
      <w:r w:rsidRPr="00A76690">
        <w:rPr>
          <w:bCs w:val="0"/>
          <w:i/>
          <w:iCs/>
          <w:sz w:val="24"/>
          <w:szCs w:val="24"/>
        </w:rPr>
        <w:t xml:space="preserve"> </w:t>
      </w:r>
      <w:r>
        <w:rPr>
          <w:bCs w:val="0"/>
          <w:i/>
          <w:iCs/>
          <w:sz w:val="24"/>
          <w:szCs w:val="24"/>
        </w:rPr>
        <w:t>1</w:t>
      </w:r>
    </w:p>
    <w:p w14:paraId="7874E5F8" w14:textId="77777777" w:rsidR="003E2DCC" w:rsidRPr="00A76690" w:rsidRDefault="003E2DCC" w:rsidP="001A34BB">
      <w:pPr>
        <w:jc w:val="both"/>
      </w:pPr>
    </w:p>
    <w:p w14:paraId="37A7456B" w14:textId="77777777" w:rsidR="003E2DCC" w:rsidRPr="00D54A20" w:rsidRDefault="003E2DCC" w:rsidP="001A34BB">
      <w:pPr>
        <w:pStyle w:val="Heading2"/>
        <w:numPr>
          <w:ilvl w:val="0"/>
          <w:numId w:val="14"/>
        </w:numPr>
        <w:jc w:val="both"/>
      </w:pPr>
      <w:bookmarkStart w:id="14" w:name="_Toc243256137"/>
      <w:r w:rsidRPr="00D54A20">
        <w:t>Quản lý loại bàn</w:t>
      </w:r>
      <w:bookmarkEnd w:id="14"/>
    </w:p>
    <w:p w14:paraId="271EEA1F" w14:textId="77777777" w:rsidR="003E2DCC" w:rsidRPr="00C82517" w:rsidRDefault="003E2DCC" w:rsidP="001A34BB">
      <w:pPr>
        <w:jc w:val="both"/>
      </w:pPr>
      <w:proofErr w:type="spellStart"/>
      <w:r w:rsidRPr="00D54A20">
        <w:t>LoaiBan</w:t>
      </w:r>
      <w:proofErr w:type="spellEnd"/>
      <w:r w:rsidRPr="00D54A20">
        <w:t xml:space="preserve"> là danh mục phục vụ việc phân loại bàn ăn. </w:t>
      </w:r>
      <w:proofErr w:type="spellStart"/>
      <w:r w:rsidRPr="00D54A20">
        <w:t>Entity</w:t>
      </w:r>
      <w:proofErr w:type="spellEnd"/>
      <w:r w:rsidRPr="00D54A20">
        <w:t xml:space="preserve"> gồm </w:t>
      </w:r>
      <w:proofErr w:type="spellStart"/>
      <w:r w:rsidRPr="00D54A20">
        <w:t>MaLoaiBan</w:t>
      </w:r>
      <w:proofErr w:type="spellEnd"/>
      <w:r w:rsidRPr="00D54A20">
        <w:t xml:space="preserve">, </w:t>
      </w:r>
      <w:proofErr w:type="spellStart"/>
      <w:r w:rsidRPr="00D54A20">
        <w:t>TenLoaiBan</w:t>
      </w:r>
      <w:proofErr w:type="spellEnd"/>
      <w:r w:rsidRPr="00D54A20">
        <w:t xml:space="preserve">, </w:t>
      </w:r>
      <w:proofErr w:type="spellStart"/>
      <w:r w:rsidRPr="00D54A20">
        <w:t>MoTa</w:t>
      </w:r>
      <w:proofErr w:type="spellEnd"/>
      <w:r w:rsidRPr="00D54A20">
        <w:t xml:space="preserve"> và </w:t>
      </w:r>
      <w:proofErr w:type="spellStart"/>
      <w:r w:rsidRPr="00D54A20">
        <w:t>TrangThai</w:t>
      </w:r>
      <w:proofErr w:type="spellEnd"/>
      <w:r w:rsidRPr="00D54A20">
        <w:t xml:space="preserve">. </w:t>
      </w:r>
      <w:proofErr w:type="spellStart"/>
      <w:r w:rsidRPr="00D54A20">
        <w:t>Admin</w:t>
      </w:r>
      <w:proofErr w:type="spellEnd"/>
      <w:r w:rsidRPr="00D54A20">
        <w:t xml:space="preserve"> có thể xem danh sách, xem chi tiết, thêm mới, chỉnh sửa, xóa và chuyển trạng thái. Tên loại bàn là bắt buộc và tối đa 100 ký tự; mô tả có thể để trống và tối đa 500 ký tự; trạng thái biểu diễn hoạt động hoặc ngừng hoạt động.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812"/>
        <w:gridCol w:w="3020"/>
        <w:gridCol w:w="4528"/>
      </w:tblGrid>
      <w:tr w:rsidR="003E2DCC" w14:paraId="15FBD10E" w14:textId="77777777" w:rsidTr="00692EEB">
        <w:trPr>
          <w:cantSplit/>
          <w:tblHeader/>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68086F57" w14:textId="77777777" w:rsidR="003E2DCC" w:rsidRPr="00A12B71" w:rsidRDefault="003E2DCC" w:rsidP="001A34BB">
            <w:pPr>
              <w:keepNext/>
              <w:keepLines/>
              <w:spacing w:after="0"/>
              <w:jc w:val="both"/>
              <w:rPr>
                <w:b/>
                <w:bCs/>
                <w:sz w:val="24"/>
                <w:szCs w:val="24"/>
              </w:rPr>
            </w:pPr>
            <w:r w:rsidRPr="00A12B71">
              <w:rPr>
                <w:b/>
                <w:bCs/>
                <w:sz w:val="24"/>
                <w:szCs w:val="24"/>
              </w:rPr>
              <w:t>Thuộc tính</w:t>
            </w:r>
          </w:p>
        </w:tc>
        <w:tc>
          <w:tcPr>
            <w:tcW w:w="3020" w:type="dxa"/>
            <w:tcBorders>
              <w:top w:val="single" w:sz="4" w:space="0" w:color="000000"/>
              <w:left w:val="single" w:sz="4" w:space="0" w:color="000000"/>
              <w:bottom w:val="single" w:sz="4" w:space="0" w:color="000000"/>
              <w:right w:val="single" w:sz="4" w:space="0" w:color="000000"/>
            </w:tcBorders>
            <w:vAlign w:val="center"/>
          </w:tcPr>
          <w:p w14:paraId="26A452C5" w14:textId="77777777" w:rsidR="003E2DCC" w:rsidRPr="00A12B71" w:rsidRDefault="003E2DCC" w:rsidP="001A34BB">
            <w:pPr>
              <w:keepNext/>
              <w:keepLines/>
              <w:spacing w:after="0"/>
              <w:jc w:val="both"/>
              <w:rPr>
                <w:b/>
                <w:bCs/>
                <w:sz w:val="24"/>
                <w:szCs w:val="24"/>
              </w:rPr>
            </w:pPr>
            <w:r w:rsidRPr="00A12B71">
              <w:rPr>
                <w:b/>
                <w:bCs/>
                <w:sz w:val="24"/>
                <w:szCs w:val="24"/>
              </w:rPr>
              <w:t>Kiểu và ràng buộc</w:t>
            </w:r>
          </w:p>
        </w:tc>
        <w:tc>
          <w:tcPr>
            <w:tcW w:w="4528" w:type="dxa"/>
            <w:tcBorders>
              <w:top w:val="single" w:sz="4" w:space="0" w:color="000000"/>
              <w:left w:val="single" w:sz="4" w:space="0" w:color="000000"/>
              <w:bottom w:val="single" w:sz="4" w:space="0" w:color="000000"/>
              <w:right w:val="single" w:sz="4" w:space="0" w:color="000000"/>
            </w:tcBorders>
            <w:vAlign w:val="center"/>
          </w:tcPr>
          <w:p w14:paraId="09081434" w14:textId="77777777" w:rsidR="003E2DCC" w:rsidRPr="00A12B71" w:rsidRDefault="003E2DCC" w:rsidP="001A34BB">
            <w:pPr>
              <w:keepNext/>
              <w:keepLines/>
              <w:spacing w:after="0"/>
              <w:jc w:val="both"/>
              <w:rPr>
                <w:b/>
                <w:bCs/>
                <w:sz w:val="24"/>
                <w:szCs w:val="24"/>
              </w:rPr>
            </w:pPr>
            <w:r w:rsidRPr="00A12B71">
              <w:rPr>
                <w:b/>
                <w:bCs/>
                <w:sz w:val="24"/>
                <w:szCs w:val="24"/>
              </w:rPr>
              <w:t xml:space="preserve">Ý nghĩa trong </w:t>
            </w:r>
            <w:proofErr w:type="spellStart"/>
            <w:r w:rsidRPr="00A12B71">
              <w:rPr>
                <w:b/>
                <w:bCs/>
                <w:sz w:val="24"/>
                <w:szCs w:val="24"/>
              </w:rPr>
              <w:t>Module</w:t>
            </w:r>
            <w:proofErr w:type="spellEnd"/>
            <w:r w:rsidRPr="00A12B71">
              <w:rPr>
                <w:b/>
                <w:bCs/>
                <w:sz w:val="24"/>
                <w:szCs w:val="24"/>
              </w:rPr>
              <w:t xml:space="preserve"> 1</w:t>
            </w:r>
          </w:p>
        </w:tc>
      </w:tr>
      <w:tr w:rsidR="003E2DCC" w14:paraId="3BF993A2"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788FC878" w14:textId="77777777" w:rsidR="003E2DCC" w:rsidRDefault="003E2DCC" w:rsidP="001A34BB">
            <w:pPr>
              <w:keepLines/>
              <w:spacing w:after="0"/>
              <w:jc w:val="both"/>
              <w:rPr>
                <w:sz w:val="24"/>
                <w:szCs w:val="24"/>
              </w:rPr>
            </w:pPr>
            <w:proofErr w:type="spellStart"/>
            <w:r>
              <w:rPr>
                <w:sz w:val="24"/>
                <w:szCs w:val="24"/>
              </w:rPr>
              <w:t>MaLoaiBan</w:t>
            </w:r>
            <w:proofErr w:type="spellEnd"/>
          </w:p>
        </w:tc>
        <w:tc>
          <w:tcPr>
            <w:tcW w:w="3020" w:type="dxa"/>
            <w:tcBorders>
              <w:top w:val="single" w:sz="4" w:space="0" w:color="000000"/>
              <w:left w:val="single" w:sz="4" w:space="0" w:color="000000"/>
              <w:bottom w:val="single" w:sz="4" w:space="0" w:color="000000"/>
              <w:right w:val="single" w:sz="4" w:space="0" w:color="000000"/>
            </w:tcBorders>
            <w:vAlign w:val="center"/>
          </w:tcPr>
          <w:p w14:paraId="3F0AA140"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khóa chính, tự tăng</w:t>
            </w:r>
          </w:p>
        </w:tc>
        <w:tc>
          <w:tcPr>
            <w:tcW w:w="4528" w:type="dxa"/>
            <w:tcBorders>
              <w:top w:val="single" w:sz="4" w:space="0" w:color="000000"/>
              <w:left w:val="single" w:sz="4" w:space="0" w:color="000000"/>
              <w:bottom w:val="single" w:sz="4" w:space="0" w:color="000000"/>
              <w:right w:val="single" w:sz="4" w:space="0" w:color="000000"/>
            </w:tcBorders>
            <w:vAlign w:val="center"/>
          </w:tcPr>
          <w:p w14:paraId="15D8DF42" w14:textId="77777777" w:rsidR="003E2DCC" w:rsidRDefault="003E2DCC" w:rsidP="001A34BB">
            <w:pPr>
              <w:keepLines/>
              <w:spacing w:after="0"/>
              <w:jc w:val="both"/>
              <w:rPr>
                <w:sz w:val="24"/>
                <w:szCs w:val="24"/>
              </w:rPr>
            </w:pPr>
            <w:r>
              <w:rPr>
                <w:sz w:val="24"/>
                <w:szCs w:val="24"/>
              </w:rPr>
              <w:t>Định danh duy nhất loại bàn.</w:t>
            </w:r>
          </w:p>
        </w:tc>
      </w:tr>
      <w:tr w:rsidR="003E2DCC" w14:paraId="11994491"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70A19194" w14:textId="77777777" w:rsidR="003E2DCC" w:rsidRDefault="003E2DCC" w:rsidP="001A34BB">
            <w:pPr>
              <w:keepLines/>
              <w:spacing w:after="0"/>
              <w:jc w:val="both"/>
              <w:rPr>
                <w:sz w:val="24"/>
                <w:szCs w:val="24"/>
              </w:rPr>
            </w:pPr>
            <w:proofErr w:type="spellStart"/>
            <w:r>
              <w:rPr>
                <w:sz w:val="24"/>
                <w:szCs w:val="24"/>
              </w:rPr>
              <w:t>TenLoaiBan</w:t>
            </w:r>
            <w:proofErr w:type="spellEnd"/>
          </w:p>
        </w:tc>
        <w:tc>
          <w:tcPr>
            <w:tcW w:w="3020" w:type="dxa"/>
            <w:tcBorders>
              <w:top w:val="single" w:sz="4" w:space="0" w:color="000000"/>
              <w:left w:val="single" w:sz="4" w:space="0" w:color="000000"/>
              <w:bottom w:val="single" w:sz="4" w:space="0" w:color="000000"/>
              <w:right w:val="single" w:sz="4" w:space="0" w:color="000000"/>
            </w:tcBorders>
            <w:vAlign w:val="center"/>
          </w:tcPr>
          <w:p w14:paraId="015AD1E8"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100 ký tự</w:t>
            </w:r>
          </w:p>
        </w:tc>
        <w:tc>
          <w:tcPr>
            <w:tcW w:w="4528" w:type="dxa"/>
            <w:tcBorders>
              <w:top w:val="single" w:sz="4" w:space="0" w:color="000000"/>
              <w:left w:val="single" w:sz="4" w:space="0" w:color="000000"/>
              <w:bottom w:val="single" w:sz="4" w:space="0" w:color="000000"/>
              <w:right w:val="single" w:sz="4" w:space="0" w:color="000000"/>
            </w:tcBorders>
            <w:vAlign w:val="center"/>
          </w:tcPr>
          <w:p w14:paraId="14335D91" w14:textId="77777777" w:rsidR="003E2DCC" w:rsidRDefault="003E2DCC" w:rsidP="001A34BB">
            <w:pPr>
              <w:keepLines/>
              <w:spacing w:after="0"/>
              <w:jc w:val="both"/>
              <w:rPr>
                <w:sz w:val="24"/>
                <w:szCs w:val="24"/>
              </w:rPr>
            </w:pPr>
            <w:r>
              <w:rPr>
                <w:sz w:val="24"/>
                <w:szCs w:val="24"/>
              </w:rPr>
              <w:t>Tên loại bàn; dùng để phân loại bàn ăn.</w:t>
            </w:r>
          </w:p>
        </w:tc>
      </w:tr>
      <w:tr w:rsidR="003E2DCC" w14:paraId="20B244C8"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3FE83931" w14:textId="77777777" w:rsidR="003E2DCC" w:rsidRDefault="003E2DCC" w:rsidP="001A34BB">
            <w:pPr>
              <w:keepLines/>
              <w:spacing w:after="0"/>
              <w:jc w:val="both"/>
              <w:rPr>
                <w:sz w:val="24"/>
                <w:szCs w:val="24"/>
              </w:rPr>
            </w:pPr>
            <w:proofErr w:type="spellStart"/>
            <w:r>
              <w:rPr>
                <w:sz w:val="24"/>
                <w:szCs w:val="24"/>
              </w:rPr>
              <w:t>MoTa</w:t>
            </w:r>
            <w:proofErr w:type="spellEnd"/>
          </w:p>
        </w:tc>
        <w:tc>
          <w:tcPr>
            <w:tcW w:w="3020" w:type="dxa"/>
            <w:tcBorders>
              <w:top w:val="single" w:sz="4" w:space="0" w:color="000000"/>
              <w:left w:val="single" w:sz="4" w:space="0" w:color="000000"/>
              <w:bottom w:val="single" w:sz="4" w:space="0" w:color="000000"/>
              <w:right w:val="single" w:sz="4" w:space="0" w:color="000000"/>
            </w:tcBorders>
            <w:vAlign w:val="center"/>
          </w:tcPr>
          <w:p w14:paraId="4AE6EC12"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không bắt buộc, tối đa 500 ký tự</w:t>
            </w:r>
          </w:p>
        </w:tc>
        <w:tc>
          <w:tcPr>
            <w:tcW w:w="4528" w:type="dxa"/>
            <w:tcBorders>
              <w:top w:val="single" w:sz="4" w:space="0" w:color="000000"/>
              <w:left w:val="single" w:sz="4" w:space="0" w:color="000000"/>
              <w:bottom w:val="single" w:sz="4" w:space="0" w:color="000000"/>
              <w:right w:val="single" w:sz="4" w:space="0" w:color="000000"/>
            </w:tcBorders>
            <w:vAlign w:val="center"/>
          </w:tcPr>
          <w:p w14:paraId="17FB59D7" w14:textId="77777777" w:rsidR="003E2DCC" w:rsidRDefault="003E2DCC" w:rsidP="001A34BB">
            <w:pPr>
              <w:keepLines/>
              <w:spacing w:after="0"/>
              <w:jc w:val="both"/>
              <w:rPr>
                <w:sz w:val="24"/>
                <w:szCs w:val="24"/>
              </w:rPr>
            </w:pPr>
            <w:r>
              <w:rPr>
                <w:sz w:val="24"/>
                <w:szCs w:val="24"/>
              </w:rPr>
              <w:t>Mô tả thêm về loại bàn.</w:t>
            </w:r>
          </w:p>
        </w:tc>
      </w:tr>
      <w:tr w:rsidR="003E2DCC" w14:paraId="5228F7E0"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72055E8E"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3020" w:type="dxa"/>
            <w:tcBorders>
              <w:top w:val="single" w:sz="4" w:space="0" w:color="000000"/>
              <w:left w:val="single" w:sz="4" w:space="0" w:color="000000"/>
              <w:bottom w:val="single" w:sz="4" w:space="0" w:color="000000"/>
              <w:right w:val="single" w:sz="4" w:space="0" w:color="000000"/>
            </w:tcBorders>
            <w:vAlign w:val="center"/>
          </w:tcPr>
          <w:p w14:paraId="53096CBD" w14:textId="77777777" w:rsidR="003E2DCC" w:rsidRDefault="003E2DCC" w:rsidP="001A34BB">
            <w:pPr>
              <w:keepLines/>
              <w:spacing w:after="0"/>
              <w:jc w:val="both"/>
              <w:rPr>
                <w:sz w:val="24"/>
                <w:szCs w:val="24"/>
              </w:rPr>
            </w:pPr>
            <w:proofErr w:type="spellStart"/>
            <w:r>
              <w:rPr>
                <w:sz w:val="24"/>
                <w:szCs w:val="24"/>
              </w:rPr>
              <w:t>bool</w:t>
            </w:r>
            <w:proofErr w:type="spellEnd"/>
            <w:r>
              <w:rPr>
                <w:sz w:val="24"/>
                <w:szCs w:val="24"/>
              </w:rPr>
              <w:t>, bắt buộc</w:t>
            </w:r>
          </w:p>
        </w:tc>
        <w:tc>
          <w:tcPr>
            <w:tcW w:w="4528" w:type="dxa"/>
            <w:tcBorders>
              <w:top w:val="single" w:sz="4" w:space="0" w:color="000000"/>
              <w:left w:val="single" w:sz="4" w:space="0" w:color="000000"/>
              <w:bottom w:val="single" w:sz="4" w:space="0" w:color="000000"/>
              <w:right w:val="single" w:sz="4" w:space="0" w:color="000000"/>
            </w:tcBorders>
            <w:vAlign w:val="center"/>
          </w:tcPr>
          <w:p w14:paraId="2B9D71F1" w14:textId="77777777" w:rsidR="003E2DCC" w:rsidRDefault="003E2DCC" w:rsidP="001A34BB">
            <w:pPr>
              <w:keepLines/>
              <w:spacing w:after="0"/>
              <w:jc w:val="both"/>
              <w:rPr>
                <w:sz w:val="24"/>
                <w:szCs w:val="24"/>
              </w:rPr>
            </w:pPr>
            <w:r>
              <w:rPr>
                <w:sz w:val="24"/>
                <w:szCs w:val="24"/>
              </w:rPr>
              <w:t>Xác định loại bàn đang hoạt động hay tạm ngừng.</w:t>
            </w:r>
          </w:p>
        </w:tc>
      </w:tr>
    </w:tbl>
    <w:p w14:paraId="08BA379A" w14:textId="3FC9D36B" w:rsidR="003E2DCC" w:rsidRDefault="003E2DCC" w:rsidP="001A34BB">
      <w:pPr>
        <w:pStyle w:val="Caption"/>
        <w:spacing w:before="60" w:after="120"/>
        <w:jc w:val="center"/>
        <w:rPr>
          <w:b/>
          <w:bCs w:val="0"/>
          <w:i/>
          <w:iCs/>
          <w:sz w:val="24"/>
          <w:szCs w:val="24"/>
        </w:rPr>
      </w:pPr>
      <w:r w:rsidRPr="00A12B71">
        <w:rPr>
          <w:bCs w:val="0"/>
          <w:i/>
          <w:iCs/>
          <w:sz w:val="24"/>
          <w:szCs w:val="24"/>
        </w:rPr>
        <w:t xml:space="preserve">Bảng </w:t>
      </w:r>
      <w:r>
        <w:rPr>
          <w:bCs w:val="0"/>
          <w:i/>
          <w:iCs/>
          <w:sz w:val="24"/>
          <w:szCs w:val="24"/>
        </w:rPr>
        <w:t>3</w:t>
      </w:r>
      <w:r w:rsidRPr="00A12B71">
        <w:rPr>
          <w:bCs w:val="0"/>
          <w:i/>
          <w:iCs/>
          <w:sz w:val="24"/>
          <w:szCs w:val="24"/>
        </w:rPr>
        <w:t xml:space="preserve">: Cấu trúc dữ liệu loại bàn </w:t>
      </w:r>
      <w:r w:rsidRPr="00A12B71">
        <w:rPr>
          <w:b/>
          <w:bCs w:val="0"/>
          <w:i/>
          <w:iCs/>
          <w:sz w:val="24"/>
          <w:szCs w:val="24"/>
        </w:rPr>
        <w:fldChar w:fldCharType="begin"/>
      </w:r>
      <w:r w:rsidRPr="00A12B71">
        <w:rPr>
          <w:bCs w:val="0"/>
          <w:i/>
          <w:iCs/>
          <w:sz w:val="24"/>
          <w:szCs w:val="24"/>
        </w:rPr>
        <w:instrText xml:space="preserve"> SEQ Bảng_4:_Cấu_trúc_dữ_liệu_loại_bàn \* ARABIC </w:instrText>
      </w:r>
      <w:r w:rsidRPr="00A12B71">
        <w:rPr>
          <w:b/>
          <w:bCs w:val="0"/>
          <w:i/>
          <w:iCs/>
          <w:sz w:val="24"/>
          <w:szCs w:val="24"/>
        </w:rPr>
        <w:fldChar w:fldCharType="separate"/>
      </w:r>
      <w:r w:rsidR="001A34BB">
        <w:rPr>
          <w:bCs w:val="0"/>
          <w:i/>
          <w:iCs/>
          <w:noProof/>
          <w:sz w:val="24"/>
          <w:szCs w:val="24"/>
        </w:rPr>
        <w:t>1</w:t>
      </w:r>
      <w:r w:rsidRPr="00A12B71">
        <w:rPr>
          <w:b/>
          <w:bCs w:val="0"/>
          <w:i/>
          <w:iCs/>
          <w:sz w:val="24"/>
          <w:szCs w:val="24"/>
        </w:rPr>
        <w:fldChar w:fldCharType="end"/>
      </w:r>
    </w:p>
    <w:p w14:paraId="6AF3BFA5" w14:textId="77777777" w:rsidR="003E2DCC" w:rsidRPr="00403110" w:rsidRDefault="003E2DCC" w:rsidP="001A34BB">
      <w:pPr>
        <w:jc w:val="both"/>
      </w:pPr>
    </w:p>
    <w:p w14:paraId="240C1FB1" w14:textId="77777777" w:rsidR="003E2DCC" w:rsidRDefault="003E2DCC" w:rsidP="001A34BB">
      <w:pPr>
        <w:jc w:val="both"/>
      </w:pPr>
      <w:proofErr w:type="spellStart"/>
      <w:r>
        <w:t>LoaiBanController</w:t>
      </w:r>
      <w:proofErr w:type="spellEnd"/>
      <w:r>
        <w:t xml:space="preserve"> nhận </w:t>
      </w:r>
      <w:proofErr w:type="spellStart"/>
      <w:r>
        <w:t>ILoaiBanService</w:t>
      </w:r>
      <w:proofErr w:type="spellEnd"/>
      <w:r>
        <w:t xml:space="preserve"> qua </w:t>
      </w:r>
      <w:proofErr w:type="spellStart"/>
      <w:r>
        <w:t>dependency</w:t>
      </w:r>
      <w:proofErr w:type="spellEnd"/>
      <w:r>
        <w:t xml:space="preserve"> </w:t>
      </w:r>
      <w:proofErr w:type="spellStart"/>
      <w:r>
        <w:t>injection</w:t>
      </w:r>
      <w:proofErr w:type="spellEnd"/>
      <w:r>
        <w:t xml:space="preserve">. </w:t>
      </w:r>
      <w:proofErr w:type="spellStart"/>
      <w:r>
        <w:t>Service</w:t>
      </w:r>
      <w:proofErr w:type="spellEnd"/>
      <w:r>
        <w:t xml:space="preserve"> xử lý kiểm tra dữ liệu, kiểm tra tên trùng và chuyển đổi </w:t>
      </w:r>
      <w:proofErr w:type="spellStart"/>
      <w:r>
        <w:t>request</w:t>
      </w:r>
      <w:proofErr w:type="spellEnd"/>
      <w:r>
        <w:t xml:space="preserve"> sang </w:t>
      </w:r>
      <w:proofErr w:type="spellStart"/>
      <w:r>
        <w:t>entity</w:t>
      </w:r>
      <w:proofErr w:type="spellEnd"/>
      <w:r>
        <w:t xml:space="preserve">. </w:t>
      </w:r>
      <w:proofErr w:type="spellStart"/>
      <w:r>
        <w:t>Repository</w:t>
      </w:r>
      <w:proofErr w:type="spellEnd"/>
      <w:r>
        <w:t xml:space="preserve"> thực hiện truy vấn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đọc danh sách theo tên, thêm, sửa, xóa và tìm kiếm theo mã. Khi sửa, </w:t>
      </w:r>
      <w:proofErr w:type="spellStart"/>
      <w:r>
        <w:t>repository</w:t>
      </w:r>
      <w:proofErr w:type="spellEnd"/>
      <w:r>
        <w:t xml:space="preserve"> chỉ cập nhật các trường </w:t>
      </w:r>
      <w:proofErr w:type="spellStart"/>
      <w:r>
        <w:t>TenLoaiBan</w:t>
      </w:r>
      <w:proofErr w:type="spellEnd"/>
      <w:r>
        <w:t xml:space="preserve">, </w:t>
      </w:r>
      <w:proofErr w:type="spellStart"/>
      <w:r>
        <w:t>MoTa</w:t>
      </w:r>
      <w:proofErr w:type="spellEnd"/>
      <w:r>
        <w:t xml:space="preserve"> và </w:t>
      </w:r>
      <w:proofErr w:type="spellStart"/>
      <w:r>
        <w:t>TrangThai</w:t>
      </w:r>
      <w:proofErr w:type="spellEnd"/>
      <w:r>
        <w:t xml:space="preserve"> để giữ nguyên khóa chính.</w:t>
      </w:r>
    </w:p>
    <w:p w14:paraId="0028A1CC" w14:textId="77777777" w:rsidR="003E2DCC" w:rsidRDefault="003E2DCC" w:rsidP="001A34BB">
      <w:pPr>
        <w:jc w:val="both"/>
      </w:pPr>
      <w:r>
        <w:t xml:space="preserve">Thao tác xóa được xử lý qua hai bước: GET hiển thị trang xác nhận, POST mới thực hiện xóa. Nếu cơ sở dữ liệu báo lỗi khóa ngoại vì loại bàn đang được dữ liệu khác sử dụng, </w:t>
      </w:r>
      <w:proofErr w:type="spellStart"/>
      <w:r>
        <w:t>service</w:t>
      </w:r>
      <w:proofErr w:type="spellEnd"/>
      <w:r>
        <w:t xml:space="preserve"> trả thông báo không thể xóa. Cách xử lý này bảo toàn tính hợp lệ của dữ liệu liên </w:t>
      </w:r>
      <w:r>
        <w:lastRenderedPageBreak/>
        <w:t xml:space="preserve">quan; khi các </w:t>
      </w:r>
      <w:proofErr w:type="spellStart"/>
      <w:r>
        <w:t>module</w:t>
      </w:r>
      <w:proofErr w:type="spellEnd"/>
      <w:r>
        <w:t xml:space="preserve"> khác hoàn thiện quan hệ </w:t>
      </w:r>
      <w:proofErr w:type="spellStart"/>
      <w:r>
        <w:t>BanAn</w:t>
      </w:r>
      <w:proofErr w:type="spellEnd"/>
      <w:r>
        <w:t>, nên ưu tiên chuyển trạng thái sang ngừng hoạt động thay vì xóa lịch sử.</w:t>
      </w:r>
    </w:p>
    <w:p w14:paraId="31D3B014" w14:textId="77777777" w:rsidR="003E2DCC" w:rsidRDefault="003E2DCC" w:rsidP="001A34BB">
      <w:pPr>
        <w:pStyle w:val="Heading2"/>
        <w:numPr>
          <w:ilvl w:val="0"/>
          <w:numId w:val="14"/>
        </w:numPr>
        <w:jc w:val="both"/>
      </w:pPr>
      <w:bookmarkStart w:id="15" w:name="_Toc243256138"/>
      <w:r>
        <w:t>Luồng đăng ký</w:t>
      </w:r>
      <w:bookmarkEnd w:id="15"/>
    </w:p>
    <w:p w14:paraId="2116C61C" w14:textId="77777777" w:rsidR="003E2DCC" w:rsidRDefault="003E2DCC" w:rsidP="001A34BB">
      <w:pPr>
        <w:pStyle w:val="ListParagraph"/>
        <w:numPr>
          <w:ilvl w:val="0"/>
          <w:numId w:val="11"/>
        </w:numPr>
        <w:tabs>
          <w:tab w:val="num" w:pos="720"/>
        </w:tabs>
        <w:ind w:left="720"/>
        <w:jc w:val="both"/>
      </w:pPr>
      <w:r>
        <w:t xml:space="preserve">Người dùng mở chức năng </w:t>
      </w:r>
      <w:proofErr w:type="spellStart"/>
      <w:r>
        <w:t>Register</w:t>
      </w:r>
      <w:proofErr w:type="spellEnd"/>
      <w:r>
        <w:t xml:space="preserve"> và nhập thông tin tài khoản.</w:t>
      </w:r>
    </w:p>
    <w:p w14:paraId="01BAF60B" w14:textId="77777777" w:rsidR="003E2DCC" w:rsidRDefault="003E2DCC" w:rsidP="001A34BB">
      <w:pPr>
        <w:pStyle w:val="ListParagraph"/>
        <w:numPr>
          <w:ilvl w:val="0"/>
          <w:numId w:val="11"/>
        </w:numPr>
        <w:tabs>
          <w:tab w:val="num" w:pos="720"/>
        </w:tabs>
        <w:ind w:left="720"/>
        <w:jc w:val="both"/>
      </w:pPr>
      <w:proofErr w:type="spellStart"/>
      <w:r>
        <w:t>Controller</w:t>
      </w:r>
      <w:proofErr w:type="spellEnd"/>
      <w:r>
        <w:t xml:space="preserve"> chuyển dữ liệu vào </w:t>
      </w:r>
      <w:proofErr w:type="spellStart"/>
      <w:r>
        <w:t>LoginService</w:t>
      </w:r>
      <w:proofErr w:type="spellEnd"/>
      <w:r>
        <w:t>.</w:t>
      </w:r>
    </w:p>
    <w:p w14:paraId="7C7DBD9D" w14:textId="77777777" w:rsidR="003E2DCC" w:rsidRDefault="003E2DCC" w:rsidP="001A34BB">
      <w:pPr>
        <w:pStyle w:val="ListParagraph"/>
        <w:numPr>
          <w:ilvl w:val="0"/>
          <w:numId w:val="11"/>
        </w:numPr>
        <w:tabs>
          <w:tab w:val="num" w:pos="720"/>
        </w:tabs>
        <w:ind w:left="720"/>
        <w:jc w:val="both"/>
      </w:pPr>
      <w:proofErr w:type="spellStart"/>
      <w:r>
        <w:t>Service</w:t>
      </w:r>
      <w:proofErr w:type="spellEnd"/>
      <w:r>
        <w:t xml:space="preserve"> kiểm tra trường bắt buộc, mật khẩu xác nhận và tên đăng nhập trùng.</w:t>
      </w:r>
    </w:p>
    <w:p w14:paraId="7EE02406" w14:textId="77777777" w:rsidR="003E2DCC" w:rsidRDefault="003E2DCC" w:rsidP="001A34BB">
      <w:pPr>
        <w:pStyle w:val="ListParagraph"/>
        <w:numPr>
          <w:ilvl w:val="0"/>
          <w:numId w:val="11"/>
        </w:numPr>
        <w:tabs>
          <w:tab w:val="num" w:pos="720"/>
        </w:tabs>
        <w:ind w:left="720"/>
        <w:jc w:val="both"/>
      </w:pPr>
      <w:r>
        <w:t xml:space="preserve">Dữ liệu hợp lệ được chuyển thành </w:t>
      </w:r>
      <w:proofErr w:type="spellStart"/>
      <w:r>
        <w:t>TaiKhoan</w:t>
      </w:r>
      <w:proofErr w:type="spellEnd"/>
      <w:r>
        <w:t xml:space="preserve">, đặt vai trò </w:t>
      </w:r>
      <w:proofErr w:type="spellStart"/>
      <w:r>
        <w:t>User</w:t>
      </w:r>
      <w:proofErr w:type="spellEnd"/>
      <w:r>
        <w:t xml:space="preserve"> và trạng thái hoạt động.</w:t>
      </w:r>
    </w:p>
    <w:p w14:paraId="77D2F1FD" w14:textId="77777777" w:rsidR="003E2DCC" w:rsidRDefault="003E2DCC" w:rsidP="001A34BB">
      <w:pPr>
        <w:pStyle w:val="ListParagraph"/>
        <w:numPr>
          <w:ilvl w:val="0"/>
          <w:numId w:val="11"/>
        </w:numPr>
        <w:tabs>
          <w:tab w:val="num" w:pos="720"/>
        </w:tabs>
        <w:ind w:left="720"/>
        <w:jc w:val="both"/>
      </w:pPr>
      <w:proofErr w:type="spellStart"/>
      <w:r>
        <w:t>PasswordHelper</w:t>
      </w:r>
      <w:proofErr w:type="spellEnd"/>
      <w:r>
        <w:t xml:space="preserve"> tạo </w:t>
      </w:r>
      <w:proofErr w:type="spellStart"/>
      <w:r>
        <w:t>hash</w:t>
      </w:r>
      <w:proofErr w:type="spellEnd"/>
      <w:r>
        <w:t xml:space="preserve"> rồi </w:t>
      </w:r>
      <w:proofErr w:type="spellStart"/>
      <w:r>
        <w:t>Repository</w:t>
      </w:r>
      <w:proofErr w:type="spellEnd"/>
      <w:r>
        <w:t xml:space="preserve"> lưu tài khoản vào SQL Server.</w:t>
      </w:r>
    </w:p>
    <w:p w14:paraId="729A61D4" w14:textId="77777777" w:rsidR="003E2DCC" w:rsidRDefault="003E2DCC" w:rsidP="001A34BB">
      <w:pPr>
        <w:pStyle w:val="ListParagraph"/>
        <w:numPr>
          <w:ilvl w:val="0"/>
          <w:numId w:val="11"/>
        </w:numPr>
        <w:tabs>
          <w:tab w:val="num" w:pos="720"/>
        </w:tabs>
        <w:ind w:left="720"/>
        <w:jc w:val="both"/>
      </w:pPr>
      <w:r>
        <w:t>Giao diện hiển thị thông báo thành công và chuyển về đăng nhập.</w:t>
      </w:r>
    </w:p>
    <w:p w14:paraId="27A80A03" w14:textId="77777777" w:rsidR="003E2DCC" w:rsidRDefault="003E2DCC" w:rsidP="001A34BB">
      <w:pPr>
        <w:pStyle w:val="Heading2"/>
        <w:numPr>
          <w:ilvl w:val="0"/>
          <w:numId w:val="14"/>
        </w:numPr>
        <w:jc w:val="both"/>
      </w:pPr>
      <w:bookmarkStart w:id="16" w:name="_Toc243256139"/>
      <w:r>
        <w:t>Luồng đăng nhập và phân quyền</w:t>
      </w:r>
      <w:bookmarkEnd w:id="16"/>
    </w:p>
    <w:p w14:paraId="7494E2A3" w14:textId="77777777" w:rsidR="003E2DCC" w:rsidRDefault="003E2DCC" w:rsidP="001A34BB">
      <w:pPr>
        <w:pStyle w:val="ListParagraph"/>
        <w:numPr>
          <w:ilvl w:val="0"/>
          <w:numId w:val="12"/>
        </w:numPr>
        <w:tabs>
          <w:tab w:val="num" w:pos="720"/>
        </w:tabs>
        <w:ind w:left="720"/>
        <w:jc w:val="both"/>
      </w:pPr>
      <w:r>
        <w:t>Người dùng gửi tên đăng nhập và mật khẩu.</w:t>
      </w:r>
    </w:p>
    <w:p w14:paraId="0EC78758" w14:textId="77777777" w:rsidR="003E2DCC" w:rsidRDefault="003E2DCC" w:rsidP="001A34BB">
      <w:pPr>
        <w:pStyle w:val="ListParagraph"/>
        <w:numPr>
          <w:ilvl w:val="0"/>
          <w:numId w:val="12"/>
        </w:numPr>
        <w:tabs>
          <w:tab w:val="num" w:pos="720"/>
        </w:tabs>
        <w:ind w:left="720"/>
        <w:jc w:val="both"/>
      </w:pPr>
      <w:proofErr w:type="spellStart"/>
      <w:r>
        <w:t>Repository</w:t>
      </w:r>
      <w:proofErr w:type="spellEnd"/>
      <w:r>
        <w:t xml:space="preserve"> truy vấn tài khoản; </w:t>
      </w:r>
      <w:proofErr w:type="spellStart"/>
      <w:r>
        <w:t>LoginService</w:t>
      </w:r>
      <w:proofErr w:type="spellEnd"/>
      <w:r>
        <w:t xml:space="preserve"> kiểm tra trạng thái và xác minh </w:t>
      </w:r>
      <w:proofErr w:type="spellStart"/>
      <w:r>
        <w:t>hash</w:t>
      </w:r>
      <w:proofErr w:type="spellEnd"/>
      <w:r>
        <w:t>.</w:t>
      </w:r>
    </w:p>
    <w:p w14:paraId="17A005D3" w14:textId="77777777" w:rsidR="003E2DCC" w:rsidRDefault="003E2DCC" w:rsidP="001A34BB">
      <w:pPr>
        <w:pStyle w:val="ListParagraph"/>
        <w:numPr>
          <w:ilvl w:val="0"/>
          <w:numId w:val="12"/>
        </w:numPr>
        <w:tabs>
          <w:tab w:val="num" w:pos="720"/>
        </w:tabs>
        <w:ind w:left="720"/>
        <w:jc w:val="both"/>
      </w:pPr>
      <w:r>
        <w:t xml:space="preserve">Nếu hợp lệ, </w:t>
      </w:r>
      <w:proofErr w:type="spellStart"/>
      <w:r>
        <w:t>Controller</w:t>
      </w:r>
      <w:proofErr w:type="spellEnd"/>
      <w:r>
        <w:t xml:space="preserve"> ghi </w:t>
      </w:r>
      <w:proofErr w:type="spellStart"/>
      <w:r>
        <w:t>MaTaiKhoan</w:t>
      </w:r>
      <w:proofErr w:type="spellEnd"/>
      <w:r>
        <w:t xml:space="preserve">, </w:t>
      </w:r>
      <w:proofErr w:type="spellStart"/>
      <w:r>
        <w:t>HoTen</w:t>
      </w:r>
      <w:proofErr w:type="spellEnd"/>
      <w:r>
        <w:t xml:space="preserve"> và </w:t>
      </w:r>
      <w:proofErr w:type="spellStart"/>
      <w:r>
        <w:t>VaiTro</w:t>
      </w:r>
      <w:proofErr w:type="spellEnd"/>
      <w:r>
        <w:t xml:space="preserve"> vào </w:t>
      </w:r>
      <w:proofErr w:type="spellStart"/>
      <w:r>
        <w:t>Session</w:t>
      </w:r>
      <w:proofErr w:type="spellEnd"/>
      <w:r>
        <w:t>.</w:t>
      </w:r>
    </w:p>
    <w:p w14:paraId="710C34BC" w14:textId="77777777" w:rsidR="003E2DCC" w:rsidRPr="00D54A20" w:rsidRDefault="003E2DCC" w:rsidP="001A34BB">
      <w:pPr>
        <w:pStyle w:val="ListParagraph"/>
        <w:numPr>
          <w:ilvl w:val="0"/>
          <w:numId w:val="12"/>
        </w:numPr>
        <w:tabs>
          <w:tab w:val="num" w:pos="720"/>
        </w:tabs>
        <w:ind w:left="720"/>
        <w:jc w:val="both"/>
        <w:rPr>
          <w:lang w:val="fr-FR"/>
        </w:rPr>
      </w:pPr>
      <w:proofErr w:type="spellStart"/>
      <w:r w:rsidRPr="00D54A20">
        <w:rPr>
          <w:lang w:val="fr-FR"/>
        </w:rPr>
        <w:t>TrangChuController</w:t>
      </w:r>
      <w:proofErr w:type="spellEnd"/>
      <w:r w:rsidRPr="00D54A20">
        <w:rPr>
          <w:lang w:val="fr-FR"/>
        </w:rPr>
        <w:t xml:space="preserve"> </w:t>
      </w:r>
      <w:proofErr w:type="spellStart"/>
      <w:r w:rsidRPr="00D54A20">
        <w:rPr>
          <w:lang w:val="fr-FR"/>
        </w:rPr>
        <w:t>đọc</w:t>
      </w:r>
      <w:proofErr w:type="spellEnd"/>
      <w:r w:rsidRPr="00D54A20">
        <w:rPr>
          <w:lang w:val="fr-FR"/>
        </w:rPr>
        <w:t xml:space="preserve"> </w:t>
      </w:r>
      <w:proofErr w:type="spellStart"/>
      <w:r w:rsidRPr="00D54A20">
        <w:rPr>
          <w:lang w:val="fr-FR"/>
        </w:rPr>
        <w:t>vai</w:t>
      </w:r>
      <w:proofErr w:type="spellEnd"/>
      <w:r w:rsidRPr="00D54A20">
        <w:rPr>
          <w:lang w:val="fr-FR"/>
        </w:rPr>
        <w:t xml:space="preserve"> </w:t>
      </w:r>
      <w:proofErr w:type="spellStart"/>
      <w:r w:rsidRPr="00D54A20">
        <w:rPr>
          <w:lang w:val="fr-FR"/>
        </w:rPr>
        <w:t>trò</w:t>
      </w:r>
      <w:proofErr w:type="spellEnd"/>
      <w:r w:rsidRPr="00D54A20">
        <w:rPr>
          <w:lang w:val="fr-FR"/>
        </w:rPr>
        <w:t xml:space="preserve"> </w:t>
      </w:r>
      <w:proofErr w:type="spellStart"/>
      <w:r w:rsidRPr="00D54A20">
        <w:rPr>
          <w:lang w:val="fr-FR"/>
        </w:rPr>
        <w:t>để</w:t>
      </w:r>
      <w:proofErr w:type="spellEnd"/>
      <w:r w:rsidRPr="00D54A20">
        <w:rPr>
          <w:lang w:val="fr-FR"/>
        </w:rPr>
        <w:t xml:space="preserve"> </w:t>
      </w:r>
      <w:proofErr w:type="spellStart"/>
      <w:r w:rsidRPr="00D54A20">
        <w:rPr>
          <w:lang w:val="fr-FR"/>
        </w:rPr>
        <w:t>hiển</w:t>
      </w:r>
      <w:proofErr w:type="spellEnd"/>
      <w:r w:rsidRPr="00D54A20">
        <w:rPr>
          <w:lang w:val="fr-FR"/>
        </w:rPr>
        <w:t xml:space="preserve"> </w:t>
      </w:r>
      <w:proofErr w:type="spellStart"/>
      <w:r w:rsidRPr="00D54A20">
        <w:rPr>
          <w:lang w:val="fr-FR"/>
        </w:rPr>
        <w:t>thị</w:t>
      </w:r>
      <w:proofErr w:type="spellEnd"/>
      <w:r w:rsidRPr="00D54A20">
        <w:rPr>
          <w:lang w:val="fr-FR"/>
        </w:rPr>
        <w:t xml:space="preserve"> Admin </w:t>
      </w:r>
      <w:proofErr w:type="spellStart"/>
      <w:r w:rsidRPr="00D54A20">
        <w:rPr>
          <w:lang w:val="fr-FR"/>
        </w:rPr>
        <w:t>hoặc</w:t>
      </w:r>
      <w:proofErr w:type="spellEnd"/>
      <w:r w:rsidRPr="00D54A20">
        <w:rPr>
          <w:lang w:val="fr-FR"/>
        </w:rPr>
        <w:t xml:space="preserve"> Client.</w:t>
      </w:r>
    </w:p>
    <w:p w14:paraId="7C4FFC44" w14:textId="77777777" w:rsidR="003E2DCC" w:rsidRPr="00D54A20" w:rsidRDefault="003E2DCC" w:rsidP="001A34BB">
      <w:pPr>
        <w:pStyle w:val="ListParagraph"/>
        <w:numPr>
          <w:ilvl w:val="0"/>
          <w:numId w:val="12"/>
        </w:numPr>
        <w:tabs>
          <w:tab w:val="num" w:pos="720"/>
        </w:tabs>
        <w:ind w:left="720"/>
        <w:jc w:val="both"/>
        <w:rPr>
          <w:lang w:val="fr-FR"/>
        </w:rPr>
      </w:pPr>
      <w:r w:rsidRPr="00D54A20">
        <w:rPr>
          <w:lang w:val="fr-FR"/>
        </w:rPr>
        <w:t xml:space="preserve">Các action </w:t>
      </w:r>
      <w:proofErr w:type="spellStart"/>
      <w:r w:rsidRPr="00D54A20">
        <w:rPr>
          <w:lang w:val="fr-FR"/>
        </w:rPr>
        <w:t>quản</w:t>
      </w:r>
      <w:proofErr w:type="spellEnd"/>
      <w:r w:rsidRPr="00D54A20">
        <w:rPr>
          <w:lang w:val="fr-FR"/>
        </w:rPr>
        <w:t xml:space="preserve"> </w:t>
      </w:r>
      <w:proofErr w:type="spellStart"/>
      <w:r w:rsidRPr="00D54A20">
        <w:rPr>
          <w:lang w:val="fr-FR"/>
        </w:rPr>
        <w:t>trị</w:t>
      </w:r>
      <w:proofErr w:type="spellEnd"/>
      <w:r w:rsidRPr="00D54A20">
        <w:rPr>
          <w:lang w:val="fr-FR"/>
        </w:rPr>
        <w:t xml:space="preserve"> </w:t>
      </w:r>
      <w:proofErr w:type="spellStart"/>
      <w:r w:rsidRPr="00D54A20">
        <w:rPr>
          <w:lang w:val="fr-FR"/>
        </w:rPr>
        <w:t>tiếp</w:t>
      </w:r>
      <w:proofErr w:type="spellEnd"/>
      <w:r w:rsidRPr="00D54A20">
        <w:rPr>
          <w:lang w:val="fr-FR"/>
        </w:rPr>
        <w:t xml:space="preserve"> </w:t>
      </w:r>
      <w:proofErr w:type="spellStart"/>
      <w:r w:rsidRPr="00D54A20">
        <w:rPr>
          <w:lang w:val="fr-FR"/>
        </w:rPr>
        <w:t>tục</w:t>
      </w:r>
      <w:proofErr w:type="spellEnd"/>
      <w:r w:rsidRPr="00D54A20">
        <w:rPr>
          <w:lang w:val="fr-FR"/>
        </w:rPr>
        <w:t xml:space="preserve"> </w:t>
      </w:r>
      <w:proofErr w:type="spellStart"/>
      <w:r w:rsidRPr="00D54A20">
        <w:rPr>
          <w:lang w:val="fr-FR"/>
        </w:rPr>
        <w:t>kiểm</w:t>
      </w:r>
      <w:proofErr w:type="spellEnd"/>
      <w:r w:rsidRPr="00D54A20">
        <w:rPr>
          <w:lang w:val="fr-FR"/>
        </w:rPr>
        <w:t xml:space="preserve"> tra Session </w:t>
      </w:r>
      <w:proofErr w:type="spellStart"/>
      <w:r w:rsidRPr="00D54A20">
        <w:rPr>
          <w:lang w:val="fr-FR"/>
        </w:rPr>
        <w:t>trước</w:t>
      </w:r>
      <w:proofErr w:type="spellEnd"/>
      <w:r w:rsidRPr="00D54A20">
        <w:rPr>
          <w:lang w:val="fr-FR"/>
        </w:rPr>
        <w:t xml:space="preserve"> khi </w:t>
      </w:r>
      <w:proofErr w:type="spellStart"/>
      <w:r w:rsidRPr="00D54A20">
        <w:rPr>
          <w:lang w:val="fr-FR"/>
        </w:rPr>
        <w:t>xử</w:t>
      </w:r>
      <w:proofErr w:type="spellEnd"/>
      <w:r w:rsidRPr="00D54A20">
        <w:rPr>
          <w:lang w:val="fr-FR"/>
        </w:rPr>
        <w:t xml:space="preserve"> </w:t>
      </w:r>
      <w:proofErr w:type="spellStart"/>
      <w:r w:rsidRPr="00D54A20">
        <w:rPr>
          <w:lang w:val="fr-FR"/>
        </w:rPr>
        <w:t>lý</w:t>
      </w:r>
      <w:proofErr w:type="spellEnd"/>
      <w:r w:rsidRPr="00D54A20">
        <w:rPr>
          <w:lang w:val="fr-FR"/>
        </w:rPr>
        <w:t>.</w:t>
      </w:r>
    </w:p>
    <w:p w14:paraId="238DB32B" w14:textId="77777777" w:rsidR="003E2DCC" w:rsidRDefault="003E2DCC" w:rsidP="001A34BB">
      <w:pPr>
        <w:pStyle w:val="Heading2"/>
        <w:numPr>
          <w:ilvl w:val="0"/>
          <w:numId w:val="14"/>
        </w:numPr>
        <w:jc w:val="both"/>
      </w:pPr>
      <w:bookmarkStart w:id="17" w:name="_Toc243256140"/>
      <w:r>
        <w:t>Luồng quản lý loại bàn</w:t>
      </w:r>
      <w:bookmarkEnd w:id="17"/>
    </w:p>
    <w:p w14:paraId="0E1F32D8" w14:textId="77777777" w:rsidR="003E2DCC" w:rsidRDefault="003E2DCC" w:rsidP="001A34BB">
      <w:pPr>
        <w:pStyle w:val="ListParagraph"/>
        <w:numPr>
          <w:ilvl w:val="0"/>
          <w:numId w:val="13"/>
        </w:numPr>
        <w:tabs>
          <w:tab w:val="num" w:pos="720"/>
        </w:tabs>
        <w:ind w:left="720"/>
        <w:jc w:val="both"/>
      </w:pPr>
      <w:proofErr w:type="spellStart"/>
      <w:r>
        <w:t>Admin</w:t>
      </w:r>
      <w:proofErr w:type="spellEnd"/>
      <w:r>
        <w:t xml:space="preserve"> truy cập danh sách và hệ thống tải dữ liệu từ </w:t>
      </w:r>
      <w:proofErr w:type="spellStart"/>
      <w:r>
        <w:t>LoaiBanRepository</w:t>
      </w:r>
      <w:proofErr w:type="spellEnd"/>
      <w:r>
        <w:t>.</w:t>
      </w:r>
    </w:p>
    <w:p w14:paraId="5DEE411D" w14:textId="77777777" w:rsidR="003E2DCC" w:rsidRDefault="003E2DCC" w:rsidP="001A34BB">
      <w:pPr>
        <w:pStyle w:val="ListParagraph"/>
        <w:numPr>
          <w:ilvl w:val="0"/>
          <w:numId w:val="13"/>
        </w:numPr>
        <w:tabs>
          <w:tab w:val="num" w:pos="720"/>
        </w:tabs>
        <w:ind w:left="720"/>
        <w:jc w:val="both"/>
      </w:pPr>
      <w:proofErr w:type="spellStart"/>
      <w:r>
        <w:t>Admin</w:t>
      </w:r>
      <w:proofErr w:type="spellEnd"/>
      <w:r>
        <w:t xml:space="preserve"> chọn thêm hoặc sửa; </w:t>
      </w:r>
      <w:proofErr w:type="spellStart"/>
      <w:r>
        <w:t>form</w:t>
      </w:r>
      <w:proofErr w:type="spellEnd"/>
      <w:r>
        <w:t xml:space="preserve"> dùng </w:t>
      </w:r>
      <w:proofErr w:type="spellStart"/>
      <w:r>
        <w:t>input</w:t>
      </w:r>
      <w:proofErr w:type="spellEnd"/>
      <w:r>
        <w:t xml:space="preserve"> cho tên loại bàn, </w:t>
      </w:r>
      <w:proofErr w:type="spellStart"/>
      <w:r>
        <w:t>textarea</w:t>
      </w:r>
      <w:proofErr w:type="spellEnd"/>
      <w:r>
        <w:t xml:space="preserve"> cho mô tả và </w:t>
      </w:r>
      <w:proofErr w:type="spellStart"/>
      <w:r>
        <w:t>select</w:t>
      </w:r>
      <w:proofErr w:type="spellEnd"/>
      <w:r>
        <w:t xml:space="preserve"> cho trạng thái loại bàn.</w:t>
      </w:r>
    </w:p>
    <w:p w14:paraId="1844DBAA" w14:textId="77777777" w:rsidR="003E2DCC" w:rsidRDefault="003E2DCC" w:rsidP="001A34BB">
      <w:pPr>
        <w:pStyle w:val="ListParagraph"/>
        <w:numPr>
          <w:ilvl w:val="0"/>
          <w:numId w:val="13"/>
        </w:numPr>
        <w:tabs>
          <w:tab w:val="num" w:pos="720"/>
        </w:tabs>
        <w:ind w:left="720"/>
        <w:jc w:val="both"/>
      </w:pPr>
      <w:proofErr w:type="spellStart"/>
      <w:r>
        <w:t>ModelState</w:t>
      </w:r>
      <w:proofErr w:type="spellEnd"/>
      <w:r>
        <w:t xml:space="preserve"> kiểm tra lỗi </w:t>
      </w:r>
      <w:proofErr w:type="spellStart"/>
      <w:r>
        <w:t>Data</w:t>
      </w:r>
      <w:proofErr w:type="spellEnd"/>
      <w:r>
        <w:t xml:space="preserve"> </w:t>
      </w:r>
      <w:proofErr w:type="spellStart"/>
      <w:r>
        <w:t>Annotation</w:t>
      </w:r>
      <w:proofErr w:type="spellEnd"/>
      <w:r>
        <w:t xml:space="preserve"> trước khi gọi </w:t>
      </w:r>
      <w:proofErr w:type="spellStart"/>
      <w:r>
        <w:t>service</w:t>
      </w:r>
      <w:proofErr w:type="spellEnd"/>
      <w:r>
        <w:t>.</w:t>
      </w:r>
    </w:p>
    <w:p w14:paraId="24ABD257" w14:textId="77777777" w:rsidR="003E2DCC" w:rsidRDefault="003E2DCC" w:rsidP="001A34BB">
      <w:pPr>
        <w:pStyle w:val="ListParagraph"/>
        <w:numPr>
          <w:ilvl w:val="0"/>
          <w:numId w:val="13"/>
        </w:numPr>
        <w:tabs>
          <w:tab w:val="num" w:pos="720"/>
        </w:tabs>
        <w:ind w:left="720"/>
        <w:jc w:val="both"/>
      </w:pPr>
      <w:proofErr w:type="spellStart"/>
      <w:r>
        <w:t>Service</w:t>
      </w:r>
      <w:proofErr w:type="spellEnd"/>
      <w:r>
        <w:t xml:space="preserve"> kiểm tra tên trùng và lưu thay đổi qua EF </w:t>
      </w:r>
      <w:proofErr w:type="spellStart"/>
      <w:r>
        <w:t>Core</w:t>
      </w:r>
      <w:proofErr w:type="spellEnd"/>
      <w:r>
        <w:t>.</w:t>
      </w:r>
    </w:p>
    <w:p w14:paraId="6EB11551" w14:textId="77777777" w:rsidR="003E2DCC" w:rsidRDefault="003E2DCC" w:rsidP="001A34BB">
      <w:pPr>
        <w:pStyle w:val="ListParagraph"/>
        <w:numPr>
          <w:ilvl w:val="0"/>
          <w:numId w:val="13"/>
        </w:numPr>
        <w:tabs>
          <w:tab w:val="num" w:pos="720"/>
        </w:tabs>
        <w:ind w:left="720"/>
        <w:jc w:val="both"/>
      </w:pPr>
      <w:r>
        <w:t xml:space="preserve">Kết quả được lưu vào </w:t>
      </w:r>
      <w:proofErr w:type="spellStart"/>
      <w:r>
        <w:t>TempData</w:t>
      </w:r>
      <w:proofErr w:type="spellEnd"/>
      <w:r>
        <w:t xml:space="preserve"> để hiển thị thông báo sau </w:t>
      </w:r>
      <w:proofErr w:type="spellStart"/>
      <w:r>
        <w:t>redirect</w:t>
      </w:r>
      <w:proofErr w:type="spellEnd"/>
      <w:r>
        <w:t>.</w:t>
      </w:r>
    </w:p>
    <w:p w14:paraId="1A8BA9BB" w14:textId="77777777" w:rsidR="003E2DCC" w:rsidRDefault="003E2DCC" w:rsidP="001A34BB">
      <w:pPr>
        <w:pStyle w:val="ListParagraph"/>
        <w:numPr>
          <w:ilvl w:val="0"/>
          <w:numId w:val="13"/>
        </w:numPr>
        <w:tabs>
          <w:tab w:val="num" w:pos="720"/>
        </w:tabs>
        <w:ind w:left="720"/>
        <w:jc w:val="both"/>
      </w:pPr>
      <w:r>
        <w:t>Xóa chỉ xảy ra sau bước xác nhận và được chặn nếu vi phạm khóa ngoại.</w:t>
      </w:r>
    </w:p>
    <w:p w14:paraId="7AFB3496" w14:textId="77777777" w:rsidR="003E2DCC" w:rsidRDefault="003E2DCC" w:rsidP="001A34BB">
      <w:pPr>
        <w:pStyle w:val="Heading2"/>
        <w:numPr>
          <w:ilvl w:val="0"/>
          <w:numId w:val="14"/>
        </w:numPr>
        <w:jc w:val="both"/>
      </w:pPr>
      <w:bookmarkStart w:id="18" w:name="_Toc243256141"/>
      <w:r>
        <w:t>Kiểm tra dữ liệu và an toàn xử lý</w:t>
      </w:r>
      <w:bookmarkEnd w:id="18"/>
    </w:p>
    <w:p w14:paraId="121D4D8A" w14:textId="77777777" w:rsidR="003E2DCC" w:rsidRDefault="003E2DCC" w:rsidP="001A34BB">
      <w:pPr>
        <w:jc w:val="both"/>
      </w:pPr>
      <w:r>
        <w:t xml:space="preserve">Các </w:t>
      </w:r>
      <w:proofErr w:type="spellStart"/>
      <w:r>
        <w:t>form</w:t>
      </w:r>
      <w:proofErr w:type="spellEnd"/>
      <w:r>
        <w:t xml:space="preserve"> loại bàn dùng </w:t>
      </w:r>
      <w:proofErr w:type="spellStart"/>
      <w:r>
        <w:t>Data</w:t>
      </w:r>
      <w:proofErr w:type="spellEnd"/>
      <w:r>
        <w:t xml:space="preserve"> </w:t>
      </w:r>
      <w:proofErr w:type="spellStart"/>
      <w:r>
        <w:t>Annotation</w:t>
      </w:r>
      <w:proofErr w:type="spellEnd"/>
      <w:r>
        <w:t xml:space="preserve"> trên </w:t>
      </w:r>
      <w:proofErr w:type="spellStart"/>
      <w:r>
        <w:t>LoaiBanRequest</w:t>
      </w:r>
      <w:proofErr w:type="spellEnd"/>
      <w:r>
        <w:t xml:space="preserve"> để kiểm tra bắt buộc, độ dài và trạng thái. </w:t>
      </w:r>
      <w:proofErr w:type="spellStart"/>
      <w:r>
        <w:t>Controller</w:t>
      </w:r>
      <w:proofErr w:type="spellEnd"/>
      <w:r>
        <w:t xml:space="preserve"> kiểm tra </w:t>
      </w:r>
      <w:proofErr w:type="spellStart"/>
      <w:r>
        <w:t>ModelState.IsValid</w:t>
      </w:r>
      <w:proofErr w:type="spellEnd"/>
      <w:r>
        <w:t xml:space="preserve">; lỗi chung được đưa vào </w:t>
      </w:r>
      <w:proofErr w:type="spellStart"/>
      <w:r>
        <w:t>validation</w:t>
      </w:r>
      <w:proofErr w:type="spellEnd"/>
      <w:r>
        <w:t xml:space="preserve"> </w:t>
      </w:r>
      <w:proofErr w:type="spellStart"/>
      <w:r>
        <w:t>summary</w:t>
      </w:r>
      <w:proofErr w:type="spellEnd"/>
      <w:r>
        <w:t xml:space="preserve">, lỗi theo trường được hiển thị cạnh </w:t>
      </w:r>
      <w:proofErr w:type="spellStart"/>
      <w:r>
        <w:t>input</w:t>
      </w:r>
      <w:proofErr w:type="spellEnd"/>
      <w:r>
        <w:t xml:space="preserve">. </w:t>
      </w:r>
      <w:proofErr w:type="spellStart"/>
      <w:r>
        <w:t>Service</w:t>
      </w:r>
      <w:proofErr w:type="spellEnd"/>
      <w:r>
        <w:t xml:space="preserve"> thực hiện thêm các quy tắc không thể biểu diễn đầy đủ bằng </w:t>
      </w:r>
      <w:proofErr w:type="spellStart"/>
      <w:r>
        <w:t>annotation</w:t>
      </w:r>
      <w:proofErr w:type="spellEnd"/>
      <w:r>
        <w:t>, đặc biệt là tên loại bàn không được trùng.</w:t>
      </w:r>
    </w:p>
    <w:p w14:paraId="0934621B" w14:textId="77777777" w:rsidR="003E2DCC" w:rsidRDefault="003E2DCC" w:rsidP="001A34BB">
      <w:pPr>
        <w:jc w:val="both"/>
      </w:pPr>
      <w:proofErr w:type="spellStart"/>
      <w:r>
        <w:t>LoaiBanController</w:t>
      </w:r>
      <w:proofErr w:type="spellEnd"/>
      <w:r>
        <w:t xml:space="preserve"> gắn </w:t>
      </w:r>
      <w:proofErr w:type="spellStart"/>
      <w:r>
        <w:t>AutoValidateAntiforgeryToken</w:t>
      </w:r>
      <w:proofErr w:type="spellEnd"/>
      <w:r>
        <w:t xml:space="preserve"> cho toàn bộ </w:t>
      </w:r>
      <w:proofErr w:type="spellStart"/>
      <w:r>
        <w:t>controller</w:t>
      </w:r>
      <w:proofErr w:type="spellEnd"/>
      <w:r>
        <w:t xml:space="preserve">. Các thao tác thay đổi dữ liệu dùng POST; </w:t>
      </w:r>
      <w:proofErr w:type="spellStart"/>
      <w:r>
        <w:t>action</w:t>
      </w:r>
      <w:proofErr w:type="spellEnd"/>
      <w:r>
        <w:t xml:space="preserve"> xóa GET chỉ hiển thị xác nhận và </w:t>
      </w:r>
      <w:proofErr w:type="spellStart"/>
      <w:r>
        <w:t>action</w:t>
      </w:r>
      <w:proofErr w:type="spellEnd"/>
      <w:r>
        <w:t xml:space="preserve"> POST mới thực hiện xóa. </w:t>
      </w:r>
      <w:proofErr w:type="spellStart"/>
      <w:r>
        <w:t>Controller</w:t>
      </w:r>
      <w:proofErr w:type="spellEnd"/>
      <w:r>
        <w:t xml:space="preserve"> cũng kiểm tra mã đối tượng tồn tại và trả </w:t>
      </w:r>
      <w:proofErr w:type="spellStart"/>
      <w:r>
        <w:t>NotFound</w:t>
      </w:r>
      <w:proofErr w:type="spellEnd"/>
      <w:r>
        <w:t xml:space="preserve"> khi không tìm thấy.</w:t>
      </w:r>
    </w:p>
    <w:p w14:paraId="39A45769" w14:textId="77777777" w:rsidR="003E2DCC" w:rsidRDefault="003E2DCC" w:rsidP="001A34BB">
      <w:pPr>
        <w:jc w:val="both"/>
      </w:pPr>
      <w:r>
        <w:lastRenderedPageBreak/>
        <w:t xml:space="preserve">Mật khẩu dùng </w:t>
      </w:r>
      <w:proofErr w:type="spellStart"/>
      <w:r>
        <w:t>PasswordHasher</w:t>
      </w:r>
      <w:proofErr w:type="spellEnd"/>
      <w:r>
        <w:t>&lt;</w:t>
      </w:r>
      <w:proofErr w:type="spellStart"/>
      <w:r>
        <w:t>TaiKhoan</w:t>
      </w:r>
      <w:proofErr w:type="spellEnd"/>
      <w:r>
        <w:t xml:space="preserve">&gt; nên giá trị lưu trong </w:t>
      </w:r>
      <w:proofErr w:type="spellStart"/>
      <w:r>
        <w:t>MatKhau</w:t>
      </w:r>
      <w:proofErr w:type="spellEnd"/>
      <w:r>
        <w:t xml:space="preserve"> dài hơn mật khẩu người dùng nhập và cần cột có độ dài 250 ký tự. </w:t>
      </w:r>
      <w:proofErr w:type="spellStart"/>
      <w:r>
        <w:t>AccountSeeder</w:t>
      </w:r>
      <w:proofErr w:type="spellEnd"/>
      <w:r>
        <w:t xml:space="preserve"> dùng cùng </w:t>
      </w:r>
      <w:proofErr w:type="spellStart"/>
      <w:r>
        <w:t>PasswordHelper</w:t>
      </w:r>
      <w:proofErr w:type="spellEnd"/>
      <w:r>
        <w:t xml:space="preserve"> để tài khoản </w:t>
      </w:r>
      <w:proofErr w:type="spellStart"/>
      <w:r>
        <w:t>Admin</w:t>
      </w:r>
      <w:proofErr w:type="spellEnd"/>
      <w:r>
        <w:t xml:space="preserve"> và tài khoản </w:t>
      </w:r>
      <w:proofErr w:type="spellStart"/>
      <w:r>
        <w:t>User</w:t>
      </w:r>
      <w:proofErr w:type="spellEnd"/>
      <w:r>
        <w:t xml:space="preserve"> khởi tạo có thể đăng nhập bằng cùng cơ chế xác minh.</w:t>
      </w:r>
    </w:p>
    <w:p w14:paraId="70BA3A6C" w14:textId="77777777" w:rsidR="003E2DCC" w:rsidRPr="006C4626" w:rsidRDefault="003E2DCC" w:rsidP="001A34BB">
      <w:pPr>
        <w:pStyle w:val="Heading2"/>
        <w:numPr>
          <w:ilvl w:val="0"/>
          <w:numId w:val="14"/>
        </w:numPr>
        <w:jc w:val="both"/>
      </w:pPr>
      <w:bookmarkStart w:id="19" w:name="_Toc243256142"/>
      <w:r>
        <w:t>Thiết kế thành phần và giao diện</w:t>
      </w:r>
      <w:bookmarkEnd w:id="19"/>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3085"/>
        <w:gridCol w:w="6275"/>
      </w:tblGrid>
      <w:tr w:rsidR="003E2DCC" w14:paraId="4F588A12" w14:textId="77777777" w:rsidTr="00692EEB">
        <w:trPr>
          <w:cantSplit/>
          <w:tblHeader/>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336034ED" w14:textId="77777777" w:rsidR="003E2DCC" w:rsidRPr="00A76690" w:rsidRDefault="003E2DCC" w:rsidP="001A34BB">
            <w:pPr>
              <w:keepNext/>
              <w:keepLines/>
              <w:spacing w:after="0"/>
              <w:jc w:val="both"/>
              <w:rPr>
                <w:b/>
                <w:bCs/>
                <w:sz w:val="24"/>
                <w:szCs w:val="24"/>
              </w:rPr>
            </w:pPr>
            <w:r w:rsidRPr="00A76690">
              <w:rPr>
                <w:b/>
                <w:bCs/>
                <w:sz w:val="24"/>
                <w:szCs w:val="24"/>
              </w:rPr>
              <w:t>Thành phần</w:t>
            </w:r>
          </w:p>
        </w:tc>
        <w:tc>
          <w:tcPr>
            <w:tcW w:w="6275" w:type="dxa"/>
            <w:tcBorders>
              <w:top w:val="single" w:sz="4" w:space="0" w:color="000000"/>
              <w:left w:val="single" w:sz="4" w:space="0" w:color="000000"/>
              <w:bottom w:val="single" w:sz="4" w:space="0" w:color="000000"/>
              <w:right w:val="single" w:sz="4" w:space="0" w:color="000000"/>
            </w:tcBorders>
            <w:vAlign w:val="center"/>
          </w:tcPr>
          <w:p w14:paraId="0CDB2CF6" w14:textId="77777777" w:rsidR="003E2DCC" w:rsidRPr="00A76690" w:rsidRDefault="003E2DCC" w:rsidP="001A34BB">
            <w:pPr>
              <w:keepNext/>
              <w:keepLines/>
              <w:spacing w:after="0"/>
              <w:jc w:val="both"/>
              <w:rPr>
                <w:b/>
                <w:bCs/>
                <w:sz w:val="24"/>
                <w:szCs w:val="24"/>
              </w:rPr>
            </w:pPr>
            <w:r w:rsidRPr="00A76690">
              <w:rPr>
                <w:b/>
                <w:bCs/>
                <w:sz w:val="24"/>
                <w:szCs w:val="24"/>
              </w:rPr>
              <w:t>Trách nhiệm</w:t>
            </w:r>
          </w:p>
        </w:tc>
      </w:tr>
      <w:tr w:rsidR="003E2DCC" w14:paraId="4CF12451"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12B5B0EE" w14:textId="77777777" w:rsidR="003E2DCC" w:rsidRDefault="003E2DCC" w:rsidP="001A34BB">
            <w:pPr>
              <w:keepLines/>
              <w:spacing w:after="0"/>
              <w:jc w:val="both"/>
              <w:rPr>
                <w:sz w:val="24"/>
                <w:szCs w:val="24"/>
              </w:rPr>
            </w:pPr>
            <w:proofErr w:type="spellStart"/>
            <w:r>
              <w:rPr>
                <w:sz w:val="24"/>
                <w:szCs w:val="24"/>
              </w:rPr>
              <w:t>AccountController</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5F514C83" w14:textId="77777777" w:rsidR="003E2DCC" w:rsidRDefault="003E2DCC" w:rsidP="001A34BB">
            <w:pPr>
              <w:keepLines/>
              <w:spacing w:after="0"/>
              <w:jc w:val="both"/>
              <w:rPr>
                <w:sz w:val="24"/>
                <w:szCs w:val="24"/>
              </w:rPr>
            </w:pPr>
            <w:r>
              <w:rPr>
                <w:sz w:val="24"/>
                <w:szCs w:val="24"/>
              </w:rPr>
              <w:t xml:space="preserve">Nhận </w:t>
            </w:r>
            <w:proofErr w:type="spellStart"/>
            <w:r>
              <w:rPr>
                <w:sz w:val="24"/>
                <w:szCs w:val="24"/>
              </w:rPr>
              <w:t>request</w:t>
            </w:r>
            <w:proofErr w:type="spellEnd"/>
            <w:r>
              <w:rPr>
                <w:sz w:val="24"/>
                <w:szCs w:val="24"/>
              </w:rPr>
              <w:t xml:space="preserve"> đăng nhập/đăng ký, ghi và xóa </w:t>
            </w:r>
            <w:proofErr w:type="spellStart"/>
            <w:r>
              <w:rPr>
                <w:sz w:val="24"/>
                <w:szCs w:val="24"/>
              </w:rPr>
              <w:t>Session</w:t>
            </w:r>
            <w:proofErr w:type="spellEnd"/>
            <w:r>
              <w:rPr>
                <w:sz w:val="24"/>
                <w:szCs w:val="24"/>
              </w:rPr>
              <w:t>, chuyển hướng sau xác thực.</w:t>
            </w:r>
          </w:p>
        </w:tc>
      </w:tr>
      <w:tr w:rsidR="003E2DCC" w14:paraId="6020839F"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5A0B1263" w14:textId="77777777" w:rsidR="003E2DCC" w:rsidRDefault="003E2DCC" w:rsidP="001A34BB">
            <w:pPr>
              <w:keepLines/>
              <w:spacing w:after="0"/>
              <w:jc w:val="both"/>
              <w:rPr>
                <w:sz w:val="24"/>
                <w:szCs w:val="24"/>
              </w:rPr>
            </w:pPr>
            <w:proofErr w:type="spellStart"/>
            <w:r>
              <w:rPr>
                <w:sz w:val="24"/>
                <w:szCs w:val="24"/>
              </w:rPr>
              <w:t>TrangChuController</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75CD4D6F" w14:textId="77777777" w:rsidR="003E2DCC" w:rsidRDefault="003E2DCC" w:rsidP="001A34BB">
            <w:pPr>
              <w:keepLines/>
              <w:spacing w:after="0"/>
              <w:jc w:val="both"/>
              <w:rPr>
                <w:sz w:val="24"/>
                <w:szCs w:val="24"/>
              </w:rPr>
            </w:pPr>
            <w:r>
              <w:rPr>
                <w:sz w:val="24"/>
                <w:szCs w:val="24"/>
              </w:rPr>
              <w:t xml:space="preserve">Chọn giao diện </w:t>
            </w:r>
            <w:proofErr w:type="spellStart"/>
            <w:r>
              <w:rPr>
                <w:sz w:val="24"/>
                <w:szCs w:val="24"/>
              </w:rPr>
              <w:t>Admin</w:t>
            </w:r>
            <w:proofErr w:type="spellEnd"/>
            <w:r>
              <w:rPr>
                <w:sz w:val="24"/>
                <w:szCs w:val="24"/>
              </w:rPr>
              <w:t xml:space="preserve"> hoặc </w:t>
            </w:r>
            <w:proofErr w:type="spellStart"/>
            <w:r>
              <w:rPr>
                <w:sz w:val="24"/>
                <w:szCs w:val="24"/>
              </w:rPr>
              <w:t>Client</w:t>
            </w:r>
            <w:proofErr w:type="spellEnd"/>
            <w:r>
              <w:rPr>
                <w:sz w:val="24"/>
                <w:szCs w:val="24"/>
              </w:rPr>
              <w:t xml:space="preserve"> dựa trên </w:t>
            </w:r>
            <w:proofErr w:type="spellStart"/>
            <w:r>
              <w:rPr>
                <w:sz w:val="24"/>
                <w:szCs w:val="24"/>
              </w:rPr>
              <w:t>Session</w:t>
            </w:r>
            <w:proofErr w:type="spellEnd"/>
            <w:r>
              <w:rPr>
                <w:sz w:val="24"/>
                <w:szCs w:val="24"/>
              </w:rPr>
              <w:t>.</w:t>
            </w:r>
          </w:p>
        </w:tc>
      </w:tr>
      <w:tr w:rsidR="003E2DCC" w14:paraId="187ECC8F"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5A6664F8" w14:textId="77777777" w:rsidR="003E2DCC" w:rsidRDefault="003E2DCC" w:rsidP="001A34BB">
            <w:pPr>
              <w:keepLines/>
              <w:spacing w:after="0"/>
              <w:jc w:val="both"/>
              <w:rPr>
                <w:sz w:val="24"/>
                <w:szCs w:val="24"/>
              </w:rPr>
            </w:pPr>
            <w:proofErr w:type="spellStart"/>
            <w:r>
              <w:rPr>
                <w:sz w:val="24"/>
                <w:szCs w:val="24"/>
              </w:rPr>
              <w:t>LoaiBanController</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253C61C0" w14:textId="77777777" w:rsidR="003E2DCC" w:rsidRDefault="003E2DCC" w:rsidP="001A34BB">
            <w:pPr>
              <w:keepLines/>
              <w:spacing w:after="0"/>
              <w:jc w:val="both"/>
              <w:rPr>
                <w:sz w:val="24"/>
                <w:szCs w:val="24"/>
              </w:rPr>
            </w:pPr>
            <w:r>
              <w:rPr>
                <w:sz w:val="24"/>
                <w:szCs w:val="24"/>
              </w:rPr>
              <w:t xml:space="preserve">Bảo vệ quyền </w:t>
            </w:r>
            <w:proofErr w:type="spellStart"/>
            <w:r>
              <w:rPr>
                <w:sz w:val="24"/>
                <w:szCs w:val="24"/>
              </w:rPr>
              <w:t>Admin</w:t>
            </w:r>
            <w:proofErr w:type="spellEnd"/>
            <w:r>
              <w:rPr>
                <w:sz w:val="24"/>
                <w:szCs w:val="24"/>
              </w:rPr>
              <w:t xml:space="preserve"> và điều phối các </w:t>
            </w:r>
            <w:proofErr w:type="spellStart"/>
            <w:r>
              <w:rPr>
                <w:sz w:val="24"/>
                <w:szCs w:val="24"/>
              </w:rPr>
              <w:t>action</w:t>
            </w:r>
            <w:proofErr w:type="spellEnd"/>
            <w:r>
              <w:rPr>
                <w:sz w:val="24"/>
                <w:szCs w:val="24"/>
              </w:rPr>
              <w:t xml:space="preserve"> CRUD loại bàn.</w:t>
            </w:r>
          </w:p>
        </w:tc>
      </w:tr>
      <w:tr w:rsidR="003E2DCC" w14:paraId="0FA77729"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537A3A34" w14:textId="77777777" w:rsidR="003E2DCC" w:rsidRDefault="003E2DCC" w:rsidP="001A34BB">
            <w:pPr>
              <w:keepLines/>
              <w:spacing w:after="0"/>
              <w:jc w:val="both"/>
              <w:rPr>
                <w:sz w:val="24"/>
                <w:szCs w:val="24"/>
              </w:rPr>
            </w:pPr>
            <w:proofErr w:type="spellStart"/>
            <w:r>
              <w:rPr>
                <w:sz w:val="24"/>
                <w:szCs w:val="24"/>
              </w:rPr>
              <w:t>LoginService</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1317B5D5" w14:textId="77777777" w:rsidR="003E2DCC" w:rsidRDefault="003E2DCC" w:rsidP="001A34BB">
            <w:pPr>
              <w:keepLines/>
              <w:spacing w:after="0"/>
              <w:jc w:val="both"/>
              <w:rPr>
                <w:sz w:val="24"/>
                <w:szCs w:val="24"/>
              </w:rPr>
            </w:pPr>
            <w:r>
              <w:rPr>
                <w:sz w:val="24"/>
                <w:szCs w:val="24"/>
              </w:rPr>
              <w:t xml:space="preserve">Kiểm tra nghiệp vụ tài khoản, </w:t>
            </w:r>
            <w:proofErr w:type="spellStart"/>
            <w:r>
              <w:rPr>
                <w:sz w:val="24"/>
                <w:szCs w:val="24"/>
              </w:rPr>
              <w:t>hash</w:t>
            </w:r>
            <w:proofErr w:type="spellEnd"/>
            <w:r>
              <w:rPr>
                <w:sz w:val="24"/>
                <w:szCs w:val="24"/>
              </w:rPr>
              <w:t xml:space="preserve"> và xác minh mật khẩu.</w:t>
            </w:r>
          </w:p>
        </w:tc>
      </w:tr>
      <w:tr w:rsidR="003E2DCC" w14:paraId="2E8BA1F0"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26931E03" w14:textId="77777777" w:rsidR="003E2DCC" w:rsidRDefault="003E2DCC" w:rsidP="001A34BB">
            <w:pPr>
              <w:keepLines/>
              <w:spacing w:after="0"/>
              <w:jc w:val="both"/>
              <w:rPr>
                <w:sz w:val="24"/>
                <w:szCs w:val="24"/>
              </w:rPr>
            </w:pPr>
            <w:proofErr w:type="spellStart"/>
            <w:r>
              <w:rPr>
                <w:sz w:val="24"/>
                <w:szCs w:val="24"/>
              </w:rPr>
              <w:t>LoaiBanService</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74F322D1" w14:textId="77777777" w:rsidR="003E2DCC" w:rsidRDefault="003E2DCC" w:rsidP="001A34BB">
            <w:pPr>
              <w:keepLines/>
              <w:spacing w:after="0"/>
              <w:jc w:val="both"/>
              <w:rPr>
                <w:sz w:val="24"/>
                <w:szCs w:val="24"/>
              </w:rPr>
            </w:pPr>
            <w:proofErr w:type="spellStart"/>
            <w:r>
              <w:rPr>
                <w:sz w:val="24"/>
                <w:szCs w:val="24"/>
              </w:rPr>
              <w:t>Validation</w:t>
            </w:r>
            <w:proofErr w:type="spellEnd"/>
            <w:r>
              <w:rPr>
                <w:sz w:val="24"/>
                <w:szCs w:val="24"/>
              </w:rPr>
              <w:t xml:space="preserve">, tên trùng, chuyển đổi </w:t>
            </w:r>
            <w:proofErr w:type="spellStart"/>
            <w:r>
              <w:rPr>
                <w:sz w:val="24"/>
                <w:szCs w:val="24"/>
              </w:rPr>
              <w:t>request</w:t>
            </w:r>
            <w:proofErr w:type="spellEnd"/>
            <w:r>
              <w:rPr>
                <w:sz w:val="24"/>
                <w:szCs w:val="24"/>
              </w:rPr>
              <w:t xml:space="preserve"> và xử lý lỗi khóa ngoại.</w:t>
            </w:r>
          </w:p>
        </w:tc>
      </w:tr>
      <w:tr w:rsidR="003E2DCC" w14:paraId="76502E8E"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3DD05153" w14:textId="77777777" w:rsidR="003E2DCC" w:rsidRDefault="003E2DCC" w:rsidP="001A34BB">
            <w:pPr>
              <w:keepLines/>
              <w:spacing w:after="0"/>
              <w:jc w:val="both"/>
              <w:rPr>
                <w:sz w:val="24"/>
                <w:szCs w:val="24"/>
              </w:rPr>
            </w:pPr>
            <w:proofErr w:type="spellStart"/>
            <w:r>
              <w:rPr>
                <w:sz w:val="24"/>
                <w:szCs w:val="24"/>
              </w:rPr>
              <w:t>AccountRepository</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7BCCAE85" w14:textId="77777777" w:rsidR="003E2DCC" w:rsidRDefault="003E2DCC" w:rsidP="001A34BB">
            <w:pPr>
              <w:keepLines/>
              <w:spacing w:after="0"/>
              <w:jc w:val="both"/>
              <w:rPr>
                <w:sz w:val="24"/>
                <w:szCs w:val="24"/>
              </w:rPr>
            </w:pPr>
            <w:r>
              <w:rPr>
                <w:sz w:val="24"/>
                <w:szCs w:val="24"/>
              </w:rPr>
              <w:t>Truy vấn tài khoản theo tên và lưu tài khoản.</w:t>
            </w:r>
          </w:p>
        </w:tc>
      </w:tr>
      <w:tr w:rsidR="003E2DCC" w14:paraId="40201F35"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7D1702BB" w14:textId="77777777" w:rsidR="003E2DCC" w:rsidRDefault="003E2DCC" w:rsidP="001A34BB">
            <w:pPr>
              <w:keepLines/>
              <w:spacing w:after="0"/>
              <w:jc w:val="both"/>
              <w:rPr>
                <w:sz w:val="24"/>
                <w:szCs w:val="24"/>
              </w:rPr>
            </w:pPr>
            <w:proofErr w:type="spellStart"/>
            <w:r>
              <w:rPr>
                <w:sz w:val="24"/>
                <w:szCs w:val="24"/>
              </w:rPr>
              <w:t>LoaiBanRepository</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76D0B797" w14:textId="77777777" w:rsidR="003E2DCC" w:rsidRDefault="003E2DCC" w:rsidP="001A34BB">
            <w:pPr>
              <w:keepLines/>
              <w:spacing w:after="0"/>
              <w:jc w:val="both"/>
              <w:rPr>
                <w:sz w:val="24"/>
                <w:szCs w:val="24"/>
              </w:rPr>
            </w:pPr>
            <w:r>
              <w:rPr>
                <w:sz w:val="24"/>
                <w:szCs w:val="24"/>
              </w:rPr>
              <w:t xml:space="preserve">Truy vấn danh sách và thực hiện CRUD </w:t>
            </w:r>
            <w:proofErr w:type="spellStart"/>
            <w:r>
              <w:rPr>
                <w:sz w:val="24"/>
                <w:szCs w:val="24"/>
              </w:rPr>
              <w:t>LoaiBan</w:t>
            </w:r>
            <w:proofErr w:type="spellEnd"/>
            <w:r>
              <w:rPr>
                <w:sz w:val="24"/>
                <w:szCs w:val="24"/>
              </w:rPr>
              <w:t xml:space="preserve"> bằng EF </w:t>
            </w:r>
            <w:proofErr w:type="spellStart"/>
            <w:r>
              <w:rPr>
                <w:sz w:val="24"/>
                <w:szCs w:val="24"/>
              </w:rPr>
              <w:t>Core</w:t>
            </w:r>
            <w:proofErr w:type="spellEnd"/>
            <w:r>
              <w:rPr>
                <w:sz w:val="24"/>
                <w:szCs w:val="24"/>
              </w:rPr>
              <w:t>.</w:t>
            </w:r>
          </w:p>
        </w:tc>
      </w:tr>
      <w:tr w:rsidR="003E2DCC" w14:paraId="79E2124C" w14:textId="77777777" w:rsidTr="00692EEB">
        <w:tblPrEx>
          <w:shd w:val="clear" w:color="auto" w:fill="auto"/>
        </w:tblPrEx>
        <w:trPr>
          <w:cantSplit/>
          <w:jc w:val="center"/>
        </w:trPr>
        <w:tc>
          <w:tcPr>
            <w:tcW w:w="3085" w:type="dxa"/>
            <w:tcBorders>
              <w:top w:val="single" w:sz="4" w:space="0" w:color="000000"/>
              <w:left w:val="single" w:sz="4" w:space="0" w:color="000000"/>
              <w:bottom w:val="single" w:sz="4" w:space="0" w:color="000000"/>
              <w:right w:val="single" w:sz="4" w:space="0" w:color="000000"/>
            </w:tcBorders>
            <w:vAlign w:val="center"/>
          </w:tcPr>
          <w:p w14:paraId="2B59F7C4" w14:textId="77777777" w:rsidR="003E2DCC" w:rsidRDefault="003E2DCC" w:rsidP="001A34BB">
            <w:pPr>
              <w:keepLines/>
              <w:spacing w:after="0"/>
              <w:jc w:val="both"/>
              <w:rPr>
                <w:sz w:val="24"/>
                <w:szCs w:val="24"/>
              </w:rPr>
            </w:pPr>
            <w:proofErr w:type="spellStart"/>
            <w:r>
              <w:rPr>
                <w:sz w:val="24"/>
                <w:szCs w:val="24"/>
              </w:rPr>
              <w:t>ClientLayout</w:t>
            </w:r>
            <w:proofErr w:type="spellEnd"/>
            <w:r>
              <w:rPr>
                <w:sz w:val="24"/>
                <w:szCs w:val="24"/>
              </w:rPr>
              <w:t>/</w:t>
            </w:r>
            <w:proofErr w:type="spellStart"/>
            <w:r>
              <w:rPr>
                <w:sz w:val="24"/>
                <w:szCs w:val="24"/>
              </w:rPr>
              <w:t>AdminLayout</w:t>
            </w:r>
            <w:proofErr w:type="spellEnd"/>
          </w:p>
        </w:tc>
        <w:tc>
          <w:tcPr>
            <w:tcW w:w="6275" w:type="dxa"/>
            <w:tcBorders>
              <w:top w:val="single" w:sz="4" w:space="0" w:color="000000"/>
              <w:left w:val="single" w:sz="4" w:space="0" w:color="000000"/>
              <w:bottom w:val="single" w:sz="4" w:space="0" w:color="000000"/>
              <w:right w:val="single" w:sz="4" w:space="0" w:color="000000"/>
            </w:tcBorders>
            <w:vAlign w:val="center"/>
          </w:tcPr>
          <w:p w14:paraId="3582E6EE" w14:textId="77777777" w:rsidR="003E2DCC" w:rsidRDefault="003E2DCC" w:rsidP="001A34BB">
            <w:pPr>
              <w:keepLines/>
              <w:spacing w:after="0"/>
              <w:jc w:val="both"/>
              <w:rPr>
                <w:sz w:val="24"/>
                <w:szCs w:val="24"/>
              </w:rPr>
            </w:pPr>
            <w:r>
              <w:rPr>
                <w:sz w:val="24"/>
                <w:szCs w:val="24"/>
              </w:rPr>
              <w:t xml:space="preserve">Khung giao diện tương ứng cho </w:t>
            </w:r>
            <w:proofErr w:type="spellStart"/>
            <w:r>
              <w:rPr>
                <w:sz w:val="24"/>
                <w:szCs w:val="24"/>
              </w:rPr>
              <w:t>User</w:t>
            </w:r>
            <w:proofErr w:type="spellEnd"/>
            <w:r>
              <w:rPr>
                <w:sz w:val="24"/>
                <w:szCs w:val="24"/>
              </w:rPr>
              <w:t xml:space="preserve"> và </w:t>
            </w:r>
            <w:proofErr w:type="spellStart"/>
            <w:r>
              <w:rPr>
                <w:sz w:val="24"/>
                <w:szCs w:val="24"/>
              </w:rPr>
              <w:t>Admin</w:t>
            </w:r>
            <w:proofErr w:type="spellEnd"/>
            <w:r>
              <w:rPr>
                <w:sz w:val="24"/>
                <w:szCs w:val="24"/>
              </w:rPr>
              <w:t>.</w:t>
            </w:r>
          </w:p>
        </w:tc>
      </w:tr>
    </w:tbl>
    <w:p w14:paraId="70E4E5A4" w14:textId="77777777" w:rsidR="003E2DCC" w:rsidRDefault="003E2DCC" w:rsidP="001A34BB">
      <w:pPr>
        <w:pStyle w:val="Caption"/>
        <w:spacing w:before="60" w:after="120"/>
        <w:jc w:val="center"/>
        <w:rPr>
          <w:b/>
          <w:bCs w:val="0"/>
          <w:i/>
          <w:iCs/>
          <w:sz w:val="24"/>
          <w:szCs w:val="24"/>
        </w:rPr>
      </w:pPr>
      <w:r w:rsidRPr="00A76690">
        <w:rPr>
          <w:bCs w:val="0"/>
          <w:i/>
          <w:iCs/>
          <w:sz w:val="24"/>
          <w:szCs w:val="24"/>
        </w:rPr>
        <w:t xml:space="preserve">Bảng </w:t>
      </w:r>
      <w:r>
        <w:rPr>
          <w:bCs w:val="0"/>
          <w:i/>
          <w:iCs/>
          <w:sz w:val="24"/>
          <w:szCs w:val="24"/>
        </w:rPr>
        <w:t>4</w:t>
      </w:r>
      <w:r w:rsidRPr="00A76690">
        <w:rPr>
          <w:bCs w:val="0"/>
          <w:i/>
          <w:iCs/>
          <w:sz w:val="24"/>
          <w:szCs w:val="24"/>
        </w:rPr>
        <w:t xml:space="preserve">. Phân tách thành phần </w:t>
      </w:r>
      <w:proofErr w:type="spellStart"/>
      <w:r w:rsidRPr="00A76690">
        <w:rPr>
          <w:bCs w:val="0"/>
          <w:i/>
          <w:iCs/>
          <w:sz w:val="24"/>
          <w:szCs w:val="24"/>
        </w:rPr>
        <w:t>Module</w:t>
      </w:r>
      <w:proofErr w:type="spellEnd"/>
      <w:r w:rsidRPr="00A76690">
        <w:rPr>
          <w:bCs w:val="0"/>
          <w:i/>
          <w:iCs/>
          <w:sz w:val="24"/>
          <w:szCs w:val="24"/>
        </w:rPr>
        <w:t xml:space="preserve"> 1</w:t>
      </w:r>
    </w:p>
    <w:p w14:paraId="184AC47C" w14:textId="77777777" w:rsidR="003E2DCC" w:rsidRPr="00A76690" w:rsidRDefault="003E2DCC" w:rsidP="001A34BB">
      <w:pPr>
        <w:jc w:val="both"/>
      </w:pPr>
    </w:p>
    <w:p w14:paraId="07607EED" w14:textId="77777777" w:rsidR="003E2DCC" w:rsidRPr="007B1BD2" w:rsidRDefault="003E2DCC" w:rsidP="001A34BB">
      <w:pPr>
        <w:jc w:val="both"/>
      </w:pPr>
      <w:proofErr w:type="spellStart"/>
      <w:r w:rsidRPr="00D54A20">
        <w:t>ClientLayout</w:t>
      </w:r>
      <w:proofErr w:type="spellEnd"/>
      <w:r w:rsidRPr="00D54A20">
        <w:t xml:space="preserve"> chứa điều hướng phía khách hàng, liên kết tài khoản và vùng </w:t>
      </w:r>
      <w:proofErr w:type="spellStart"/>
      <w:r w:rsidRPr="00D54A20">
        <w:t>RenderBody</w:t>
      </w:r>
      <w:proofErr w:type="spellEnd"/>
      <w:r w:rsidRPr="00D54A20">
        <w:t xml:space="preserve"> cho </w:t>
      </w:r>
      <w:proofErr w:type="spellStart"/>
      <w:r w:rsidRPr="00D54A20">
        <w:t>View</w:t>
      </w:r>
      <w:proofErr w:type="spellEnd"/>
      <w:r w:rsidRPr="00D54A20">
        <w:t xml:space="preserve"> con. </w:t>
      </w:r>
      <w:proofErr w:type="spellStart"/>
      <w:r w:rsidRPr="00D54A20">
        <w:t>AdminLayout</w:t>
      </w:r>
      <w:proofErr w:type="spellEnd"/>
      <w:r w:rsidRPr="00D54A20">
        <w:t xml:space="preserve"> dùng </w:t>
      </w:r>
      <w:proofErr w:type="spellStart"/>
      <w:r w:rsidRPr="00D54A20">
        <w:t>sidebar</w:t>
      </w:r>
      <w:proofErr w:type="spellEnd"/>
      <w:r w:rsidRPr="00D54A20">
        <w:t xml:space="preserve"> cho </w:t>
      </w:r>
      <w:proofErr w:type="spellStart"/>
      <w:r w:rsidRPr="00D54A20">
        <w:t>Dashboard</w:t>
      </w:r>
      <w:proofErr w:type="spellEnd"/>
      <w:r w:rsidRPr="00D54A20">
        <w:t xml:space="preserve">, </w:t>
      </w:r>
      <w:proofErr w:type="spellStart"/>
      <w:r w:rsidRPr="00D54A20">
        <w:t>LoaiBan</w:t>
      </w:r>
      <w:proofErr w:type="spellEnd"/>
      <w:r w:rsidRPr="00D54A20">
        <w:t xml:space="preserve"> và các mục </w:t>
      </w:r>
      <w:proofErr w:type="spellStart"/>
      <w:r w:rsidRPr="00D54A20">
        <w:t>module</w:t>
      </w:r>
      <w:proofErr w:type="spellEnd"/>
      <w:r w:rsidRPr="00D54A20">
        <w:t xml:space="preserve"> khác sẽ nối sau khi các</w:t>
      </w:r>
      <w:r>
        <w:t xml:space="preserve"> thành viên hoàn thành</w:t>
      </w:r>
      <w:r w:rsidRPr="00D54A20">
        <w:t xml:space="preserve">. </w:t>
      </w:r>
      <w:proofErr w:type="spellStart"/>
      <w:r>
        <w:t>View</w:t>
      </w:r>
      <w:proofErr w:type="spellEnd"/>
      <w:r>
        <w:t xml:space="preserve"> loại bàn dùng </w:t>
      </w:r>
      <w:proofErr w:type="spellStart"/>
      <w:r>
        <w:t>AdminLayout</w:t>
      </w:r>
      <w:proofErr w:type="spellEnd"/>
      <w:r>
        <w:t xml:space="preserve">, tách riêng </w:t>
      </w:r>
      <w:proofErr w:type="spellStart"/>
      <w:r>
        <w:t>Index</w:t>
      </w:r>
      <w:proofErr w:type="spellEnd"/>
      <w:r>
        <w:t xml:space="preserve">, </w:t>
      </w:r>
      <w:proofErr w:type="spellStart"/>
      <w:r>
        <w:t>Form</w:t>
      </w:r>
      <w:proofErr w:type="spellEnd"/>
      <w:r>
        <w:t xml:space="preserve"> và </w:t>
      </w:r>
      <w:proofErr w:type="spellStart"/>
      <w:r>
        <w:t>ChiTiet</w:t>
      </w:r>
      <w:proofErr w:type="spellEnd"/>
      <w:r>
        <w:t>.</w:t>
      </w:r>
    </w:p>
    <w:p w14:paraId="1BF1EE37" w14:textId="6D14B766" w:rsidR="003E2DCC" w:rsidRPr="00A11116" w:rsidRDefault="003E2DCC" w:rsidP="001A34BB">
      <w:pPr>
        <w:pStyle w:val="Heading1"/>
        <w:pageBreakBefore/>
        <w:spacing w:after="160"/>
        <w:jc w:val="both"/>
        <w:rPr>
          <w:lang w:val="fr-FR"/>
        </w:rPr>
      </w:pPr>
      <w:bookmarkStart w:id="20" w:name="_Toc243256143"/>
      <w:r w:rsidRPr="00A11116">
        <w:rPr>
          <w:lang w:val="fr-FR"/>
        </w:rPr>
        <w:lastRenderedPageBreak/>
        <w:t xml:space="preserve">Module </w:t>
      </w:r>
      <w:proofErr w:type="gramStart"/>
      <w:r w:rsidR="008077B7">
        <w:rPr>
          <w:lang w:val="fr-FR"/>
        </w:rPr>
        <w:t>2</w:t>
      </w:r>
      <w:r w:rsidR="008077B7">
        <w:t>:</w:t>
      </w:r>
      <w:proofErr w:type="gramEnd"/>
      <w:r w:rsidRPr="00A11116">
        <w:rPr>
          <w:lang w:val="fr-FR"/>
        </w:rPr>
        <w:t xml:space="preserve"> Quản lý và tra cứu bàn ăn</w:t>
      </w:r>
      <w:bookmarkEnd w:id="20"/>
    </w:p>
    <w:p w14:paraId="2B4C7C96" w14:textId="77777777" w:rsidR="003E2DCC" w:rsidRPr="00A11116" w:rsidRDefault="003E2DCC" w:rsidP="001A34BB">
      <w:pPr>
        <w:jc w:val="both"/>
        <w:rPr>
          <w:lang w:val="fr-FR"/>
        </w:rPr>
      </w:pPr>
      <w:r w:rsidRPr="00A11116">
        <w:rPr>
          <w:lang w:val="fr-FR"/>
        </w:rPr>
        <w:t xml:space="preserve">Module 2 </w:t>
      </w:r>
      <w:proofErr w:type="spellStart"/>
      <w:r w:rsidRPr="00A11116">
        <w:rPr>
          <w:lang w:val="fr-FR"/>
        </w:rPr>
        <w:t>phụ</w:t>
      </w:r>
      <w:proofErr w:type="spellEnd"/>
      <w:r w:rsidRPr="00A11116">
        <w:rPr>
          <w:lang w:val="fr-FR"/>
        </w:rPr>
        <w:t xml:space="preserve"> </w:t>
      </w:r>
      <w:proofErr w:type="spellStart"/>
      <w:r w:rsidRPr="00A11116">
        <w:rPr>
          <w:lang w:val="fr-FR"/>
        </w:rPr>
        <w:t>trách</w:t>
      </w:r>
      <w:proofErr w:type="spellEnd"/>
      <w:r w:rsidRPr="00A11116">
        <w:rPr>
          <w:lang w:val="fr-FR"/>
        </w:rPr>
        <w:t xml:space="preserve"> </w:t>
      </w:r>
      <w:proofErr w:type="spellStart"/>
      <w:r w:rsidRPr="00A11116">
        <w:rPr>
          <w:lang w:val="fr-FR"/>
        </w:rPr>
        <w:t>quản</w:t>
      </w:r>
      <w:proofErr w:type="spellEnd"/>
      <w:r w:rsidRPr="00A11116">
        <w:rPr>
          <w:lang w:val="fr-FR"/>
        </w:rPr>
        <w:t xml:space="preserve"> </w:t>
      </w:r>
      <w:proofErr w:type="spellStart"/>
      <w:r w:rsidRPr="00A11116">
        <w:rPr>
          <w:lang w:val="fr-FR"/>
        </w:rPr>
        <w:t>lý</w:t>
      </w:r>
      <w:proofErr w:type="spellEnd"/>
      <w:r w:rsidRPr="00A11116">
        <w:rPr>
          <w:lang w:val="fr-FR"/>
        </w:rPr>
        <w:t xml:space="preserve"> </w:t>
      </w:r>
      <w:proofErr w:type="spellStart"/>
      <w:r w:rsidRPr="00A11116">
        <w:rPr>
          <w:lang w:val="fr-FR"/>
        </w:rPr>
        <w:t>bàn</w:t>
      </w:r>
      <w:proofErr w:type="spellEnd"/>
      <w:r w:rsidRPr="00A11116">
        <w:rPr>
          <w:lang w:val="fr-FR"/>
        </w:rPr>
        <w:t xml:space="preserve"> </w:t>
      </w:r>
      <w:proofErr w:type="spellStart"/>
      <w:r w:rsidRPr="00A11116">
        <w:rPr>
          <w:lang w:val="fr-FR"/>
        </w:rPr>
        <w:t>ăn</w:t>
      </w:r>
      <w:proofErr w:type="spellEnd"/>
      <w:r w:rsidRPr="00A11116">
        <w:rPr>
          <w:lang w:val="fr-FR"/>
        </w:rPr>
        <w:t xml:space="preserve"> </w:t>
      </w:r>
      <w:proofErr w:type="spellStart"/>
      <w:r w:rsidRPr="00A11116">
        <w:rPr>
          <w:lang w:val="fr-FR"/>
        </w:rPr>
        <w:t>và</w:t>
      </w:r>
      <w:proofErr w:type="spellEnd"/>
      <w:r w:rsidRPr="00A11116">
        <w:rPr>
          <w:lang w:val="fr-FR"/>
        </w:rPr>
        <w:t xml:space="preserve"> </w:t>
      </w:r>
      <w:proofErr w:type="spellStart"/>
      <w:r w:rsidRPr="00A11116">
        <w:rPr>
          <w:lang w:val="fr-FR"/>
        </w:rPr>
        <w:t>hỗ</w:t>
      </w:r>
      <w:proofErr w:type="spellEnd"/>
      <w:r w:rsidRPr="00A11116">
        <w:rPr>
          <w:lang w:val="fr-FR"/>
        </w:rPr>
        <w:t xml:space="preserve"> </w:t>
      </w:r>
      <w:proofErr w:type="spellStart"/>
      <w:r w:rsidRPr="00A11116">
        <w:rPr>
          <w:lang w:val="fr-FR"/>
        </w:rPr>
        <w:t>trợ</w:t>
      </w:r>
      <w:proofErr w:type="spellEnd"/>
      <w:r w:rsidRPr="00A11116">
        <w:rPr>
          <w:lang w:val="fr-FR"/>
        </w:rPr>
        <w:t xml:space="preserve"> </w:t>
      </w:r>
      <w:proofErr w:type="spellStart"/>
      <w:r w:rsidRPr="00A11116">
        <w:rPr>
          <w:lang w:val="fr-FR"/>
        </w:rPr>
        <w:t>tìm</w:t>
      </w:r>
      <w:proofErr w:type="spellEnd"/>
      <w:r w:rsidRPr="00A11116">
        <w:rPr>
          <w:lang w:val="fr-FR"/>
        </w:rPr>
        <w:t xml:space="preserve"> </w:t>
      </w:r>
      <w:proofErr w:type="spellStart"/>
      <w:r w:rsidRPr="00A11116">
        <w:rPr>
          <w:lang w:val="fr-FR"/>
        </w:rPr>
        <w:t>kiếm</w:t>
      </w:r>
      <w:proofErr w:type="spellEnd"/>
      <w:r w:rsidRPr="00A11116">
        <w:rPr>
          <w:lang w:val="fr-FR"/>
        </w:rPr>
        <w:t xml:space="preserve">, </w:t>
      </w:r>
      <w:proofErr w:type="spellStart"/>
      <w:r w:rsidRPr="00A11116">
        <w:rPr>
          <w:lang w:val="fr-FR"/>
        </w:rPr>
        <w:t>lọc</w:t>
      </w:r>
      <w:proofErr w:type="spellEnd"/>
      <w:r w:rsidRPr="00A11116">
        <w:rPr>
          <w:lang w:val="fr-FR"/>
        </w:rPr>
        <w:t xml:space="preserve">, </w:t>
      </w:r>
      <w:proofErr w:type="spellStart"/>
      <w:r w:rsidRPr="00A11116">
        <w:rPr>
          <w:lang w:val="fr-FR"/>
        </w:rPr>
        <w:t>sắp</w:t>
      </w:r>
      <w:proofErr w:type="spellEnd"/>
      <w:r w:rsidRPr="00A11116">
        <w:rPr>
          <w:lang w:val="fr-FR"/>
        </w:rPr>
        <w:t xml:space="preserve"> </w:t>
      </w:r>
      <w:proofErr w:type="spellStart"/>
      <w:r w:rsidRPr="00A11116">
        <w:rPr>
          <w:lang w:val="fr-FR"/>
        </w:rPr>
        <w:t>xếp</w:t>
      </w:r>
      <w:proofErr w:type="spellEnd"/>
      <w:r w:rsidRPr="00A11116">
        <w:rPr>
          <w:lang w:val="fr-FR"/>
        </w:rPr>
        <w:t xml:space="preserve">, </w:t>
      </w:r>
      <w:proofErr w:type="spellStart"/>
      <w:r w:rsidRPr="00A11116">
        <w:rPr>
          <w:lang w:val="fr-FR"/>
        </w:rPr>
        <w:t>phân</w:t>
      </w:r>
      <w:proofErr w:type="spellEnd"/>
      <w:r w:rsidRPr="00A11116">
        <w:rPr>
          <w:lang w:val="fr-FR"/>
        </w:rPr>
        <w:t xml:space="preserve"> </w:t>
      </w:r>
      <w:proofErr w:type="spellStart"/>
      <w:r w:rsidRPr="00A11116">
        <w:rPr>
          <w:lang w:val="fr-FR"/>
        </w:rPr>
        <w:t>trang</w:t>
      </w:r>
      <w:proofErr w:type="spellEnd"/>
      <w:r w:rsidRPr="00A11116">
        <w:rPr>
          <w:lang w:val="fr-FR"/>
        </w:rPr>
        <w:t xml:space="preserve">. Admin </w:t>
      </w:r>
      <w:proofErr w:type="spellStart"/>
      <w:r w:rsidRPr="00A11116">
        <w:rPr>
          <w:lang w:val="fr-FR"/>
        </w:rPr>
        <w:t>được</w:t>
      </w:r>
      <w:proofErr w:type="spellEnd"/>
      <w:r w:rsidRPr="00A11116">
        <w:rPr>
          <w:lang w:val="fr-FR"/>
        </w:rPr>
        <w:t xml:space="preserve"> </w:t>
      </w:r>
      <w:proofErr w:type="spellStart"/>
      <w:r w:rsidRPr="00A11116">
        <w:rPr>
          <w:lang w:val="fr-FR"/>
        </w:rPr>
        <w:t>thêm</w:t>
      </w:r>
      <w:proofErr w:type="spellEnd"/>
      <w:r w:rsidRPr="00A11116">
        <w:rPr>
          <w:lang w:val="fr-FR"/>
        </w:rPr>
        <w:t xml:space="preserve">, </w:t>
      </w:r>
      <w:proofErr w:type="spellStart"/>
      <w:r w:rsidRPr="00A11116">
        <w:rPr>
          <w:lang w:val="fr-FR"/>
        </w:rPr>
        <w:t>xem</w:t>
      </w:r>
      <w:proofErr w:type="spellEnd"/>
      <w:r w:rsidRPr="00A11116">
        <w:rPr>
          <w:lang w:val="fr-FR"/>
        </w:rPr>
        <w:t xml:space="preserve">, </w:t>
      </w:r>
      <w:proofErr w:type="spellStart"/>
      <w:r w:rsidRPr="00A11116">
        <w:rPr>
          <w:lang w:val="fr-FR"/>
        </w:rPr>
        <w:t>sửa</w:t>
      </w:r>
      <w:proofErr w:type="spellEnd"/>
      <w:r w:rsidRPr="00A11116">
        <w:rPr>
          <w:lang w:val="fr-FR"/>
        </w:rPr>
        <w:t xml:space="preserve">, </w:t>
      </w:r>
      <w:proofErr w:type="spellStart"/>
      <w:r w:rsidRPr="00A11116">
        <w:rPr>
          <w:lang w:val="fr-FR"/>
        </w:rPr>
        <w:t>xóa</w:t>
      </w:r>
      <w:proofErr w:type="spellEnd"/>
      <w:r w:rsidRPr="00A11116">
        <w:rPr>
          <w:lang w:val="fr-FR"/>
        </w:rPr>
        <w:t xml:space="preserve"> </w:t>
      </w:r>
      <w:proofErr w:type="spellStart"/>
      <w:r w:rsidRPr="00A11116">
        <w:rPr>
          <w:lang w:val="fr-FR"/>
        </w:rPr>
        <w:t>và</w:t>
      </w:r>
      <w:proofErr w:type="spellEnd"/>
      <w:r w:rsidRPr="00A11116">
        <w:rPr>
          <w:lang w:val="fr-FR"/>
        </w:rPr>
        <w:t xml:space="preserve"> </w:t>
      </w:r>
      <w:proofErr w:type="spellStart"/>
      <w:r w:rsidRPr="00A11116">
        <w:rPr>
          <w:lang w:val="fr-FR"/>
        </w:rPr>
        <w:t>cập</w:t>
      </w:r>
      <w:proofErr w:type="spellEnd"/>
      <w:r w:rsidRPr="00A11116">
        <w:rPr>
          <w:lang w:val="fr-FR"/>
        </w:rPr>
        <w:t xml:space="preserve"> </w:t>
      </w:r>
      <w:proofErr w:type="spellStart"/>
      <w:r w:rsidRPr="00A11116">
        <w:rPr>
          <w:lang w:val="fr-FR"/>
        </w:rPr>
        <w:t>nhật</w:t>
      </w:r>
      <w:proofErr w:type="spellEnd"/>
      <w:r w:rsidRPr="00A11116">
        <w:rPr>
          <w:lang w:val="fr-FR"/>
        </w:rPr>
        <w:t xml:space="preserve"> </w:t>
      </w:r>
      <w:proofErr w:type="spellStart"/>
      <w:r w:rsidRPr="00A11116">
        <w:rPr>
          <w:lang w:val="fr-FR"/>
        </w:rPr>
        <w:t>trạng</w:t>
      </w:r>
      <w:proofErr w:type="spellEnd"/>
      <w:r w:rsidRPr="00A11116">
        <w:rPr>
          <w:lang w:val="fr-FR"/>
        </w:rPr>
        <w:t xml:space="preserve"> </w:t>
      </w:r>
      <w:proofErr w:type="spellStart"/>
      <w:r w:rsidRPr="00A11116">
        <w:rPr>
          <w:lang w:val="fr-FR"/>
        </w:rPr>
        <w:t>thái</w:t>
      </w:r>
      <w:proofErr w:type="spellEnd"/>
      <w:r w:rsidRPr="00A11116">
        <w:rPr>
          <w:lang w:val="fr-FR"/>
        </w:rPr>
        <w:t xml:space="preserve"> </w:t>
      </w:r>
      <w:proofErr w:type="spellStart"/>
      <w:r w:rsidRPr="00A11116">
        <w:rPr>
          <w:lang w:val="fr-FR"/>
        </w:rPr>
        <w:t>bàn</w:t>
      </w:r>
      <w:proofErr w:type="spellEnd"/>
      <w:r w:rsidRPr="00A11116">
        <w:rPr>
          <w:lang w:val="fr-FR"/>
        </w:rPr>
        <w:t xml:space="preserve">. User </w:t>
      </w:r>
      <w:proofErr w:type="spellStart"/>
      <w:r w:rsidRPr="00A11116">
        <w:rPr>
          <w:lang w:val="fr-FR"/>
        </w:rPr>
        <w:t>được</w:t>
      </w:r>
      <w:proofErr w:type="spellEnd"/>
      <w:r w:rsidRPr="00A11116">
        <w:rPr>
          <w:lang w:val="fr-FR"/>
        </w:rPr>
        <w:t xml:space="preserve"> </w:t>
      </w:r>
      <w:proofErr w:type="spellStart"/>
      <w:r w:rsidRPr="00A11116">
        <w:rPr>
          <w:lang w:val="fr-FR"/>
        </w:rPr>
        <w:t>xem</w:t>
      </w:r>
      <w:proofErr w:type="spellEnd"/>
      <w:r w:rsidRPr="00A11116">
        <w:rPr>
          <w:lang w:val="fr-FR"/>
        </w:rPr>
        <w:t xml:space="preserve"> </w:t>
      </w:r>
      <w:proofErr w:type="spellStart"/>
      <w:r w:rsidRPr="00A11116">
        <w:rPr>
          <w:lang w:val="fr-FR"/>
        </w:rPr>
        <w:t>và</w:t>
      </w:r>
      <w:proofErr w:type="spellEnd"/>
      <w:r w:rsidRPr="00A11116">
        <w:rPr>
          <w:lang w:val="fr-FR"/>
        </w:rPr>
        <w:t xml:space="preserve"> tra </w:t>
      </w:r>
      <w:proofErr w:type="spellStart"/>
      <w:r w:rsidRPr="00A11116">
        <w:rPr>
          <w:lang w:val="fr-FR"/>
        </w:rPr>
        <w:t>cứu</w:t>
      </w:r>
      <w:proofErr w:type="spellEnd"/>
      <w:r w:rsidRPr="00A11116">
        <w:rPr>
          <w:lang w:val="fr-FR"/>
        </w:rPr>
        <w:t xml:space="preserve"> </w:t>
      </w:r>
      <w:proofErr w:type="spellStart"/>
      <w:r w:rsidRPr="00A11116">
        <w:rPr>
          <w:lang w:val="fr-FR"/>
        </w:rPr>
        <w:t>bàn</w:t>
      </w:r>
      <w:proofErr w:type="spellEnd"/>
      <w:r w:rsidRPr="00A11116">
        <w:rPr>
          <w:lang w:val="fr-FR"/>
        </w:rPr>
        <w:t xml:space="preserve"> </w:t>
      </w:r>
      <w:proofErr w:type="spellStart"/>
      <w:r w:rsidRPr="00A11116">
        <w:rPr>
          <w:lang w:val="fr-FR"/>
        </w:rPr>
        <w:t>sau</w:t>
      </w:r>
      <w:proofErr w:type="spellEnd"/>
      <w:r w:rsidRPr="00A11116">
        <w:rPr>
          <w:lang w:val="fr-FR"/>
        </w:rPr>
        <w:t xml:space="preserve"> khi </w:t>
      </w:r>
      <w:proofErr w:type="spellStart"/>
      <w:r w:rsidRPr="00A11116">
        <w:rPr>
          <w:lang w:val="fr-FR"/>
        </w:rPr>
        <w:t>đăng</w:t>
      </w:r>
      <w:proofErr w:type="spellEnd"/>
      <w:r w:rsidRPr="00A11116">
        <w:rPr>
          <w:lang w:val="fr-FR"/>
        </w:rPr>
        <w:t xml:space="preserve"> </w:t>
      </w:r>
      <w:proofErr w:type="spellStart"/>
      <w:r w:rsidRPr="00A11116">
        <w:rPr>
          <w:lang w:val="fr-FR"/>
        </w:rPr>
        <w:t>nhập</w:t>
      </w:r>
      <w:proofErr w:type="spellEnd"/>
      <w:r w:rsidRPr="00A11116">
        <w:rPr>
          <w:lang w:val="fr-FR"/>
        </w:rPr>
        <w:t xml:space="preserve">. </w:t>
      </w:r>
      <w:proofErr w:type="spellStart"/>
      <w:r w:rsidRPr="00A11116">
        <w:rPr>
          <w:lang w:val="fr-FR"/>
        </w:rPr>
        <w:t>Dữ</w:t>
      </w:r>
      <w:proofErr w:type="spellEnd"/>
      <w:r w:rsidRPr="00A11116">
        <w:rPr>
          <w:lang w:val="fr-FR"/>
        </w:rPr>
        <w:t xml:space="preserve"> </w:t>
      </w:r>
      <w:proofErr w:type="spellStart"/>
      <w:r w:rsidRPr="00A11116">
        <w:rPr>
          <w:lang w:val="fr-FR"/>
        </w:rPr>
        <w:t>liệu</w:t>
      </w:r>
      <w:proofErr w:type="spellEnd"/>
      <w:r w:rsidRPr="00A11116">
        <w:rPr>
          <w:lang w:val="fr-FR"/>
        </w:rPr>
        <w:t xml:space="preserve"> </w:t>
      </w:r>
      <w:proofErr w:type="spellStart"/>
      <w:r w:rsidRPr="00A11116">
        <w:rPr>
          <w:lang w:val="fr-FR"/>
        </w:rPr>
        <w:t>loại</w:t>
      </w:r>
      <w:proofErr w:type="spellEnd"/>
      <w:r w:rsidRPr="00A11116">
        <w:rPr>
          <w:lang w:val="fr-FR"/>
        </w:rPr>
        <w:t xml:space="preserve"> </w:t>
      </w:r>
      <w:proofErr w:type="spellStart"/>
      <w:r w:rsidRPr="00A11116">
        <w:rPr>
          <w:lang w:val="fr-FR"/>
        </w:rPr>
        <w:t>bàn</w:t>
      </w:r>
      <w:proofErr w:type="spellEnd"/>
      <w:r w:rsidRPr="00A11116">
        <w:rPr>
          <w:lang w:val="fr-FR"/>
        </w:rPr>
        <w:t xml:space="preserve"> </w:t>
      </w:r>
      <w:proofErr w:type="spellStart"/>
      <w:r w:rsidRPr="00A11116">
        <w:rPr>
          <w:lang w:val="fr-FR"/>
        </w:rPr>
        <w:t>và</w:t>
      </w:r>
      <w:proofErr w:type="spellEnd"/>
      <w:r w:rsidRPr="00A11116">
        <w:rPr>
          <w:lang w:val="fr-FR"/>
        </w:rPr>
        <w:t xml:space="preserve"> </w:t>
      </w:r>
      <w:proofErr w:type="spellStart"/>
      <w:r w:rsidRPr="00A11116">
        <w:rPr>
          <w:lang w:val="fr-FR"/>
        </w:rPr>
        <w:t>thông</w:t>
      </w:r>
      <w:proofErr w:type="spellEnd"/>
      <w:r w:rsidRPr="00A11116">
        <w:rPr>
          <w:lang w:val="fr-FR"/>
        </w:rPr>
        <w:t xml:space="preserve"> tin </w:t>
      </w:r>
      <w:proofErr w:type="spellStart"/>
      <w:r w:rsidRPr="00A11116">
        <w:rPr>
          <w:lang w:val="fr-FR"/>
        </w:rPr>
        <w:t>đăng</w:t>
      </w:r>
      <w:proofErr w:type="spellEnd"/>
      <w:r w:rsidRPr="00A11116">
        <w:rPr>
          <w:lang w:val="fr-FR"/>
        </w:rPr>
        <w:t xml:space="preserve"> </w:t>
      </w:r>
      <w:proofErr w:type="spellStart"/>
      <w:r w:rsidRPr="00A11116">
        <w:rPr>
          <w:lang w:val="fr-FR"/>
        </w:rPr>
        <w:t>nhập</w:t>
      </w:r>
      <w:proofErr w:type="spellEnd"/>
      <w:r w:rsidRPr="00A11116">
        <w:rPr>
          <w:lang w:val="fr-FR"/>
        </w:rPr>
        <w:t xml:space="preserve"> </w:t>
      </w:r>
      <w:proofErr w:type="spellStart"/>
      <w:r w:rsidRPr="00A11116">
        <w:rPr>
          <w:lang w:val="fr-FR"/>
        </w:rPr>
        <w:t>được</w:t>
      </w:r>
      <w:proofErr w:type="spellEnd"/>
      <w:r w:rsidRPr="00A11116">
        <w:rPr>
          <w:lang w:val="fr-FR"/>
        </w:rPr>
        <w:t xml:space="preserve"> </w:t>
      </w:r>
      <w:proofErr w:type="spellStart"/>
      <w:r w:rsidRPr="00A11116">
        <w:rPr>
          <w:lang w:val="fr-FR"/>
        </w:rPr>
        <w:t>sử</w:t>
      </w:r>
      <w:proofErr w:type="spellEnd"/>
      <w:r w:rsidRPr="00A11116">
        <w:rPr>
          <w:lang w:val="fr-FR"/>
        </w:rPr>
        <w:t xml:space="preserve"> </w:t>
      </w:r>
      <w:proofErr w:type="spellStart"/>
      <w:r w:rsidRPr="00A11116">
        <w:rPr>
          <w:lang w:val="fr-FR"/>
        </w:rPr>
        <w:t>dụng</w:t>
      </w:r>
      <w:proofErr w:type="spellEnd"/>
      <w:r w:rsidRPr="00A11116">
        <w:rPr>
          <w:lang w:val="fr-FR"/>
        </w:rPr>
        <w:t xml:space="preserve"> </w:t>
      </w:r>
      <w:proofErr w:type="spellStart"/>
      <w:r w:rsidRPr="00A11116">
        <w:rPr>
          <w:lang w:val="fr-FR"/>
        </w:rPr>
        <w:t>chung</w:t>
      </w:r>
      <w:proofErr w:type="spellEnd"/>
      <w:r w:rsidRPr="00A11116">
        <w:rPr>
          <w:lang w:val="fr-FR"/>
        </w:rPr>
        <w:t xml:space="preserve"> </w:t>
      </w:r>
      <w:proofErr w:type="spellStart"/>
      <w:r w:rsidRPr="00A11116">
        <w:rPr>
          <w:lang w:val="fr-FR"/>
        </w:rPr>
        <w:t>với</w:t>
      </w:r>
      <w:proofErr w:type="spellEnd"/>
      <w:r w:rsidRPr="00A11116">
        <w:rPr>
          <w:lang w:val="fr-FR"/>
        </w:rPr>
        <w:t xml:space="preserve"> Module 1.</w:t>
      </w:r>
    </w:p>
    <w:p w14:paraId="305460B5" w14:textId="77777777" w:rsidR="003E2DCC" w:rsidRPr="00A11116" w:rsidRDefault="003E2DCC" w:rsidP="001A34BB">
      <w:pPr>
        <w:pStyle w:val="Heading2"/>
        <w:numPr>
          <w:ilvl w:val="0"/>
          <w:numId w:val="15"/>
        </w:numPr>
        <w:jc w:val="both"/>
        <w:rPr>
          <w:lang w:val="fr-FR"/>
        </w:rPr>
      </w:pPr>
      <w:bookmarkStart w:id="21" w:name="_Toc243256144"/>
      <w:proofErr w:type="spellStart"/>
      <w:r w:rsidRPr="00A11116">
        <w:rPr>
          <w:lang w:val="fr-FR"/>
        </w:rPr>
        <w:t>Cấu</w:t>
      </w:r>
      <w:proofErr w:type="spellEnd"/>
      <w:r w:rsidRPr="00A11116">
        <w:rPr>
          <w:lang w:val="fr-FR"/>
        </w:rPr>
        <w:t xml:space="preserve"> </w:t>
      </w:r>
      <w:proofErr w:type="spellStart"/>
      <w:r w:rsidRPr="00A11116">
        <w:rPr>
          <w:lang w:val="fr-FR"/>
        </w:rPr>
        <w:t>trúc</w:t>
      </w:r>
      <w:proofErr w:type="spellEnd"/>
      <w:r w:rsidRPr="00A11116">
        <w:rPr>
          <w:lang w:val="fr-FR"/>
        </w:rPr>
        <w:t xml:space="preserve"> </w:t>
      </w:r>
      <w:proofErr w:type="spellStart"/>
      <w:r w:rsidRPr="00A11116">
        <w:rPr>
          <w:lang w:val="fr-FR"/>
        </w:rPr>
        <w:t>dữ</w:t>
      </w:r>
      <w:proofErr w:type="spellEnd"/>
      <w:r w:rsidRPr="00A11116">
        <w:rPr>
          <w:lang w:val="fr-FR"/>
        </w:rPr>
        <w:t xml:space="preserve"> </w:t>
      </w:r>
      <w:proofErr w:type="spellStart"/>
      <w:r w:rsidRPr="00A11116">
        <w:rPr>
          <w:lang w:val="fr-FR"/>
        </w:rPr>
        <w:t>liệu</w:t>
      </w:r>
      <w:proofErr w:type="spellEnd"/>
      <w:r w:rsidRPr="00A11116">
        <w:rPr>
          <w:lang w:val="fr-FR"/>
        </w:rPr>
        <w:t xml:space="preserve"> </w:t>
      </w:r>
      <w:proofErr w:type="spellStart"/>
      <w:r w:rsidRPr="00A11116">
        <w:rPr>
          <w:lang w:val="fr-FR"/>
        </w:rPr>
        <w:t>bàn</w:t>
      </w:r>
      <w:proofErr w:type="spellEnd"/>
      <w:r w:rsidRPr="00A11116">
        <w:rPr>
          <w:lang w:val="fr-FR"/>
        </w:rPr>
        <w:t xml:space="preserve"> </w:t>
      </w:r>
      <w:proofErr w:type="spellStart"/>
      <w:r w:rsidRPr="00A11116">
        <w:rPr>
          <w:lang w:val="fr-FR"/>
        </w:rPr>
        <w:t>ăn</w:t>
      </w:r>
      <w:bookmarkEnd w:id="21"/>
      <w:proofErr w:type="spellEnd"/>
    </w:p>
    <w:p w14:paraId="300ECDE8" w14:textId="77777777" w:rsidR="003E2DCC" w:rsidRDefault="003E2DCC" w:rsidP="001A34BB">
      <w:pPr>
        <w:jc w:val="both"/>
      </w:pPr>
      <w:proofErr w:type="spellStart"/>
      <w:r>
        <w:t>Entity</w:t>
      </w:r>
      <w:proofErr w:type="spellEnd"/>
      <w:r>
        <w:t xml:space="preserve"> </w:t>
      </w:r>
      <w:proofErr w:type="spellStart"/>
      <w:r>
        <w:t>BanAn</w:t>
      </w:r>
      <w:proofErr w:type="spellEnd"/>
      <w:r>
        <w:t xml:space="preserve"> lưu thông tin từng bàn trong nhà hàng. </w:t>
      </w:r>
      <w:proofErr w:type="spellStart"/>
      <w:r>
        <w:t>MaBan</w:t>
      </w:r>
      <w:proofErr w:type="spellEnd"/>
      <w:r>
        <w:t xml:space="preserve"> là khóa chính; </w:t>
      </w:r>
      <w:proofErr w:type="spellStart"/>
      <w:r>
        <w:t>MaLoaiBan</w:t>
      </w:r>
      <w:proofErr w:type="spellEnd"/>
      <w:r>
        <w:t xml:space="preserve"> là khóa ngoại liên kết với danh mục </w:t>
      </w:r>
      <w:proofErr w:type="spellStart"/>
      <w:r>
        <w:t>LoaiBan</w:t>
      </w:r>
      <w:proofErr w:type="spellEnd"/>
      <w:r>
        <w:t>. Cấu trúc dữ liệu và các ràng buộc chính được thể hiện dưới đây.</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812"/>
        <w:gridCol w:w="3623"/>
        <w:gridCol w:w="3925"/>
      </w:tblGrid>
      <w:tr w:rsidR="003E2DCC" w14:paraId="0AFCDE3B" w14:textId="77777777" w:rsidTr="00692EEB">
        <w:trPr>
          <w:cantSplit/>
          <w:tblHeader/>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42FE0211" w14:textId="77777777" w:rsidR="003E2DCC" w:rsidRDefault="003E2DCC" w:rsidP="001A34BB">
            <w:pPr>
              <w:keepNext/>
              <w:keepLines/>
              <w:spacing w:after="0"/>
              <w:jc w:val="both"/>
              <w:rPr>
                <w:b/>
                <w:bCs/>
                <w:sz w:val="24"/>
                <w:szCs w:val="24"/>
              </w:rPr>
            </w:pPr>
            <w:r>
              <w:rPr>
                <w:b/>
                <w:bCs/>
                <w:sz w:val="24"/>
                <w:szCs w:val="24"/>
              </w:rPr>
              <w:t>Thuộc tính</w:t>
            </w:r>
          </w:p>
        </w:tc>
        <w:tc>
          <w:tcPr>
            <w:tcW w:w="3623" w:type="dxa"/>
            <w:tcBorders>
              <w:top w:val="single" w:sz="4" w:space="0" w:color="000000"/>
              <w:left w:val="single" w:sz="4" w:space="0" w:color="000000"/>
              <w:bottom w:val="single" w:sz="4" w:space="0" w:color="000000"/>
              <w:right w:val="single" w:sz="4" w:space="0" w:color="000000"/>
            </w:tcBorders>
            <w:vAlign w:val="center"/>
          </w:tcPr>
          <w:p w14:paraId="25A21647" w14:textId="77777777" w:rsidR="003E2DCC" w:rsidRDefault="003E2DCC" w:rsidP="001A34BB">
            <w:pPr>
              <w:keepNext/>
              <w:keepLines/>
              <w:spacing w:after="0"/>
              <w:jc w:val="both"/>
              <w:rPr>
                <w:b/>
                <w:bCs/>
                <w:sz w:val="24"/>
                <w:szCs w:val="24"/>
              </w:rPr>
            </w:pPr>
            <w:r>
              <w:rPr>
                <w:b/>
                <w:bCs/>
                <w:sz w:val="24"/>
                <w:szCs w:val="24"/>
              </w:rPr>
              <w:t>Kiểu và ràng buộc</w:t>
            </w:r>
          </w:p>
        </w:tc>
        <w:tc>
          <w:tcPr>
            <w:tcW w:w="3925" w:type="dxa"/>
            <w:tcBorders>
              <w:top w:val="single" w:sz="4" w:space="0" w:color="000000"/>
              <w:left w:val="single" w:sz="4" w:space="0" w:color="000000"/>
              <w:bottom w:val="single" w:sz="4" w:space="0" w:color="000000"/>
              <w:right w:val="single" w:sz="4" w:space="0" w:color="000000"/>
            </w:tcBorders>
            <w:vAlign w:val="center"/>
          </w:tcPr>
          <w:p w14:paraId="563D5BF0" w14:textId="77777777" w:rsidR="003E2DCC" w:rsidRDefault="003E2DCC" w:rsidP="001A34BB">
            <w:pPr>
              <w:keepNext/>
              <w:keepLines/>
              <w:spacing w:after="0"/>
              <w:jc w:val="both"/>
              <w:rPr>
                <w:b/>
                <w:bCs/>
                <w:sz w:val="24"/>
                <w:szCs w:val="24"/>
              </w:rPr>
            </w:pPr>
            <w:r>
              <w:rPr>
                <w:b/>
                <w:bCs/>
                <w:sz w:val="24"/>
                <w:szCs w:val="24"/>
              </w:rPr>
              <w:t>Ý nghĩa</w:t>
            </w:r>
          </w:p>
        </w:tc>
      </w:tr>
      <w:tr w:rsidR="003E2DCC" w14:paraId="6435D48E"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21E64152" w14:textId="77777777" w:rsidR="003E2DCC" w:rsidRDefault="003E2DCC" w:rsidP="001A34BB">
            <w:pPr>
              <w:keepLines/>
              <w:spacing w:after="0"/>
              <w:jc w:val="both"/>
              <w:rPr>
                <w:sz w:val="24"/>
                <w:szCs w:val="24"/>
              </w:rPr>
            </w:pPr>
            <w:proofErr w:type="spellStart"/>
            <w:r>
              <w:rPr>
                <w:sz w:val="24"/>
                <w:szCs w:val="24"/>
              </w:rPr>
              <w:t>MaBan</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1964AFFF"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khóa chính, tự tăng</w:t>
            </w:r>
          </w:p>
        </w:tc>
        <w:tc>
          <w:tcPr>
            <w:tcW w:w="3925" w:type="dxa"/>
            <w:tcBorders>
              <w:top w:val="single" w:sz="4" w:space="0" w:color="000000"/>
              <w:left w:val="single" w:sz="4" w:space="0" w:color="000000"/>
              <w:bottom w:val="single" w:sz="4" w:space="0" w:color="000000"/>
              <w:right w:val="single" w:sz="4" w:space="0" w:color="000000"/>
            </w:tcBorders>
            <w:vAlign w:val="center"/>
          </w:tcPr>
          <w:p w14:paraId="46C08EDF" w14:textId="77777777" w:rsidR="003E2DCC" w:rsidRDefault="003E2DCC" w:rsidP="001A34BB">
            <w:pPr>
              <w:keepLines/>
              <w:spacing w:after="0"/>
              <w:jc w:val="both"/>
              <w:rPr>
                <w:sz w:val="24"/>
                <w:szCs w:val="24"/>
              </w:rPr>
            </w:pPr>
            <w:r>
              <w:rPr>
                <w:sz w:val="24"/>
                <w:szCs w:val="24"/>
              </w:rPr>
              <w:t>Định danh bàn ăn.</w:t>
            </w:r>
          </w:p>
        </w:tc>
      </w:tr>
      <w:tr w:rsidR="003E2DCC" w14:paraId="26D31411"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002839BC" w14:textId="77777777" w:rsidR="003E2DCC" w:rsidRDefault="003E2DCC" w:rsidP="001A34BB">
            <w:pPr>
              <w:keepLines/>
              <w:spacing w:after="0"/>
              <w:jc w:val="both"/>
              <w:rPr>
                <w:sz w:val="24"/>
                <w:szCs w:val="24"/>
              </w:rPr>
            </w:pPr>
            <w:proofErr w:type="spellStart"/>
            <w:r>
              <w:rPr>
                <w:sz w:val="24"/>
                <w:szCs w:val="24"/>
              </w:rPr>
              <w:t>TenBan</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223B9539"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100 ký tự, không trùng</w:t>
            </w:r>
          </w:p>
        </w:tc>
        <w:tc>
          <w:tcPr>
            <w:tcW w:w="3925" w:type="dxa"/>
            <w:tcBorders>
              <w:top w:val="single" w:sz="4" w:space="0" w:color="000000"/>
              <w:left w:val="single" w:sz="4" w:space="0" w:color="000000"/>
              <w:bottom w:val="single" w:sz="4" w:space="0" w:color="000000"/>
              <w:right w:val="single" w:sz="4" w:space="0" w:color="000000"/>
            </w:tcBorders>
            <w:vAlign w:val="center"/>
          </w:tcPr>
          <w:p w14:paraId="62D880D3" w14:textId="77777777" w:rsidR="003E2DCC" w:rsidRDefault="003E2DCC" w:rsidP="001A34BB">
            <w:pPr>
              <w:keepLines/>
              <w:spacing w:after="0"/>
              <w:jc w:val="both"/>
              <w:rPr>
                <w:sz w:val="24"/>
                <w:szCs w:val="24"/>
              </w:rPr>
            </w:pPr>
            <w:r>
              <w:rPr>
                <w:sz w:val="24"/>
                <w:szCs w:val="24"/>
              </w:rPr>
              <w:t>Tên bàn hiển thị và tra cứu.</w:t>
            </w:r>
          </w:p>
        </w:tc>
      </w:tr>
      <w:tr w:rsidR="003E2DCC" w14:paraId="5A81775B"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0AB59BDB" w14:textId="77777777" w:rsidR="003E2DCC" w:rsidRDefault="003E2DCC" w:rsidP="001A34BB">
            <w:pPr>
              <w:keepLines/>
              <w:spacing w:after="0"/>
              <w:jc w:val="both"/>
              <w:rPr>
                <w:sz w:val="24"/>
                <w:szCs w:val="24"/>
              </w:rPr>
            </w:pPr>
            <w:proofErr w:type="spellStart"/>
            <w:r>
              <w:rPr>
                <w:sz w:val="24"/>
                <w:szCs w:val="24"/>
              </w:rPr>
              <w:t>MaLoaiBan</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7428E591"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khóa ngoại, loại bàn phải tồn tại</w:t>
            </w:r>
          </w:p>
        </w:tc>
        <w:tc>
          <w:tcPr>
            <w:tcW w:w="3925" w:type="dxa"/>
            <w:tcBorders>
              <w:top w:val="single" w:sz="4" w:space="0" w:color="000000"/>
              <w:left w:val="single" w:sz="4" w:space="0" w:color="000000"/>
              <w:bottom w:val="single" w:sz="4" w:space="0" w:color="000000"/>
              <w:right w:val="single" w:sz="4" w:space="0" w:color="000000"/>
            </w:tcBorders>
            <w:vAlign w:val="center"/>
          </w:tcPr>
          <w:p w14:paraId="5FFBD0AD" w14:textId="77777777" w:rsidR="003E2DCC" w:rsidRDefault="003E2DCC" w:rsidP="001A34BB">
            <w:pPr>
              <w:keepLines/>
              <w:spacing w:after="0"/>
              <w:jc w:val="both"/>
              <w:rPr>
                <w:sz w:val="24"/>
                <w:szCs w:val="24"/>
              </w:rPr>
            </w:pPr>
            <w:r>
              <w:rPr>
                <w:sz w:val="24"/>
                <w:szCs w:val="24"/>
              </w:rPr>
              <w:t xml:space="preserve">Liên kết với </w:t>
            </w:r>
            <w:proofErr w:type="spellStart"/>
            <w:r>
              <w:rPr>
                <w:sz w:val="24"/>
                <w:szCs w:val="24"/>
              </w:rPr>
              <w:t>LoaiBan</w:t>
            </w:r>
            <w:proofErr w:type="spellEnd"/>
            <w:r>
              <w:rPr>
                <w:sz w:val="24"/>
                <w:szCs w:val="24"/>
              </w:rPr>
              <w:t>.</w:t>
            </w:r>
          </w:p>
        </w:tc>
      </w:tr>
      <w:tr w:rsidR="003E2DCC" w14:paraId="05BBB145"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33CCB739" w14:textId="77777777" w:rsidR="003E2DCC" w:rsidRDefault="003E2DCC" w:rsidP="001A34BB">
            <w:pPr>
              <w:keepLines/>
              <w:spacing w:after="0"/>
              <w:jc w:val="both"/>
              <w:rPr>
                <w:sz w:val="24"/>
                <w:szCs w:val="24"/>
              </w:rPr>
            </w:pPr>
            <w:proofErr w:type="spellStart"/>
            <w:r>
              <w:rPr>
                <w:sz w:val="24"/>
                <w:szCs w:val="24"/>
              </w:rPr>
              <w:t>SoChoNgoi</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4F9DE564"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lớn hơn 0</w:t>
            </w:r>
          </w:p>
        </w:tc>
        <w:tc>
          <w:tcPr>
            <w:tcW w:w="3925" w:type="dxa"/>
            <w:tcBorders>
              <w:top w:val="single" w:sz="4" w:space="0" w:color="000000"/>
              <w:left w:val="single" w:sz="4" w:space="0" w:color="000000"/>
              <w:bottom w:val="single" w:sz="4" w:space="0" w:color="000000"/>
              <w:right w:val="single" w:sz="4" w:space="0" w:color="000000"/>
            </w:tcBorders>
            <w:vAlign w:val="center"/>
          </w:tcPr>
          <w:p w14:paraId="77760571" w14:textId="77777777" w:rsidR="003E2DCC" w:rsidRDefault="003E2DCC" w:rsidP="001A34BB">
            <w:pPr>
              <w:keepLines/>
              <w:spacing w:after="0"/>
              <w:jc w:val="both"/>
              <w:rPr>
                <w:sz w:val="24"/>
                <w:szCs w:val="24"/>
              </w:rPr>
            </w:pPr>
            <w:r>
              <w:rPr>
                <w:sz w:val="24"/>
                <w:szCs w:val="24"/>
              </w:rPr>
              <w:t>Sức chứa của bàn.</w:t>
            </w:r>
          </w:p>
        </w:tc>
      </w:tr>
      <w:tr w:rsidR="003E2DCC" w14:paraId="6F3A792B"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0C8C693B" w14:textId="77777777" w:rsidR="003E2DCC" w:rsidRDefault="003E2DCC" w:rsidP="001A34BB">
            <w:pPr>
              <w:keepLines/>
              <w:spacing w:after="0"/>
              <w:jc w:val="both"/>
              <w:rPr>
                <w:sz w:val="24"/>
                <w:szCs w:val="24"/>
              </w:rPr>
            </w:pPr>
            <w:proofErr w:type="spellStart"/>
            <w:r>
              <w:rPr>
                <w:sz w:val="24"/>
                <w:szCs w:val="24"/>
              </w:rPr>
              <w:t>ViTri</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01ADA2A7"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100 ký tự</w:t>
            </w:r>
          </w:p>
        </w:tc>
        <w:tc>
          <w:tcPr>
            <w:tcW w:w="3925" w:type="dxa"/>
            <w:tcBorders>
              <w:top w:val="single" w:sz="4" w:space="0" w:color="000000"/>
              <w:left w:val="single" w:sz="4" w:space="0" w:color="000000"/>
              <w:bottom w:val="single" w:sz="4" w:space="0" w:color="000000"/>
              <w:right w:val="single" w:sz="4" w:space="0" w:color="000000"/>
            </w:tcBorders>
            <w:vAlign w:val="center"/>
          </w:tcPr>
          <w:p w14:paraId="7D458634" w14:textId="77777777" w:rsidR="003E2DCC" w:rsidRDefault="003E2DCC" w:rsidP="001A34BB">
            <w:pPr>
              <w:keepLines/>
              <w:spacing w:after="0"/>
              <w:jc w:val="both"/>
              <w:rPr>
                <w:sz w:val="24"/>
                <w:szCs w:val="24"/>
              </w:rPr>
            </w:pPr>
            <w:r>
              <w:rPr>
                <w:sz w:val="24"/>
                <w:szCs w:val="24"/>
              </w:rPr>
              <w:t>Vị trí bàn trong nhà hàng.</w:t>
            </w:r>
          </w:p>
        </w:tc>
      </w:tr>
      <w:tr w:rsidR="003E2DCC" w14:paraId="51819301"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31475657" w14:textId="77777777" w:rsidR="003E2DCC" w:rsidRDefault="003E2DCC" w:rsidP="001A34BB">
            <w:pPr>
              <w:keepLines/>
              <w:spacing w:after="0"/>
              <w:jc w:val="both"/>
              <w:rPr>
                <w:sz w:val="24"/>
                <w:szCs w:val="24"/>
              </w:rPr>
            </w:pPr>
            <w:proofErr w:type="spellStart"/>
            <w:r>
              <w:rPr>
                <w:sz w:val="24"/>
                <w:szCs w:val="24"/>
              </w:rPr>
              <w:t>MoTa</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18C81ADB"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không bắt buộc, tối đa 500 ký tự</w:t>
            </w:r>
          </w:p>
        </w:tc>
        <w:tc>
          <w:tcPr>
            <w:tcW w:w="3925" w:type="dxa"/>
            <w:tcBorders>
              <w:top w:val="single" w:sz="4" w:space="0" w:color="000000"/>
              <w:left w:val="single" w:sz="4" w:space="0" w:color="000000"/>
              <w:bottom w:val="single" w:sz="4" w:space="0" w:color="000000"/>
              <w:right w:val="single" w:sz="4" w:space="0" w:color="000000"/>
            </w:tcBorders>
            <w:vAlign w:val="center"/>
          </w:tcPr>
          <w:p w14:paraId="4FBAEF77" w14:textId="77777777" w:rsidR="003E2DCC" w:rsidRDefault="003E2DCC" w:rsidP="001A34BB">
            <w:pPr>
              <w:keepLines/>
              <w:spacing w:after="0"/>
              <w:jc w:val="both"/>
              <w:rPr>
                <w:sz w:val="24"/>
                <w:szCs w:val="24"/>
              </w:rPr>
            </w:pPr>
            <w:r>
              <w:rPr>
                <w:sz w:val="24"/>
                <w:szCs w:val="24"/>
              </w:rPr>
              <w:t>Thông tin mô tả thêm.</w:t>
            </w:r>
          </w:p>
        </w:tc>
      </w:tr>
      <w:tr w:rsidR="003E2DCC" w14:paraId="1BA5BEA9" w14:textId="77777777" w:rsidTr="00692EEB">
        <w:tblPrEx>
          <w:shd w:val="clear" w:color="auto" w:fill="auto"/>
        </w:tblPrEx>
        <w:trPr>
          <w:cantSplit/>
          <w:jc w:val="center"/>
        </w:trPr>
        <w:tc>
          <w:tcPr>
            <w:tcW w:w="1812" w:type="dxa"/>
            <w:tcBorders>
              <w:top w:val="single" w:sz="4" w:space="0" w:color="000000"/>
              <w:left w:val="single" w:sz="4" w:space="0" w:color="000000"/>
              <w:bottom w:val="single" w:sz="4" w:space="0" w:color="000000"/>
              <w:right w:val="single" w:sz="4" w:space="0" w:color="000000"/>
            </w:tcBorders>
            <w:vAlign w:val="center"/>
          </w:tcPr>
          <w:p w14:paraId="72F160FB"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3623" w:type="dxa"/>
            <w:tcBorders>
              <w:top w:val="single" w:sz="4" w:space="0" w:color="000000"/>
              <w:left w:val="single" w:sz="4" w:space="0" w:color="000000"/>
              <w:bottom w:val="single" w:sz="4" w:space="0" w:color="000000"/>
              <w:right w:val="single" w:sz="4" w:space="0" w:color="000000"/>
            </w:tcBorders>
            <w:vAlign w:val="center"/>
          </w:tcPr>
          <w:p w14:paraId="3122724C"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bắt buộc, tối đa 30 ký tự</w:t>
            </w:r>
          </w:p>
        </w:tc>
        <w:tc>
          <w:tcPr>
            <w:tcW w:w="3925" w:type="dxa"/>
            <w:tcBorders>
              <w:top w:val="single" w:sz="4" w:space="0" w:color="000000"/>
              <w:left w:val="single" w:sz="4" w:space="0" w:color="000000"/>
              <w:bottom w:val="single" w:sz="4" w:space="0" w:color="000000"/>
              <w:right w:val="single" w:sz="4" w:space="0" w:color="000000"/>
            </w:tcBorders>
            <w:vAlign w:val="center"/>
          </w:tcPr>
          <w:p w14:paraId="1187A3DB" w14:textId="77777777" w:rsidR="003E2DCC" w:rsidRDefault="003E2DCC" w:rsidP="001A34BB">
            <w:pPr>
              <w:keepLines/>
              <w:spacing w:after="0"/>
              <w:jc w:val="both"/>
              <w:rPr>
                <w:sz w:val="24"/>
                <w:szCs w:val="24"/>
              </w:rPr>
            </w:pPr>
            <w:r>
              <w:rPr>
                <w:sz w:val="24"/>
                <w:szCs w:val="24"/>
              </w:rPr>
              <w:t>Sẵn sàng, Đang sử dụng hoặc Tạm ngừng phục vụ.</w:t>
            </w:r>
          </w:p>
        </w:tc>
      </w:tr>
    </w:tbl>
    <w:p w14:paraId="4090126A" w14:textId="77777777" w:rsidR="003E2DCC" w:rsidRDefault="003E2DCC" w:rsidP="001A34BB">
      <w:pPr>
        <w:pStyle w:val="Caption"/>
        <w:spacing w:before="60" w:after="120"/>
        <w:jc w:val="center"/>
        <w:rPr>
          <w:i/>
          <w:iCs/>
          <w:sz w:val="24"/>
          <w:szCs w:val="24"/>
        </w:rPr>
      </w:pPr>
      <w:r>
        <w:rPr>
          <w:i/>
          <w:iCs/>
          <w:sz w:val="24"/>
          <w:szCs w:val="24"/>
        </w:rPr>
        <w:t xml:space="preserve">Bảng 1. Cấu trúc dữ liệu </w:t>
      </w:r>
      <w:proofErr w:type="spellStart"/>
      <w:r>
        <w:rPr>
          <w:i/>
          <w:iCs/>
          <w:sz w:val="24"/>
          <w:szCs w:val="24"/>
        </w:rPr>
        <w:t>BanAn</w:t>
      </w:r>
      <w:proofErr w:type="spellEnd"/>
    </w:p>
    <w:p w14:paraId="721F4F1C" w14:textId="77777777" w:rsidR="003E2DCC" w:rsidRDefault="003E2DCC" w:rsidP="001A34BB">
      <w:pPr>
        <w:jc w:val="both"/>
      </w:pPr>
      <w:r>
        <w:t xml:space="preserve">Quan hệ </w:t>
      </w:r>
      <w:proofErr w:type="spellStart"/>
      <w:r>
        <w:t>LoaiBan</w:t>
      </w:r>
      <w:proofErr w:type="spellEnd"/>
      <w:r>
        <w:t xml:space="preserve"> – </w:t>
      </w:r>
      <w:proofErr w:type="spellStart"/>
      <w:r>
        <w:t>BanAn</w:t>
      </w:r>
      <w:proofErr w:type="spellEnd"/>
      <w:r>
        <w:t xml:space="preserve"> là một–nhiều: một loại bàn có thể được dùng cho nhiều bàn, mỗi bàn thuộc một loại. Thuộc tính </w:t>
      </w:r>
      <w:proofErr w:type="spellStart"/>
      <w:r>
        <w:t>LoaiBan</w:t>
      </w:r>
      <w:proofErr w:type="spellEnd"/>
      <w:r>
        <w:t xml:space="preserve"> trong </w:t>
      </w:r>
      <w:proofErr w:type="spellStart"/>
      <w:r>
        <w:t>entity</w:t>
      </w:r>
      <w:proofErr w:type="spellEnd"/>
      <w:r>
        <w:t xml:space="preserve"> hỗ trợ lấy tên loại bàn khi hiển thị. </w:t>
      </w:r>
      <w:proofErr w:type="spellStart"/>
      <w:r>
        <w:t>AppDbContext</w:t>
      </w:r>
      <w:proofErr w:type="spellEnd"/>
      <w:r>
        <w:t xml:space="preserve"> cấu hình khóa ngoại </w:t>
      </w:r>
      <w:proofErr w:type="spellStart"/>
      <w:r>
        <w:t>Restrict</w:t>
      </w:r>
      <w:proofErr w:type="spellEnd"/>
      <w:r>
        <w:t>, tên bàn duy nhất và ràng buộc số chỗ, trạng thái hợp lệ.</w:t>
      </w:r>
    </w:p>
    <w:p w14:paraId="362AE6E0" w14:textId="77777777" w:rsidR="003E2DCC" w:rsidRDefault="003E2DCC" w:rsidP="001A34BB">
      <w:pPr>
        <w:jc w:val="both"/>
      </w:pPr>
      <w:r>
        <w:t>Các ảnh minh họa trong báo cáo được chụp trên ứng dụng với dữ liệu mẫu riêng gồm 20 bàn và 4 loại bàn.</w:t>
      </w:r>
    </w:p>
    <w:p w14:paraId="26E7E309" w14:textId="77777777" w:rsidR="003E2DCC" w:rsidRDefault="003E2DCC" w:rsidP="001A34BB">
      <w:pPr>
        <w:pStyle w:val="Heading2"/>
        <w:pageBreakBefore/>
        <w:numPr>
          <w:ilvl w:val="0"/>
          <w:numId w:val="15"/>
        </w:numPr>
        <w:jc w:val="both"/>
      </w:pPr>
      <w:bookmarkStart w:id="22" w:name="_Toc243256145"/>
      <w:r>
        <w:lastRenderedPageBreak/>
        <w:t>Danh sách bàn ăn và phân trang</w:t>
      </w:r>
      <w:bookmarkEnd w:id="22"/>
    </w:p>
    <w:p w14:paraId="28FDAAEF" w14:textId="77777777" w:rsidR="003E2DCC" w:rsidRDefault="003E2DCC" w:rsidP="001A34BB">
      <w:pPr>
        <w:jc w:val="both"/>
      </w:pPr>
      <w:proofErr w:type="spellStart"/>
      <w:r>
        <w:t>Admin</w:t>
      </w:r>
      <w:proofErr w:type="spellEnd"/>
      <w:r>
        <w:t xml:space="preserve"> truy cập mục Bàn ăn để xem danh sách. Mỗi dòng hiển thị mã bàn, tên bàn, loại bàn, số chỗ, vị trí và trạng thái. Các nút Chi tiết, Sửa, Xóa được đặt theo từng bàn; nút Thêm bàn mở biểu mẫu tạo mới.</w:t>
      </w:r>
    </w:p>
    <w:p w14:paraId="2693646C" w14:textId="77777777" w:rsidR="003E2DCC" w:rsidRDefault="003E2DCC" w:rsidP="001A34BB">
      <w:pPr>
        <w:jc w:val="both"/>
      </w:pPr>
      <w:r>
        <w:t xml:space="preserve">Danh sách hiển thị 5 bàn mỗi trang. Hệ thống đếm kết quả sau khi lọc rồi lấy dữ liệu của trang cần xem bằng </w:t>
      </w:r>
      <w:proofErr w:type="spellStart"/>
      <w:r>
        <w:t>Skip</w:t>
      </w:r>
      <w:proofErr w:type="spellEnd"/>
      <w:r>
        <w:t xml:space="preserve"> và </w:t>
      </w:r>
      <w:proofErr w:type="spellStart"/>
      <w:r>
        <w:t>Take</w:t>
      </w:r>
      <w:proofErr w:type="spellEnd"/>
      <w:r>
        <w:t>. Các liên kết số trang, Trước và Sau giữ lại điều kiện tra cứu; số trang ngoài phạm vi được điều chỉnh về trang hợp lệ.</w:t>
      </w:r>
    </w:p>
    <w:p w14:paraId="7F8055A7" w14:textId="77777777" w:rsidR="003E2DCC" w:rsidRDefault="003E2DCC" w:rsidP="001A34BB">
      <w:pPr>
        <w:keepNext/>
        <w:spacing w:before="80" w:after="60" w:line="240" w:lineRule="auto"/>
        <w:jc w:val="both"/>
      </w:pPr>
      <w:r>
        <w:rPr>
          <w:noProof/>
        </w:rPr>
        <w:drawing>
          <wp:inline distT="0" distB="0" distL="0" distR="0" wp14:anchorId="7331E8FA" wp14:editId="5CC3B881">
            <wp:extent cx="5580000" cy="4279368"/>
            <wp:effectExtent l="0" t="0" r="0" b="0"/>
            <wp:docPr id="229156846" name="Picture 22915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1"/>
                    <a:stretch>
                      <a:fillRect/>
                    </a:stretch>
                  </pic:blipFill>
                  <pic:spPr>
                    <a:xfrm>
                      <a:off x="0" y="0"/>
                      <a:ext cx="5580000" cy="4279368"/>
                    </a:xfrm>
                    <a:prstGeom prst="rect">
                      <a:avLst/>
                    </a:prstGeom>
                  </pic:spPr>
                </pic:pic>
              </a:graphicData>
            </a:graphic>
          </wp:inline>
        </w:drawing>
      </w:r>
    </w:p>
    <w:p w14:paraId="7962E060" w14:textId="77777777" w:rsidR="003E2DCC" w:rsidRDefault="003E2DCC" w:rsidP="001A34BB">
      <w:pPr>
        <w:pStyle w:val="Caption"/>
        <w:spacing w:before="60" w:after="120"/>
        <w:jc w:val="center"/>
        <w:rPr>
          <w:i/>
          <w:iCs/>
          <w:sz w:val="24"/>
          <w:szCs w:val="24"/>
        </w:rPr>
      </w:pPr>
      <w:r>
        <w:rPr>
          <w:i/>
          <w:iCs/>
          <w:sz w:val="24"/>
          <w:szCs w:val="24"/>
        </w:rPr>
        <w:t xml:space="preserve">Hình 1. Danh sách bàn ăn dành cho </w:t>
      </w:r>
      <w:proofErr w:type="spellStart"/>
      <w:r>
        <w:rPr>
          <w:i/>
          <w:iCs/>
          <w:sz w:val="24"/>
          <w:szCs w:val="24"/>
        </w:rPr>
        <w:t>Admin</w:t>
      </w:r>
      <w:proofErr w:type="spellEnd"/>
    </w:p>
    <w:p w14:paraId="6146B4B0" w14:textId="77777777" w:rsidR="003E2DCC" w:rsidRDefault="003E2DCC" w:rsidP="001A34BB">
      <w:pPr>
        <w:pStyle w:val="Heading2"/>
        <w:pageBreakBefore/>
        <w:numPr>
          <w:ilvl w:val="0"/>
          <w:numId w:val="15"/>
        </w:numPr>
        <w:jc w:val="both"/>
      </w:pPr>
      <w:bookmarkStart w:id="23" w:name="_Toc243256146"/>
      <w:r>
        <w:lastRenderedPageBreak/>
        <w:t>Thêm bàn ăn</w:t>
      </w:r>
      <w:bookmarkEnd w:id="23"/>
    </w:p>
    <w:p w14:paraId="708EC0D7" w14:textId="77777777" w:rsidR="003E2DCC" w:rsidRDefault="003E2DCC" w:rsidP="001A34BB">
      <w:pPr>
        <w:jc w:val="both"/>
      </w:pPr>
      <w:proofErr w:type="spellStart"/>
      <w:r>
        <w:t>Admin</w:t>
      </w:r>
      <w:proofErr w:type="spellEnd"/>
      <w:r>
        <w:t xml:space="preserve"> nhập tên bàn, số chỗ, vị trí, mô tả, chọn loại bàn và trạng thái. Danh sách loại bàn được lấy từ cơ sở dữ liệu để bảo đảm bàn mới liên kết với danh mục đã có.</w:t>
      </w:r>
    </w:p>
    <w:p w14:paraId="2F88F071" w14:textId="77777777" w:rsidR="003E2DCC" w:rsidRDefault="003E2DCC" w:rsidP="001A34BB">
      <w:pPr>
        <w:jc w:val="both"/>
      </w:pPr>
      <w:r>
        <w:t>Khi bấm Thêm bàn, hệ thống kiểm tra các trường bắt buộc, tên trùng, số chỗ lớn hơn 0, loại bàn tồn tại và trạng thái hợp lệ. Nếu dữ liệu đúng, bàn được lưu và danh sách được hiển thị lại kèm thông báo. Nếu có lỗi, biểu mẫu được trả lại để người dùng chỉnh sửa.</w:t>
      </w:r>
    </w:p>
    <w:p w14:paraId="337CEE1A" w14:textId="77777777" w:rsidR="003E2DCC" w:rsidRDefault="003E2DCC" w:rsidP="001A34BB">
      <w:pPr>
        <w:keepNext/>
        <w:spacing w:before="80" w:after="60" w:line="240" w:lineRule="auto"/>
        <w:jc w:val="both"/>
      </w:pPr>
      <w:r>
        <w:rPr>
          <w:noProof/>
        </w:rPr>
        <w:drawing>
          <wp:inline distT="0" distB="0" distL="0" distR="0" wp14:anchorId="5B8A061A" wp14:editId="5918FA19">
            <wp:extent cx="5580000" cy="3856765"/>
            <wp:effectExtent l="0" t="0" r="0" b="0"/>
            <wp:docPr id="1836845262" name="Picture 183684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2"/>
                    <a:stretch>
                      <a:fillRect/>
                    </a:stretch>
                  </pic:blipFill>
                  <pic:spPr>
                    <a:xfrm>
                      <a:off x="0" y="0"/>
                      <a:ext cx="5580000" cy="3856765"/>
                    </a:xfrm>
                    <a:prstGeom prst="rect">
                      <a:avLst/>
                    </a:prstGeom>
                  </pic:spPr>
                </pic:pic>
              </a:graphicData>
            </a:graphic>
          </wp:inline>
        </w:drawing>
      </w:r>
    </w:p>
    <w:p w14:paraId="5AC7271F" w14:textId="77777777" w:rsidR="003E2DCC" w:rsidRDefault="003E2DCC" w:rsidP="001A34BB">
      <w:pPr>
        <w:pStyle w:val="Caption"/>
        <w:spacing w:before="60" w:after="120"/>
        <w:jc w:val="center"/>
        <w:rPr>
          <w:i/>
          <w:iCs/>
          <w:sz w:val="24"/>
          <w:szCs w:val="24"/>
        </w:rPr>
      </w:pPr>
      <w:r>
        <w:rPr>
          <w:i/>
          <w:iCs/>
          <w:sz w:val="24"/>
          <w:szCs w:val="24"/>
        </w:rPr>
        <w:t>Hình 2. Biểu mẫu thêm bàn ăn</w:t>
      </w:r>
    </w:p>
    <w:p w14:paraId="2534BBA3" w14:textId="77777777" w:rsidR="003E2DCC" w:rsidRDefault="003E2DCC" w:rsidP="001A34BB">
      <w:pPr>
        <w:pStyle w:val="Heading2"/>
        <w:pageBreakBefore/>
        <w:numPr>
          <w:ilvl w:val="0"/>
          <w:numId w:val="15"/>
        </w:numPr>
        <w:jc w:val="both"/>
      </w:pPr>
      <w:bookmarkStart w:id="24" w:name="_Toc243256147"/>
      <w:r>
        <w:lastRenderedPageBreak/>
        <w:t>Xem chi tiết bàn ăn</w:t>
      </w:r>
      <w:bookmarkEnd w:id="24"/>
    </w:p>
    <w:p w14:paraId="730F1ADA" w14:textId="77777777" w:rsidR="003E2DCC" w:rsidRDefault="003E2DCC" w:rsidP="001A34BB">
      <w:pPr>
        <w:jc w:val="both"/>
      </w:pPr>
      <w:r>
        <w:t>Người dùng chọn Chi tiết để xem đầy đủ thông tin của bàn. Hệ thống tìm dữ liệu theo mã và lấy kèm tên loại bàn, sau đó hiển thị số chỗ, vị trí, mô tả và trạng thái.</w:t>
      </w:r>
    </w:p>
    <w:p w14:paraId="258617B4" w14:textId="77777777" w:rsidR="003E2DCC" w:rsidRDefault="003E2DCC" w:rsidP="001A34BB">
      <w:pPr>
        <w:jc w:val="both"/>
      </w:pPr>
      <w:proofErr w:type="spellStart"/>
      <w:r>
        <w:t>Admin</w:t>
      </w:r>
      <w:proofErr w:type="spellEnd"/>
      <w:r>
        <w:t xml:space="preserve"> và </w:t>
      </w:r>
      <w:proofErr w:type="spellStart"/>
      <w:r>
        <w:t>User</w:t>
      </w:r>
      <w:proofErr w:type="spellEnd"/>
      <w:r>
        <w:t xml:space="preserve"> đã đăng nhập đều có thể xem chi tiết, với bố cục phù hợp vai trò. Đây là thao tác chỉ đọc, không thay đổi dữ liệu. Nếu bàn không còn tồn tại, hệ thống trả kết quả không tìm thấy.</w:t>
      </w:r>
    </w:p>
    <w:p w14:paraId="24482DA2" w14:textId="77777777" w:rsidR="003E2DCC" w:rsidRDefault="003E2DCC" w:rsidP="001A34BB">
      <w:pPr>
        <w:keepNext/>
        <w:spacing w:before="80" w:after="60" w:line="240" w:lineRule="auto"/>
        <w:jc w:val="both"/>
      </w:pPr>
      <w:r>
        <w:rPr>
          <w:noProof/>
        </w:rPr>
        <w:drawing>
          <wp:inline distT="0" distB="0" distL="0" distR="0" wp14:anchorId="2E3F6514" wp14:editId="51157B7E">
            <wp:extent cx="5580000" cy="3856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png"/>
                    <pic:cNvPicPr/>
                  </pic:nvPicPr>
                  <pic:blipFill>
                    <a:blip r:embed="rId13"/>
                    <a:stretch>
                      <a:fillRect/>
                    </a:stretch>
                  </pic:blipFill>
                  <pic:spPr>
                    <a:xfrm>
                      <a:off x="0" y="0"/>
                      <a:ext cx="5580000" cy="3856765"/>
                    </a:xfrm>
                    <a:prstGeom prst="rect">
                      <a:avLst/>
                    </a:prstGeom>
                  </pic:spPr>
                </pic:pic>
              </a:graphicData>
            </a:graphic>
          </wp:inline>
        </w:drawing>
      </w:r>
    </w:p>
    <w:p w14:paraId="000B6025" w14:textId="77777777" w:rsidR="003E2DCC" w:rsidRDefault="003E2DCC" w:rsidP="001A34BB">
      <w:pPr>
        <w:pStyle w:val="Caption"/>
        <w:spacing w:before="60" w:after="120"/>
        <w:jc w:val="center"/>
        <w:rPr>
          <w:i/>
          <w:iCs/>
          <w:sz w:val="24"/>
          <w:szCs w:val="24"/>
        </w:rPr>
      </w:pPr>
      <w:r>
        <w:rPr>
          <w:i/>
          <w:iCs/>
          <w:sz w:val="24"/>
          <w:szCs w:val="24"/>
        </w:rPr>
        <w:t>Hình 3. Thông tin chi tiết của một bàn</w:t>
      </w:r>
    </w:p>
    <w:p w14:paraId="4F741912" w14:textId="77777777" w:rsidR="003E2DCC" w:rsidRDefault="003E2DCC" w:rsidP="001A34BB">
      <w:pPr>
        <w:pStyle w:val="Heading2"/>
        <w:pageBreakBefore/>
        <w:numPr>
          <w:ilvl w:val="0"/>
          <w:numId w:val="15"/>
        </w:numPr>
        <w:jc w:val="both"/>
      </w:pPr>
      <w:bookmarkStart w:id="25" w:name="_Toc243256148"/>
      <w:r>
        <w:lastRenderedPageBreak/>
        <w:t>Sửa thông tin và trạng thái bàn</w:t>
      </w:r>
      <w:bookmarkEnd w:id="25"/>
    </w:p>
    <w:p w14:paraId="33F2B922" w14:textId="77777777" w:rsidR="003E2DCC" w:rsidRDefault="003E2DCC" w:rsidP="001A34BB">
      <w:pPr>
        <w:jc w:val="both"/>
      </w:pPr>
      <w:r>
        <w:t xml:space="preserve">Khi </w:t>
      </w:r>
      <w:proofErr w:type="spellStart"/>
      <w:r>
        <w:t>Admin</w:t>
      </w:r>
      <w:proofErr w:type="spellEnd"/>
      <w:r>
        <w:t xml:space="preserve"> mở chức năng Sửa, biểu mẫu được điền sẵn thông tin hiện có. Người dùng có thể cập nhật tên bàn, loại bàn, số chỗ, vị trí, mô tả và một trong ba trạng thái: Sẵn sàng, Đang sử dụng, Tạm ngừng phục vụ.</w:t>
      </w:r>
    </w:p>
    <w:p w14:paraId="01B51C8E" w14:textId="77777777" w:rsidR="003E2DCC" w:rsidRDefault="003E2DCC" w:rsidP="001A34BB">
      <w:pPr>
        <w:jc w:val="both"/>
      </w:pPr>
      <w:r>
        <w:t>Khi lưu, hệ thống tìm bàn theo mã trên đường dẫn và kiểm tra dữ liệu trước khi cập nhật. Kiểm tra tên trùng loại trừ chính bàn đang sửa; khóa chính được giữ nguyên. Lưu thành công thì chuyển về danh sách, còn dữ liệu không hợp lệ được trả lại trên biểu mẫu để sửa.</w:t>
      </w:r>
    </w:p>
    <w:p w14:paraId="1C1526D7" w14:textId="77777777" w:rsidR="003E2DCC" w:rsidRDefault="003E2DCC" w:rsidP="001A34BB">
      <w:pPr>
        <w:keepNext/>
        <w:spacing w:before="80" w:after="60" w:line="240" w:lineRule="auto"/>
        <w:jc w:val="both"/>
      </w:pPr>
      <w:r>
        <w:rPr>
          <w:noProof/>
        </w:rPr>
        <w:drawing>
          <wp:inline distT="0" distB="0" distL="0" distR="0" wp14:anchorId="402F78B3" wp14:editId="78364264">
            <wp:extent cx="5580000" cy="385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png"/>
                    <pic:cNvPicPr/>
                  </pic:nvPicPr>
                  <pic:blipFill>
                    <a:blip r:embed="rId14"/>
                    <a:stretch>
                      <a:fillRect/>
                    </a:stretch>
                  </pic:blipFill>
                  <pic:spPr>
                    <a:xfrm>
                      <a:off x="0" y="0"/>
                      <a:ext cx="5580000" cy="3856765"/>
                    </a:xfrm>
                    <a:prstGeom prst="rect">
                      <a:avLst/>
                    </a:prstGeom>
                  </pic:spPr>
                </pic:pic>
              </a:graphicData>
            </a:graphic>
          </wp:inline>
        </w:drawing>
      </w:r>
    </w:p>
    <w:p w14:paraId="727FC2DF" w14:textId="77777777" w:rsidR="003E2DCC" w:rsidRDefault="003E2DCC" w:rsidP="001A34BB">
      <w:pPr>
        <w:pStyle w:val="Caption"/>
        <w:spacing w:before="60" w:after="120"/>
        <w:jc w:val="center"/>
        <w:rPr>
          <w:i/>
          <w:iCs/>
          <w:sz w:val="24"/>
          <w:szCs w:val="24"/>
        </w:rPr>
      </w:pPr>
      <w:r>
        <w:rPr>
          <w:i/>
          <w:iCs/>
          <w:sz w:val="24"/>
          <w:szCs w:val="24"/>
        </w:rPr>
        <w:t>Hình 4. Biểu mẫu sửa thông tin bàn ăn</w:t>
      </w:r>
    </w:p>
    <w:p w14:paraId="2A63E1C5" w14:textId="77777777" w:rsidR="003E2DCC" w:rsidRDefault="003E2DCC" w:rsidP="001A34BB">
      <w:pPr>
        <w:pStyle w:val="Heading2"/>
        <w:pageBreakBefore/>
        <w:numPr>
          <w:ilvl w:val="0"/>
          <w:numId w:val="15"/>
        </w:numPr>
        <w:jc w:val="both"/>
      </w:pPr>
      <w:bookmarkStart w:id="26" w:name="_Toc243256149"/>
      <w:r>
        <w:lastRenderedPageBreak/>
        <w:t>Xóa bàn ăn</w:t>
      </w:r>
      <w:bookmarkEnd w:id="26"/>
    </w:p>
    <w:p w14:paraId="54D906AD" w14:textId="77777777" w:rsidR="003E2DCC" w:rsidRDefault="003E2DCC" w:rsidP="001A34BB">
      <w:pPr>
        <w:jc w:val="both"/>
      </w:pPr>
      <w:r>
        <w:t xml:space="preserve">Nút Xóa mở trang xác nhận với thông tin của bàn được chọn. Dữ liệu chỉ bị xóa khi </w:t>
      </w:r>
      <w:proofErr w:type="spellStart"/>
      <w:r>
        <w:t>Admin</w:t>
      </w:r>
      <w:proofErr w:type="spellEnd"/>
      <w:r>
        <w:t xml:space="preserve"> bấm Xác nhận xóa và yêu cầu đáp ứng điều kiện xử lý. Nếu chọn Hủy, thao tác xóa không được thực hiện.</w:t>
      </w:r>
    </w:p>
    <w:p w14:paraId="24E1F8F6" w14:textId="77777777" w:rsidR="003E2DCC" w:rsidRDefault="003E2DCC" w:rsidP="001A34BB">
      <w:pPr>
        <w:jc w:val="both"/>
      </w:pPr>
      <w:r>
        <w:t xml:space="preserve">Hệ thống chặn xóa bàn đang sử dụng. Nếu cơ sở dữ liệu báo lỗi khóa ngoại do có dữ liệu liên quan, bàn được giữ lại và người dùng được hướng dẫn chuyển sang Tạm ngừng phục vụ. Việc kiểm tra riêng lịch sử phiếu đặt bàn sẽ bổ sung khi tích hợp </w:t>
      </w:r>
      <w:proofErr w:type="spellStart"/>
      <w:r>
        <w:t>Module</w:t>
      </w:r>
      <w:proofErr w:type="spellEnd"/>
      <w:r>
        <w:t xml:space="preserve"> 3.</w:t>
      </w:r>
    </w:p>
    <w:p w14:paraId="0C18AE3E" w14:textId="77777777" w:rsidR="003E2DCC" w:rsidRDefault="003E2DCC" w:rsidP="001A34BB">
      <w:pPr>
        <w:keepNext/>
        <w:spacing w:before="80" w:after="60" w:line="240" w:lineRule="auto"/>
        <w:jc w:val="both"/>
      </w:pPr>
      <w:r>
        <w:rPr>
          <w:noProof/>
        </w:rPr>
        <w:drawing>
          <wp:inline distT="0" distB="0" distL="0" distR="0" wp14:anchorId="549DEE96" wp14:editId="49D6DEDC">
            <wp:extent cx="5580000" cy="3856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5"/>
                    <a:stretch>
                      <a:fillRect/>
                    </a:stretch>
                  </pic:blipFill>
                  <pic:spPr>
                    <a:xfrm>
                      <a:off x="0" y="0"/>
                      <a:ext cx="5580000" cy="3856765"/>
                    </a:xfrm>
                    <a:prstGeom prst="rect">
                      <a:avLst/>
                    </a:prstGeom>
                  </pic:spPr>
                </pic:pic>
              </a:graphicData>
            </a:graphic>
          </wp:inline>
        </w:drawing>
      </w:r>
    </w:p>
    <w:p w14:paraId="29E12ED5" w14:textId="77777777" w:rsidR="003E2DCC" w:rsidRDefault="003E2DCC" w:rsidP="001A34BB">
      <w:pPr>
        <w:pStyle w:val="Caption"/>
        <w:spacing w:before="60" w:after="120"/>
        <w:jc w:val="center"/>
        <w:rPr>
          <w:i/>
          <w:iCs/>
          <w:sz w:val="24"/>
          <w:szCs w:val="24"/>
        </w:rPr>
      </w:pPr>
      <w:r>
        <w:rPr>
          <w:i/>
          <w:iCs/>
          <w:sz w:val="24"/>
          <w:szCs w:val="24"/>
        </w:rPr>
        <w:t>Hình 5. Trang xác nhận xóa bàn ăn</w:t>
      </w:r>
    </w:p>
    <w:p w14:paraId="3ECE5E99" w14:textId="77777777" w:rsidR="003E2DCC" w:rsidRDefault="003E2DCC" w:rsidP="001A34BB">
      <w:pPr>
        <w:pStyle w:val="Heading2"/>
        <w:pageBreakBefore/>
        <w:numPr>
          <w:ilvl w:val="0"/>
          <w:numId w:val="15"/>
        </w:numPr>
        <w:jc w:val="both"/>
      </w:pPr>
      <w:bookmarkStart w:id="27" w:name="_Toc243256150"/>
      <w:r>
        <w:lastRenderedPageBreak/>
        <w:t>Tìm kiếm lọc và sắp xếp</w:t>
      </w:r>
      <w:bookmarkEnd w:id="27"/>
    </w:p>
    <w:p w14:paraId="0E0FD66C" w14:textId="77777777" w:rsidR="003E2DCC" w:rsidRDefault="003E2DCC" w:rsidP="001A34BB">
      <w:pPr>
        <w:jc w:val="both"/>
      </w:pPr>
      <w:r>
        <w:t>Người dùng tìm bàn theo tên hoặc vị trí và kết hợp các bộ lọc loại bàn, số chỗ, trạng thái. Các điều kiện được áp dụng đồng thời; chẳng hạn chọn 4 chỗ và Sẵn sàng thì kết quả phải thỏa mãn cả hai điều kiện.</w:t>
      </w:r>
    </w:p>
    <w:p w14:paraId="10A1A19D" w14:textId="77777777" w:rsidR="003E2DCC" w:rsidRDefault="003E2DCC" w:rsidP="001A34BB">
      <w:pPr>
        <w:jc w:val="both"/>
      </w:pPr>
      <w:r>
        <w:t>Danh sách hỗ trợ sắp xếp tên bàn A–Z, Z–A và số chỗ tăng hoặc giảm. Tìm kiếm, lọc và sắp xếp được áp dụng trước khi phân trang. Nút Xóa bộ lọc đưa danh sách về điều kiện mặc định. Ảnh dưới minh họa kết quả tìm “Bàn”, chọn 4 chỗ và sắp xếp tên Z–A.</w:t>
      </w:r>
    </w:p>
    <w:p w14:paraId="23C1B63D" w14:textId="77777777" w:rsidR="003E2DCC" w:rsidRDefault="003E2DCC" w:rsidP="001A34BB">
      <w:pPr>
        <w:keepNext/>
        <w:spacing w:before="80" w:after="60" w:line="240" w:lineRule="auto"/>
        <w:jc w:val="both"/>
      </w:pPr>
      <w:r>
        <w:rPr>
          <w:noProof/>
        </w:rPr>
        <w:drawing>
          <wp:inline distT="0" distB="0" distL="0" distR="0" wp14:anchorId="53308D1D" wp14:editId="08A280A8">
            <wp:extent cx="5580000" cy="4279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png"/>
                    <pic:cNvPicPr/>
                  </pic:nvPicPr>
                  <pic:blipFill>
                    <a:blip r:embed="rId16"/>
                    <a:stretch>
                      <a:fillRect/>
                    </a:stretch>
                  </pic:blipFill>
                  <pic:spPr>
                    <a:xfrm>
                      <a:off x="0" y="0"/>
                      <a:ext cx="5580000" cy="4279368"/>
                    </a:xfrm>
                    <a:prstGeom prst="rect">
                      <a:avLst/>
                    </a:prstGeom>
                  </pic:spPr>
                </pic:pic>
              </a:graphicData>
            </a:graphic>
          </wp:inline>
        </w:drawing>
      </w:r>
    </w:p>
    <w:p w14:paraId="59791076" w14:textId="77777777" w:rsidR="003E2DCC" w:rsidRDefault="003E2DCC" w:rsidP="001A34BB">
      <w:pPr>
        <w:pStyle w:val="Caption"/>
        <w:spacing w:before="60" w:after="120"/>
        <w:jc w:val="center"/>
        <w:rPr>
          <w:i/>
          <w:iCs/>
          <w:sz w:val="24"/>
          <w:szCs w:val="24"/>
        </w:rPr>
      </w:pPr>
      <w:r>
        <w:rPr>
          <w:i/>
          <w:iCs/>
          <w:sz w:val="24"/>
          <w:szCs w:val="24"/>
        </w:rPr>
        <w:t>Hình 6. Kết quả lọc bàn có 4 chỗ và sắp xếp tên giảm dần</w:t>
      </w:r>
    </w:p>
    <w:p w14:paraId="14795197" w14:textId="77777777" w:rsidR="003E2DCC" w:rsidRDefault="003E2DCC" w:rsidP="001A34BB">
      <w:pPr>
        <w:pStyle w:val="Heading2"/>
        <w:pageBreakBefore/>
        <w:numPr>
          <w:ilvl w:val="0"/>
          <w:numId w:val="15"/>
        </w:numPr>
        <w:jc w:val="both"/>
      </w:pPr>
      <w:bookmarkStart w:id="28" w:name="_Toc243256151"/>
      <w:r>
        <w:lastRenderedPageBreak/>
        <w:t>Giao diện khách hàng và phân quyền</w:t>
      </w:r>
      <w:bookmarkEnd w:id="28"/>
    </w:p>
    <w:p w14:paraId="0D3BD5B7" w14:textId="77777777" w:rsidR="003E2DCC" w:rsidRDefault="003E2DCC" w:rsidP="001A34BB">
      <w:pPr>
        <w:jc w:val="both"/>
      </w:pPr>
      <w:proofErr w:type="spellStart"/>
      <w:r>
        <w:t>User</w:t>
      </w:r>
      <w:proofErr w:type="spellEnd"/>
      <w:r>
        <w:t xml:space="preserve"> đã đăng nhập được xem danh sách, chi tiết và sử dụng các công cụ tìm kiếm, lọc, sắp xếp, phân trang. Giao diện khách hàng không hiển thị các nút thêm, sửa và xóa bàn.</w:t>
      </w:r>
    </w:p>
    <w:p w14:paraId="4B828860" w14:textId="77777777" w:rsidR="003E2DCC" w:rsidRDefault="003E2DCC" w:rsidP="001A34BB">
      <w:pPr>
        <w:jc w:val="both"/>
      </w:pPr>
      <w:r>
        <w:t xml:space="preserve">Quyền được kiểm tra tại máy chủ thông qua </w:t>
      </w:r>
      <w:proofErr w:type="spellStart"/>
      <w:r>
        <w:t>Session</w:t>
      </w:r>
      <w:proofErr w:type="spellEnd"/>
      <w:r>
        <w:t xml:space="preserve">. Người chưa đăng nhập được chuyển về trang đăng nhập; </w:t>
      </w:r>
      <w:proofErr w:type="spellStart"/>
      <w:r>
        <w:t>User</w:t>
      </w:r>
      <w:proofErr w:type="spellEnd"/>
      <w:r>
        <w:t xml:space="preserve"> truy cập trực tiếp chức năng quản trị bị chặn với mã 403. Chỉ </w:t>
      </w:r>
      <w:proofErr w:type="spellStart"/>
      <w:r>
        <w:t>Admin</w:t>
      </w:r>
      <w:proofErr w:type="spellEnd"/>
      <w:r>
        <w:t xml:space="preserve"> được thay đổi dữ liệu, và các yêu cầu POST còn được kiểm tra </w:t>
      </w:r>
      <w:proofErr w:type="spellStart"/>
      <w:r>
        <w:t>token</w:t>
      </w:r>
      <w:proofErr w:type="spellEnd"/>
      <w:r>
        <w:t xml:space="preserve"> chống giả mạo.</w:t>
      </w:r>
    </w:p>
    <w:p w14:paraId="69B69BDF" w14:textId="77777777" w:rsidR="003E2DCC" w:rsidRDefault="003E2DCC" w:rsidP="001A34BB">
      <w:pPr>
        <w:keepNext/>
        <w:spacing w:before="80" w:after="60" w:line="240" w:lineRule="auto"/>
        <w:jc w:val="both"/>
      </w:pPr>
      <w:r>
        <w:rPr>
          <w:noProof/>
        </w:rPr>
        <w:drawing>
          <wp:inline distT="0" distB="0" distL="0" distR="0" wp14:anchorId="5D2E6ED1" wp14:editId="595E3432">
            <wp:extent cx="5580000" cy="5112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png"/>
                    <pic:cNvPicPr/>
                  </pic:nvPicPr>
                  <pic:blipFill>
                    <a:blip r:embed="rId17"/>
                    <a:stretch>
                      <a:fillRect/>
                    </a:stretch>
                  </pic:blipFill>
                  <pic:spPr>
                    <a:xfrm>
                      <a:off x="0" y="0"/>
                      <a:ext cx="5580000" cy="5112265"/>
                    </a:xfrm>
                    <a:prstGeom prst="rect">
                      <a:avLst/>
                    </a:prstGeom>
                  </pic:spPr>
                </pic:pic>
              </a:graphicData>
            </a:graphic>
          </wp:inline>
        </w:drawing>
      </w:r>
    </w:p>
    <w:p w14:paraId="1D86A16A" w14:textId="77777777" w:rsidR="003E2DCC" w:rsidRDefault="003E2DCC" w:rsidP="001A34BB">
      <w:pPr>
        <w:pStyle w:val="Caption"/>
        <w:spacing w:before="60" w:after="120"/>
        <w:jc w:val="center"/>
        <w:rPr>
          <w:i/>
          <w:iCs/>
          <w:sz w:val="24"/>
          <w:szCs w:val="24"/>
        </w:rPr>
      </w:pPr>
      <w:r>
        <w:rPr>
          <w:i/>
          <w:iCs/>
          <w:sz w:val="24"/>
          <w:szCs w:val="24"/>
        </w:rPr>
        <w:t xml:space="preserve">Hình 7. Giao diện tra cứu bàn dành cho </w:t>
      </w:r>
      <w:proofErr w:type="spellStart"/>
      <w:r>
        <w:rPr>
          <w:i/>
          <w:iCs/>
          <w:sz w:val="24"/>
          <w:szCs w:val="24"/>
        </w:rPr>
        <w:t>User</w:t>
      </w:r>
      <w:proofErr w:type="spellEnd"/>
    </w:p>
    <w:p w14:paraId="50EB2C75" w14:textId="77777777" w:rsidR="003E2DCC" w:rsidRDefault="003E2DCC" w:rsidP="001A34BB">
      <w:pPr>
        <w:pStyle w:val="Heading2"/>
        <w:pageBreakBefore/>
        <w:numPr>
          <w:ilvl w:val="0"/>
          <w:numId w:val="15"/>
        </w:numPr>
        <w:jc w:val="both"/>
      </w:pPr>
      <w:bookmarkStart w:id="29" w:name="_Toc243256152"/>
      <w:r>
        <w:lastRenderedPageBreak/>
        <w:t>Cấu trúc dữ liệu theo từng chức năng</w:t>
      </w:r>
      <w:bookmarkEnd w:id="29"/>
    </w:p>
    <w:p w14:paraId="6915733F" w14:textId="77777777" w:rsidR="003E2DCC" w:rsidRDefault="003E2DCC" w:rsidP="001A34BB">
      <w:pPr>
        <w:jc w:val="both"/>
      </w:pPr>
      <w:r>
        <w:t xml:space="preserve">Các chức năng trong </w:t>
      </w:r>
      <w:proofErr w:type="spellStart"/>
      <w:r>
        <w:t>Module</w:t>
      </w:r>
      <w:proofErr w:type="spellEnd"/>
      <w:r>
        <w:t xml:space="preserve"> 2 cùng sử dụng bảng </w:t>
      </w:r>
      <w:proofErr w:type="spellStart"/>
      <w:r>
        <w:t>BanAn</w:t>
      </w:r>
      <w:proofErr w:type="spellEnd"/>
      <w:r>
        <w:t xml:space="preserve"> đã mô tả ở Bảng 1. </w:t>
      </w:r>
      <w:proofErr w:type="spellStart"/>
      <w:r>
        <w:t>LoaiBan</w:t>
      </w:r>
      <w:proofErr w:type="spellEnd"/>
      <w:r>
        <w:t xml:space="preserve"> là danh mục dùng chung từ </w:t>
      </w:r>
      <w:proofErr w:type="spellStart"/>
      <w:r>
        <w:t>Module</w:t>
      </w:r>
      <w:proofErr w:type="spellEnd"/>
      <w:r>
        <w:t xml:space="preserve"> 1. Biểu mẫu, điều kiện tra cứu, thông tin phân trang và </w:t>
      </w:r>
      <w:proofErr w:type="spellStart"/>
      <w:r>
        <w:t>Session</w:t>
      </w:r>
      <w:proofErr w:type="spellEnd"/>
      <w:r>
        <w:t xml:space="preserve"> là dữ liệu phục vụ xử lý, không phải các bảng cơ sở dữ liệu độc lập.</w:t>
      </w:r>
    </w:p>
    <w:p w14:paraId="76F3238E" w14:textId="77777777" w:rsidR="003E2DCC" w:rsidRDefault="003E2DCC" w:rsidP="001A34BB">
      <w:pPr>
        <w:jc w:val="both"/>
      </w:pPr>
      <w:r>
        <w:t xml:space="preserve">Thêm, sửa và cập nhật trạng thái sử dụng </w:t>
      </w:r>
      <w:proofErr w:type="spellStart"/>
      <w:r>
        <w:t>BanAnFormViewModel</w:t>
      </w:r>
      <w:proofErr w:type="spellEnd"/>
      <w:r>
        <w:t xml:space="preserve">. Các trường nghiệp vụ được chuyển sang </w:t>
      </w:r>
      <w:proofErr w:type="spellStart"/>
      <w:r>
        <w:t>BanAn</w:t>
      </w:r>
      <w:proofErr w:type="spellEnd"/>
      <w:r>
        <w:t xml:space="preserve"> khi lưu; các danh sách lựa chọn chỉ phục vụ biểu mẫu.</w:t>
      </w:r>
    </w:p>
    <w:p w14:paraId="68A7FF76" w14:textId="77777777" w:rsidR="003E2DCC" w:rsidRDefault="003E2DCC" w:rsidP="001A34BB">
      <w:pPr>
        <w:pStyle w:val="Caption"/>
        <w:spacing w:before="60" w:after="120"/>
        <w:jc w:val="center"/>
        <w:rPr>
          <w:i/>
          <w:iCs/>
          <w:sz w:val="24"/>
          <w:szCs w:val="24"/>
        </w:rPr>
      </w:pPr>
      <w:r>
        <w:rPr>
          <w:i/>
          <w:iCs/>
          <w:sz w:val="24"/>
          <w:szCs w:val="24"/>
        </w:rPr>
        <w:t>Bảng 2. Dữ liệu thêm sửa và cập nhật trạng thái</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12E62A03"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0003BE5" w14:textId="77777777" w:rsidR="003E2DCC" w:rsidRDefault="003E2DCC" w:rsidP="001A34BB">
            <w:pPr>
              <w:keepNext/>
              <w:keepLines/>
              <w:spacing w:after="0"/>
              <w:jc w:val="both"/>
              <w:rPr>
                <w:b/>
                <w:bCs/>
                <w:sz w:val="24"/>
                <w:szCs w:val="24"/>
              </w:rPr>
            </w:pPr>
            <w:r>
              <w:rPr>
                <w:b/>
                <w:bCs/>
                <w:sz w:val="24"/>
                <w:szCs w:val="24"/>
              </w:rPr>
              <w:t>Trường</w:t>
            </w:r>
          </w:p>
        </w:tc>
        <w:tc>
          <w:tcPr>
            <w:tcW w:w="1932" w:type="dxa"/>
            <w:tcBorders>
              <w:top w:val="single" w:sz="4" w:space="0" w:color="000000"/>
              <w:left w:val="single" w:sz="4" w:space="0" w:color="000000"/>
              <w:bottom w:val="single" w:sz="4" w:space="0" w:color="000000"/>
              <w:right w:val="single" w:sz="4" w:space="0" w:color="000000"/>
            </w:tcBorders>
            <w:vAlign w:val="center"/>
          </w:tcPr>
          <w:p w14:paraId="7406747D" w14:textId="77777777" w:rsidR="003E2DCC" w:rsidRDefault="003E2DCC" w:rsidP="001A34BB">
            <w:pPr>
              <w:keepNext/>
              <w:keepLines/>
              <w:spacing w:after="0"/>
              <w:jc w:val="both"/>
              <w:rPr>
                <w:b/>
                <w:bCs/>
                <w:sz w:val="24"/>
                <w:szCs w:val="24"/>
              </w:rPr>
            </w:pPr>
            <w:r>
              <w:rPr>
                <w:b/>
                <w:bCs/>
                <w:sz w:val="24"/>
                <w:szCs w:val="24"/>
              </w:rPr>
              <w:t>Kiểu C#</w:t>
            </w:r>
          </w:p>
        </w:tc>
        <w:tc>
          <w:tcPr>
            <w:tcW w:w="4892" w:type="dxa"/>
            <w:tcBorders>
              <w:top w:val="single" w:sz="4" w:space="0" w:color="000000"/>
              <w:left w:val="single" w:sz="4" w:space="0" w:color="000000"/>
              <w:bottom w:val="single" w:sz="4" w:space="0" w:color="000000"/>
              <w:right w:val="single" w:sz="4" w:space="0" w:color="000000"/>
            </w:tcBorders>
            <w:vAlign w:val="center"/>
          </w:tcPr>
          <w:p w14:paraId="36AFD75F" w14:textId="77777777" w:rsidR="003E2DCC" w:rsidRDefault="003E2DCC" w:rsidP="001A34BB">
            <w:pPr>
              <w:keepNext/>
              <w:keepLines/>
              <w:spacing w:after="0"/>
              <w:jc w:val="both"/>
              <w:rPr>
                <w:b/>
                <w:bCs/>
                <w:sz w:val="24"/>
                <w:szCs w:val="24"/>
              </w:rPr>
            </w:pPr>
            <w:r>
              <w:rPr>
                <w:b/>
                <w:bCs/>
                <w:sz w:val="24"/>
                <w:szCs w:val="24"/>
              </w:rPr>
              <w:t>Vai trò và ràng buộc</w:t>
            </w:r>
          </w:p>
        </w:tc>
      </w:tr>
      <w:tr w:rsidR="003E2DCC" w:rsidRPr="00A11116" w14:paraId="6ACB5D2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2E6680B" w14:textId="77777777" w:rsidR="003E2DCC" w:rsidRDefault="003E2DCC" w:rsidP="001A34BB">
            <w:pPr>
              <w:keepLines/>
              <w:spacing w:after="0"/>
              <w:jc w:val="both"/>
              <w:rPr>
                <w:sz w:val="24"/>
                <w:szCs w:val="24"/>
              </w:rPr>
            </w:pPr>
            <w:proofErr w:type="spellStart"/>
            <w:r>
              <w:rPr>
                <w:sz w:val="24"/>
                <w:szCs w:val="24"/>
              </w:rPr>
              <w:t>MaBan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C323540" w14:textId="77777777" w:rsidR="003E2DCC" w:rsidRPr="00746046"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2D31CE7D" w14:textId="77777777" w:rsidR="003E2DCC" w:rsidRPr="00A11116" w:rsidRDefault="003E2DCC" w:rsidP="001A34BB">
            <w:pPr>
              <w:keepLines/>
              <w:spacing w:after="0"/>
              <w:jc w:val="both"/>
              <w:rPr>
                <w:sz w:val="24"/>
                <w:szCs w:val="24"/>
              </w:rPr>
            </w:pPr>
            <w:r w:rsidRPr="00A11116">
              <w:rPr>
                <w:sz w:val="24"/>
                <w:szCs w:val="24"/>
              </w:rPr>
              <w:t xml:space="preserve">Thêm mới đặt </w:t>
            </w:r>
            <w:proofErr w:type="spellStart"/>
            <w:r w:rsidRPr="00A11116">
              <w:rPr>
                <w:sz w:val="24"/>
                <w:szCs w:val="24"/>
              </w:rPr>
              <w:t>null</w:t>
            </w:r>
            <w:proofErr w:type="spellEnd"/>
            <w:r w:rsidRPr="00A11116">
              <w:rPr>
                <w:sz w:val="24"/>
                <w:szCs w:val="24"/>
              </w:rPr>
              <w:t>. Khi sửa, lấy mã từ đường dẫn; không cho đổi khóa chính.</w:t>
            </w:r>
          </w:p>
        </w:tc>
      </w:tr>
      <w:tr w:rsidR="003E2DCC" w14:paraId="2EFC485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6C1E03D" w14:textId="77777777" w:rsidR="003E2DCC" w:rsidRDefault="003E2DCC" w:rsidP="001A34BB">
            <w:pPr>
              <w:keepLines/>
              <w:spacing w:after="0"/>
              <w:jc w:val="both"/>
              <w:rPr>
                <w:sz w:val="24"/>
                <w:szCs w:val="24"/>
              </w:rPr>
            </w:pPr>
            <w:proofErr w:type="spellStart"/>
            <w:r>
              <w:rPr>
                <w:sz w:val="24"/>
                <w:szCs w:val="24"/>
              </w:rPr>
              <w:t>TenBan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26C43ED5"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51AB2D78" w14:textId="77777777" w:rsidR="003E2DCC" w:rsidRDefault="003E2DCC" w:rsidP="001A34BB">
            <w:pPr>
              <w:keepLines/>
              <w:spacing w:after="0"/>
              <w:jc w:val="both"/>
              <w:rPr>
                <w:sz w:val="24"/>
                <w:szCs w:val="24"/>
              </w:rPr>
            </w:pPr>
            <w:r>
              <w:rPr>
                <w:sz w:val="24"/>
                <w:szCs w:val="24"/>
              </w:rPr>
              <w:t>Bắt buộc, tối đa 100 ký tự; bỏ khoảng trắng thừa và kiểm tra tên trùng.</w:t>
            </w:r>
          </w:p>
        </w:tc>
      </w:tr>
      <w:tr w:rsidR="003E2DCC" w14:paraId="55A7F5FE"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F70BD40" w14:textId="77777777" w:rsidR="003E2DCC" w:rsidRDefault="003E2DCC" w:rsidP="001A34BB">
            <w:pPr>
              <w:keepLines/>
              <w:spacing w:after="0"/>
              <w:jc w:val="both"/>
              <w:rPr>
                <w:sz w:val="24"/>
                <w:szCs w:val="24"/>
              </w:rPr>
            </w:pPr>
            <w:proofErr w:type="spellStart"/>
            <w:r>
              <w:rPr>
                <w:sz w:val="24"/>
                <w:szCs w:val="24"/>
              </w:rPr>
              <w:t>MaLoaiBan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3191332"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40241ED" w14:textId="77777777" w:rsidR="003E2DCC" w:rsidRDefault="003E2DCC" w:rsidP="001A34BB">
            <w:pPr>
              <w:keepLines/>
              <w:spacing w:after="0"/>
              <w:jc w:val="both"/>
              <w:rPr>
                <w:sz w:val="24"/>
                <w:szCs w:val="24"/>
              </w:rPr>
            </w:pPr>
            <w:r>
              <w:rPr>
                <w:sz w:val="24"/>
                <w:szCs w:val="24"/>
              </w:rPr>
              <w:t xml:space="preserve">Lớn hơn 0 và phải tồn tại trong </w:t>
            </w:r>
            <w:proofErr w:type="spellStart"/>
            <w:r>
              <w:rPr>
                <w:sz w:val="24"/>
                <w:szCs w:val="24"/>
              </w:rPr>
              <w:t>LoaiBan</w:t>
            </w:r>
            <w:proofErr w:type="spellEnd"/>
            <w:r>
              <w:rPr>
                <w:sz w:val="24"/>
                <w:szCs w:val="24"/>
              </w:rPr>
              <w:t>.</w:t>
            </w:r>
          </w:p>
        </w:tc>
      </w:tr>
      <w:tr w:rsidR="003E2DCC" w14:paraId="44F73648"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794E366" w14:textId="77777777" w:rsidR="003E2DCC" w:rsidRDefault="003E2DCC" w:rsidP="001A34BB">
            <w:pPr>
              <w:keepLines/>
              <w:spacing w:after="0"/>
              <w:jc w:val="both"/>
              <w:rPr>
                <w:sz w:val="24"/>
                <w:szCs w:val="24"/>
              </w:rPr>
            </w:pPr>
            <w:proofErr w:type="spellStart"/>
            <w:r>
              <w:rPr>
                <w:sz w:val="24"/>
                <w:szCs w:val="24"/>
              </w:rPr>
              <w:t>SoChoNgoi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5E47688"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8A3F4E7" w14:textId="77777777" w:rsidR="003E2DCC" w:rsidRDefault="003E2DCC" w:rsidP="001A34BB">
            <w:pPr>
              <w:keepLines/>
              <w:spacing w:after="0"/>
              <w:jc w:val="both"/>
              <w:rPr>
                <w:sz w:val="24"/>
                <w:szCs w:val="24"/>
              </w:rPr>
            </w:pPr>
            <w:r>
              <w:rPr>
                <w:sz w:val="24"/>
                <w:szCs w:val="24"/>
              </w:rPr>
              <w:t>Lớn hơn 0; giá trị ban đầu của biểu mẫu là 4.</w:t>
            </w:r>
          </w:p>
        </w:tc>
      </w:tr>
      <w:tr w:rsidR="003E2DCC" w14:paraId="113326E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AEA4571" w14:textId="77777777" w:rsidR="003E2DCC" w:rsidRDefault="003E2DCC" w:rsidP="001A34BB">
            <w:pPr>
              <w:keepLines/>
              <w:spacing w:after="0"/>
              <w:jc w:val="both"/>
              <w:rPr>
                <w:sz w:val="24"/>
                <w:szCs w:val="24"/>
              </w:rPr>
            </w:pPr>
            <w:proofErr w:type="spellStart"/>
            <w:r>
              <w:rPr>
                <w:sz w:val="24"/>
                <w:szCs w:val="24"/>
              </w:rPr>
              <w:t>ViTri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6876DF5C"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363A80F" w14:textId="77777777" w:rsidR="003E2DCC" w:rsidRDefault="003E2DCC" w:rsidP="001A34BB">
            <w:pPr>
              <w:keepLines/>
              <w:spacing w:after="0"/>
              <w:jc w:val="both"/>
              <w:rPr>
                <w:sz w:val="24"/>
                <w:szCs w:val="24"/>
              </w:rPr>
            </w:pPr>
            <w:r>
              <w:rPr>
                <w:sz w:val="24"/>
                <w:szCs w:val="24"/>
              </w:rPr>
              <w:t>Bắt buộc, tối đa 100 ký tự.</w:t>
            </w:r>
          </w:p>
        </w:tc>
      </w:tr>
      <w:tr w:rsidR="003E2DCC" w:rsidRPr="00A11116" w14:paraId="6CD65AC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2687BDA" w14:textId="77777777" w:rsidR="003E2DCC" w:rsidRDefault="003E2DCC" w:rsidP="001A34BB">
            <w:pPr>
              <w:keepLines/>
              <w:spacing w:after="0"/>
              <w:jc w:val="both"/>
              <w:rPr>
                <w:sz w:val="24"/>
                <w:szCs w:val="24"/>
              </w:rPr>
            </w:pPr>
            <w:proofErr w:type="spellStart"/>
            <w:r>
              <w:rPr>
                <w:sz w:val="24"/>
                <w:szCs w:val="24"/>
              </w:rPr>
              <w:t>MoTa</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2D6457C7" w14:textId="77777777" w:rsidR="003E2DCC" w:rsidRPr="00746046"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D883140" w14:textId="77777777" w:rsidR="003E2DCC" w:rsidRPr="00A11116" w:rsidRDefault="003E2DCC" w:rsidP="001A34BB">
            <w:pPr>
              <w:keepLines/>
              <w:spacing w:after="0"/>
              <w:jc w:val="both"/>
              <w:rPr>
                <w:sz w:val="24"/>
                <w:szCs w:val="24"/>
              </w:rPr>
            </w:pPr>
            <w:r w:rsidRPr="00A11116">
              <w:rPr>
                <w:sz w:val="24"/>
                <w:szCs w:val="24"/>
              </w:rPr>
              <w:t xml:space="preserve">Không bắt buộc, tối đa 500 ký tự; nội dung chỉ có khoảng trắng được chuyển thành </w:t>
            </w:r>
            <w:proofErr w:type="spellStart"/>
            <w:r w:rsidRPr="00A11116">
              <w:rPr>
                <w:sz w:val="24"/>
                <w:szCs w:val="24"/>
              </w:rPr>
              <w:t>null</w:t>
            </w:r>
            <w:proofErr w:type="spellEnd"/>
            <w:r w:rsidRPr="00A11116">
              <w:rPr>
                <w:sz w:val="24"/>
                <w:szCs w:val="24"/>
              </w:rPr>
              <w:t>.</w:t>
            </w:r>
          </w:p>
        </w:tc>
      </w:tr>
      <w:tr w:rsidR="003E2DCC" w14:paraId="041C60F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665B8A4"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376973E0"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638F1B6F" w14:textId="77777777" w:rsidR="003E2DCC" w:rsidRDefault="003E2DCC" w:rsidP="001A34BB">
            <w:pPr>
              <w:keepLines/>
              <w:spacing w:after="0"/>
              <w:jc w:val="both"/>
              <w:rPr>
                <w:sz w:val="24"/>
                <w:szCs w:val="24"/>
              </w:rPr>
            </w:pPr>
            <w:r>
              <w:rPr>
                <w:sz w:val="24"/>
                <w:szCs w:val="24"/>
              </w:rPr>
              <w:t>Bắt buộc và thuộc ba trạng thái hợp lệ; mặc định Sẵn sàng.</w:t>
            </w:r>
          </w:p>
        </w:tc>
      </w:tr>
      <w:tr w:rsidR="003E2DCC" w14:paraId="50C0625D"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FC0D64C" w14:textId="77777777" w:rsidR="003E2DCC" w:rsidRDefault="003E2DCC" w:rsidP="001A34BB">
            <w:pPr>
              <w:keepLines/>
              <w:spacing w:after="0"/>
              <w:jc w:val="both"/>
              <w:rPr>
                <w:sz w:val="24"/>
                <w:szCs w:val="24"/>
              </w:rPr>
            </w:pPr>
            <w:proofErr w:type="spellStart"/>
            <w:r>
              <w:rPr>
                <w:sz w:val="24"/>
                <w:szCs w:val="24"/>
              </w:rPr>
              <w:t>LoaiBanOptions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33E9F109" w14:textId="77777777" w:rsidR="003E2DCC" w:rsidRDefault="003E2DCC" w:rsidP="001A34BB">
            <w:pPr>
              <w:keepLines/>
              <w:spacing w:after="0"/>
              <w:jc w:val="both"/>
              <w:rPr>
                <w:sz w:val="24"/>
                <w:szCs w:val="24"/>
              </w:rPr>
            </w:pPr>
            <w:r>
              <w:rPr>
                <w:sz w:val="24"/>
                <w:szCs w:val="24"/>
              </w:rPr>
              <w:t>Danh sách lựa chọn</w:t>
            </w:r>
          </w:p>
        </w:tc>
        <w:tc>
          <w:tcPr>
            <w:tcW w:w="4892" w:type="dxa"/>
            <w:tcBorders>
              <w:top w:val="single" w:sz="4" w:space="0" w:color="000000"/>
              <w:left w:val="single" w:sz="4" w:space="0" w:color="000000"/>
              <w:bottom w:val="single" w:sz="4" w:space="0" w:color="000000"/>
              <w:right w:val="single" w:sz="4" w:space="0" w:color="000000"/>
            </w:tcBorders>
            <w:vAlign w:val="center"/>
          </w:tcPr>
          <w:p w14:paraId="30D0AE6D" w14:textId="77777777" w:rsidR="003E2DCC" w:rsidRDefault="003E2DCC" w:rsidP="001A34BB">
            <w:pPr>
              <w:keepLines/>
              <w:spacing w:after="0"/>
              <w:jc w:val="both"/>
              <w:rPr>
                <w:sz w:val="24"/>
                <w:szCs w:val="24"/>
              </w:rPr>
            </w:pPr>
            <w:proofErr w:type="spellStart"/>
            <w:r>
              <w:rPr>
                <w:sz w:val="24"/>
                <w:szCs w:val="24"/>
              </w:rPr>
              <w:t>IEnumerable</w:t>
            </w:r>
            <w:proofErr w:type="spellEnd"/>
            <w:r>
              <w:rPr>
                <w:sz w:val="24"/>
                <w:szCs w:val="24"/>
              </w:rPr>
              <w:t>&lt;</w:t>
            </w:r>
            <w:proofErr w:type="spellStart"/>
            <w:r>
              <w:rPr>
                <w:sz w:val="24"/>
                <w:szCs w:val="24"/>
              </w:rPr>
              <w:t>SelectListItem</w:t>
            </w:r>
            <w:proofErr w:type="spellEnd"/>
            <w:r>
              <w:rPr>
                <w:sz w:val="24"/>
                <w:szCs w:val="24"/>
              </w:rPr>
              <w:t xml:space="preserve">&gt;; mã và tên loại bàn để hiển thị ô chọn, không lưu vào </w:t>
            </w:r>
            <w:proofErr w:type="spellStart"/>
            <w:r>
              <w:rPr>
                <w:sz w:val="24"/>
                <w:szCs w:val="24"/>
              </w:rPr>
              <w:t>BanAn</w:t>
            </w:r>
            <w:proofErr w:type="spellEnd"/>
            <w:r>
              <w:rPr>
                <w:sz w:val="24"/>
                <w:szCs w:val="24"/>
              </w:rPr>
              <w:t>.</w:t>
            </w:r>
          </w:p>
        </w:tc>
      </w:tr>
      <w:tr w:rsidR="003E2DCC" w14:paraId="4C74B11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F8A70A8" w14:textId="77777777" w:rsidR="003E2DCC" w:rsidRDefault="003E2DCC" w:rsidP="001A34BB">
            <w:pPr>
              <w:keepLines/>
              <w:spacing w:after="0"/>
              <w:jc w:val="both"/>
              <w:rPr>
                <w:sz w:val="24"/>
                <w:szCs w:val="24"/>
              </w:rPr>
            </w:pPr>
            <w:proofErr w:type="spellStart"/>
            <w:r>
              <w:rPr>
                <w:sz w:val="24"/>
                <w:szCs w:val="24"/>
              </w:rPr>
              <w:t>TrangThaiOptions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D10EC4A" w14:textId="77777777" w:rsidR="003E2DCC" w:rsidRDefault="003E2DCC" w:rsidP="001A34BB">
            <w:pPr>
              <w:keepLines/>
              <w:spacing w:after="0"/>
              <w:jc w:val="both"/>
              <w:rPr>
                <w:sz w:val="24"/>
                <w:szCs w:val="24"/>
              </w:rPr>
            </w:pPr>
            <w:r>
              <w:rPr>
                <w:sz w:val="24"/>
                <w:szCs w:val="24"/>
              </w:rPr>
              <w:t>Danh sách lựa chọn</w:t>
            </w:r>
          </w:p>
        </w:tc>
        <w:tc>
          <w:tcPr>
            <w:tcW w:w="4892" w:type="dxa"/>
            <w:tcBorders>
              <w:top w:val="single" w:sz="4" w:space="0" w:color="000000"/>
              <w:left w:val="single" w:sz="4" w:space="0" w:color="000000"/>
              <w:bottom w:val="single" w:sz="4" w:space="0" w:color="000000"/>
              <w:right w:val="single" w:sz="4" w:space="0" w:color="000000"/>
            </w:tcBorders>
            <w:vAlign w:val="center"/>
          </w:tcPr>
          <w:p w14:paraId="0D45DE7A" w14:textId="77777777" w:rsidR="003E2DCC" w:rsidRDefault="003E2DCC" w:rsidP="001A34BB">
            <w:pPr>
              <w:keepLines/>
              <w:spacing w:after="0"/>
              <w:jc w:val="both"/>
              <w:rPr>
                <w:sz w:val="24"/>
                <w:szCs w:val="24"/>
              </w:rPr>
            </w:pPr>
            <w:proofErr w:type="spellStart"/>
            <w:r>
              <w:rPr>
                <w:sz w:val="24"/>
                <w:szCs w:val="24"/>
              </w:rPr>
              <w:t>IEnumerable</w:t>
            </w:r>
            <w:proofErr w:type="spellEnd"/>
            <w:r>
              <w:rPr>
                <w:sz w:val="24"/>
                <w:szCs w:val="24"/>
              </w:rPr>
              <w:t>&lt;</w:t>
            </w:r>
            <w:proofErr w:type="spellStart"/>
            <w:r>
              <w:rPr>
                <w:sz w:val="24"/>
                <w:szCs w:val="24"/>
              </w:rPr>
              <w:t>SelectListItem</w:t>
            </w:r>
            <w:proofErr w:type="spellEnd"/>
            <w:r>
              <w:rPr>
                <w:sz w:val="24"/>
                <w:szCs w:val="24"/>
              </w:rPr>
              <w:t xml:space="preserve">&gt;; tạo từ </w:t>
            </w:r>
            <w:proofErr w:type="spellStart"/>
            <w:r>
              <w:rPr>
                <w:sz w:val="24"/>
                <w:szCs w:val="24"/>
              </w:rPr>
              <w:t>BanAnTrangThai.TatCa</w:t>
            </w:r>
            <w:proofErr w:type="spellEnd"/>
            <w:r>
              <w:rPr>
                <w:sz w:val="24"/>
                <w:szCs w:val="24"/>
              </w:rPr>
              <w:t>, không phải cột dữ liệu.</w:t>
            </w:r>
          </w:p>
        </w:tc>
      </w:tr>
    </w:tbl>
    <w:p w14:paraId="33BA4666" w14:textId="77777777" w:rsidR="003E2DCC" w:rsidRDefault="003E2DCC" w:rsidP="001A34BB">
      <w:pPr>
        <w:pStyle w:val="Heading2"/>
        <w:pageBreakBefore/>
        <w:numPr>
          <w:ilvl w:val="0"/>
          <w:numId w:val="15"/>
        </w:numPr>
        <w:jc w:val="both"/>
      </w:pPr>
      <w:bookmarkStart w:id="30" w:name="_Toc243256153"/>
      <w:r>
        <w:lastRenderedPageBreak/>
        <w:t>Dữ liệu xem chi tiết xóa và trạng thái bàn</w:t>
      </w:r>
      <w:bookmarkEnd w:id="30"/>
    </w:p>
    <w:p w14:paraId="0C2B93BF" w14:textId="77777777" w:rsidR="003E2DCC" w:rsidRDefault="003E2DCC" w:rsidP="001A34BB">
      <w:pPr>
        <w:jc w:val="both"/>
      </w:pPr>
      <w:r>
        <w:t xml:space="preserve">Chi tiết và xác nhận xóa nhận mã bàn, sau đó truy vấn </w:t>
      </w:r>
      <w:proofErr w:type="spellStart"/>
      <w:r>
        <w:t>BanAn</w:t>
      </w:r>
      <w:proofErr w:type="spellEnd"/>
      <w:r>
        <w:t xml:space="preserve"> kèm </w:t>
      </w:r>
      <w:proofErr w:type="spellStart"/>
      <w:r>
        <w:t>LoaiBan</w:t>
      </w:r>
      <w:proofErr w:type="spellEnd"/>
      <w:r>
        <w:t xml:space="preserve">. Hai chức năng này dùng trực tiếp </w:t>
      </w:r>
      <w:proofErr w:type="spellStart"/>
      <w:r>
        <w:t>entity</w:t>
      </w:r>
      <w:proofErr w:type="spellEnd"/>
      <w:r>
        <w:t xml:space="preserve"> đã có, không tạo thêm bảng hoặc </w:t>
      </w:r>
      <w:proofErr w:type="spellStart"/>
      <w:r>
        <w:t>ViewModel</w:t>
      </w:r>
      <w:proofErr w:type="spellEnd"/>
      <w:r>
        <w:t xml:space="preserve"> riêng.</w:t>
      </w:r>
    </w:p>
    <w:p w14:paraId="7ECFADF2" w14:textId="77777777" w:rsidR="003E2DCC" w:rsidRDefault="003E2DCC" w:rsidP="001A34BB">
      <w:pPr>
        <w:pStyle w:val="Caption"/>
        <w:spacing w:before="60" w:after="120"/>
        <w:jc w:val="center"/>
        <w:rPr>
          <w:i/>
          <w:iCs/>
          <w:sz w:val="24"/>
          <w:szCs w:val="24"/>
        </w:rPr>
      </w:pPr>
      <w:r>
        <w:rPr>
          <w:i/>
          <w:iCs/>
          <w:sz w:val="24"/>
          <w:szCs w:val="24"/>
        </w:rPr>
        <w:t>Bảng 3. Dữ liệu xem chi tiết và xóa</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6E33ABBA"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0511986" w14:textId="77777777" w:rsidR="003E2DCC" w:rsidRDefault="003E2DCC" w:rsidP="001A34BB">
            <w:pPr>
              <w:keepNext/>
              <w:keepLines/>
              <w:spacing w:after="0"/>
              <w:jc w:val="both"/>
              <w:rPr>
                <w:b/>
                <w:bCs/>
                <w:sz w:val="24"/>
                <w:szCs w:val="24"/>
              </w:rPr>
            </w:pPr>
            <w:r>
              <w:rPr>
                <w:b/>
                <w:bCs/>
                <w:sz w:val="24"/>
                <w:szCs w:val="24"/>
              </w:rPr>
              <w:t>Dữ liệu</w:t>
            </w:r>
          </w:p>
        </w:tc>
        <w:tc>
          <w:tcPr>
            <w:tcW w:w="1932" w:type="dxa"/>
            <w:tcBorders>
              <w:top w:val="single" w:sz="4" w:space="0" w:color="000000"/>
              <w:left w:val="single" w:sz="4" w:space="0" w:color="000000"/>
              <w:bottom w:val="single" w:sz="4" w:space="0" w:color="000000"/>
              <w:right w:val="single" w:sz="4" w:space="0" w:color="000000"/>
            </w:tcBorders>
            <w:vAlign w:val="center"/>
          </w:tcPr>
          <w:p w14:paraId="424CDFDA" w14:textId="77777777" w:rsidR="003E2DCC" w:rsidRDefault="003E2DCC" w:rsidP="001A34BB">
            <w:pPr>
              <w:keepNext/>
              <w:keepLines/>
              <w:spacing w:after="0"/>
              <w:jc w:val="both"/>
              <w:rPr>
                <w:b/>
                <w:bCs/>
                <w:sz w:val="24"/>
                <w:szCs w:val="24"/>
              </w:rPr>
            </w:pPr>
            <w:r>
              <w:rPr>
                <w:b/>
                <w:bCs/>
                <w:sz w:val="24"/>
                <w:szCs w:val="24"/>
              </w:rPr>
              <w:t>Kiểu</w:t>
            </w:r>
          </w:p>
        </w:tc>
        <w:tc>
          <w:tcPr>
            <w:tcW w:w="4892" w:type="dxa"/>
            <w:tcBorders>
              <w:top w:val="single" w:sz="4" w:space="0" w:color="000000"/>
              <w:left w:val="single" w:sz="4" w:space="0" w:color="000000"/>
              <w:bottom w:val="single" w:sz="4" w:space="0" w:color="000000"/>
              <w:right w:val="single" w:sz="4" w:space="0" w:color="000000"/>
            </w:tcBorders>
            <w:vAlign w:val="center"/>
          </w:tcPr>
          <w:p w14:paraId="1A34948D" w14:textId="77777777" w:rsidR="003E2DCC" w:rsidRDefault="003E2DCC" w:rsidP="001A34BB">
            <w:pPr>
              <w:keepNext/>
              <w:keepLines/>
              <w:spacing w:after="0"/>
              <w:jc w:val="both"/>
              <w:rPr>
                <w:b/>
                <w:bCs/>
                <w:sz w:val="24"/>
                <w:szCs w:val="24"/>
              </w:rPr>
            </w:pPr>
            <w:r>
              <w:rPr>
                <w:b/>
                <w:bCs/>
                <w:sz w:val="24"/>
                <w:szCs w:val="24"/>
              </w:rPr>
              <w:t>Cách sử dụng</w:t>
            </w:r>
          </w:p>
        </w:tc>
      </w:tr>
      <w:tr w:rsidR="003E2DCC" w14:paraId="2659AD90"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F4FFBDA" w14:textId="77777777" w:rsidR="003E2DCC" w:rsidRDefault="003E2DCC" w:rsidP="001A34BB">
            <w:pPr>
              <w:keepLines/>
              <w:spacing w:after="0"/>
              <w:jc w:val="both"/>
              <w:rPr>
                <w:sz w:val="24"/>
                <w:szCs w:val="24"/>
              </w:rPr>
            </w:pPr>
            <w:proofErr w:type="spellStart"/>
            <w:r>
              <w:rPr>
                <w:sz w:val="24"/>
                <w:szCs w:val="24"/>
              </w:rPr>
              <w:t>id</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A7DA8A5"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51BBA299" w14:textId="77777777" w:rsidR="003E2DCC" w:rsidRDefault="003E2DCC" w:rsidP="001A34BB">
            <w:pPr>
              <w:keepLines/>
              <w:spacing w:after="0"/>
              <w:jc w:val="both"/>
              <w:rPr>
                <w:sz w:val="24"/>
                <w:szCs w:val="24"/>
              </w:rPr>
            </w:pPr>
            <w:r>
              <w:rPr>
                <w:sz w:val="24"/>
                <w:szCs w:val="24"/>
              </w:rPr>
              <w:t xml:space="preserve">Mã bàn từ đường dẫn; dùng tìm bản ghi theo </w:t>
            </w:r>
            <w:proofErr w:type="spellStart"/>
            <w:r>
              <w:rPr>
                <w:sz w:val="24"/>
                <w:szCs w:val="24"/>
              </w:rPr>
              <w:t>MaBan</w:t>
            </w:r>
            <w:proofErr w:type="spellEnd"/>
            <w:r>
              <w:rPr>
                <w:sz w:val="24"/>
                <w:szCs w:val="24"/>
              </w:rPr>
              <w:t>.</w:t>
            </w:r>
          </w:p>
        </w:tc>
      </w:tr>
      <w:tr w:rsidR="003E2DCC" w14:paraId="34BBD5C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96428F4" w14:textId="77777777" w:rsidR="003E2DCC" w:rsidRDefault="003E2DCC" w:rsidP="001A34BB">
            <w:pPr>
              <w:keepLines/>
              <w:spacing w:after="0"/>
              <w:jc w:val="both"/>
              <w:rPr>
                <w:sz w:val="24"/>
                <w:szCs w:val="24"/>
              </w:rPr>
            </w:pPr>
            <w:proofErr w:type="spellStart"/>
            <w:r>
              <w:rPr>
                <w:sz w:val="24"/>
                <w:szCs w:val="24"/>
              </w:rPr>
              <w:t>BanAn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28408F5" w14:textId="77777777" w:rsidR="003E2DCC" w:rsidRDefault="003E2DCC" w:rsidP="001A34BB">
            <w:pPr>
              <w:keepLines/>
              <w:spacing w:after="0"/>
              <w:jc w:val="both"/>
              <w:rPr>
                <w:sz w:val="24"/>
                <w:szCs w:val="24"/>
              </w:rPr>
            </w:pPr>
            <w:r>
              <w:rPr>
                <w:sz w:val="24"/>
                <w:szCs w:val="24"/>
              </w:rPr>
              <w:t xml:space="preserve">Đối tượng </w:t>
            </w:r>
            <w:proofErr w:type="spellStart"/>
            <w:r>
              <w:rPr>
                <w:sz w:val="24"/>
                <w:szCs w:val="24"/>
              </w:rPr>
              <w:t>entity</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4E58838F" w14:textId="77777777" w:rsidR="003E2DCC" w:rsidRDefault="003E2DCC" w:rsidP="001A34BB">
            <w:pPr>
              <w:keepLines/>
              <w:spacing w:after="0"/>
              <w:jc w:val="both"/>
              <w:rPr>
                <w:sz w:val="24"/>
                <w:szCs w:val="24"/>
              </w:rPr>
            </w:pPr>
            <w:r>
              <w:rPr>
                <w:sz w:val="24"/>
                <w:szCs w:val="24"/>
              </w:rPr>
              <w:t>Chứa các trường ở Bảng 1; hiển thị trên trang chi tiết và xác nhận xóa.</w:t>
            </w:r>
          </w:p>
        </w:tc>
      </w:tr>
      <w:tr w:rsidR="003E2DCC" w14:paraId="5733835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505CC93" w14:textId="77777777" w:rsidR="003E2DCC" w:rsidRDefault="003E2DCC" w:rsidP="001A34BB">
            <w:pPr>
              <w:keepLines/>
              <w:spacing w:after="0"/>
              <w:jc w:val="both"/>
              <w:rPr>
                <w:sz w:val="24"/>
                <w:szCs w:val="24"/>
              </w:rPr>
            </w:pPr>
            <w:proofErr w:type="spellStart"/>
            <w:r>
              <w:rPr>
                <w:sz w:val="24"/>
                <w:szCs w:val="24"/>
              </w:rPr>
              <w:t>LoaiBan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6A85F898" w14:textId="77777777" w:rsidR="003E2DCC" w:rsidRDefault="003E2DCC" w:rsidP="001A34BB">
            <w:pPr>
              <w:keepLines/>
              <w:spacing w:after="0"/>
              <w:jc w:val="both"/>
              <w:rPr>
                <w:sz w:val="24"/>
                <w:szCs w:val="24"/>
              </w:rPr>
            </w:pPr>
            <w:r>
              <w:rPr>
                <w:sz w:val="24"/>
                <w:szCs w:val="24"/>
              </w:rPr>
              <w:t>Đối tượng liên kết</w:t>
            </w:r>
          </w:p>
        </w:tc>
        <w:tc>
          <w:tcPr>
            <w:tcW w:w="4892" w:type="dxa"/>
            <w:tcBorders>
              <w:top w:val="single" w:sz="4" w:space="0" w:color="000000"/>
              <w:left w:val="single" w:sz="4" w:space="0" w:color="000000"/>
              <w:bottom w:val="single" w:sz="4" w:space="0" w:color="000000"/>
              <w:right w:val="single" w:sz="4" w:space="0" w:color="000000"/>
            </w:tcBorders>
            <w:vAlign w:val="center"/>
          </w:tcPr>
          <w:p w14:paraId="309ECD37" w14:textId="77777777" w:rsidR="003E2DCC" w:rsidRDefault="003E2DCC" w:rsidP="001A34BB">
            <w:pPr>
              <w:keepLines/>
              <w:spacing w:after="0"/>
              <w:jc w:val="both"/>
              <w:rPr>
                <w:sz w:val="24"/>
                <w:szCs w:val="24"/>
              </w:rPr>
            </w:pPr>
            <w:r>
              <w:rPr>
                <w:sz w:val="24"/>
                <w:szCs w:val="24"/>
              </w:rPr>
              <w:t xml:space="preserve">Thuộc tính điều hướng; </w:t>
            </w:r>
            <w:proofErr w:type="spellStart"/>
            <w:r>
              <w:rPr>
                <w:sz w:val="24"/>
                <w:szCs w:val="24"/>
              </w:rPr>
              <w:t>Include</w:t>
            </w:r>
            <w:proofErr w:type="spellEnd"/>
            <w:r>
              <w:rPr>
                <w:sz w:val="24"/>
                <w:szCs w:val="24"/>
              </w:rPr>
              <w:t xml:space="preserve"> lấy thông tin loại bàn, hiển thị </w:t>
            </w:r>
            <w:proofErr w:type="spellStart"/>
            <w:r>
              <w:rPr>
                <w:sz w:val="24"/>
                <w:szCs w:val="24"/>
              </w:rPr>
              <w:t>TenLoaiBan</w:t>
            </w:r>
            <w:proofErr w:type="spellEnd"/>
            <w:r>
              <w:rPr>
                <w:sz w:val="24"/>
                <w:szCs w:val="24"/>
              </w:rPr>
              <w:t>.</w:t>
            </w:r>
          </w:p>
        </w:tc>
      </w:tr>
      <w:tr w:rsidR="003E2DCC" w14:paraId="1ADD79A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6E42313D"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C67D76F"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6C0BB48" w14:textId="77777777" w:rsidR="003E2DCC" w:rsidRDefault="003E2DCC" w:rsidP="001A34BB">
            <w:pPr>
              <w:keepLines/>
              <w:spacing w:after="0"/>
              <w:jc w:val="both"/>
              <w:rPr>
                <w:sz w:val="24"/>
                <w:szCs w:val="24"/>
              </w:rPr>
            </w:pPr>
            <w:r>
              <w:rPr>
                <w:sz w:val="24"/>
                <w:szCs w:val="24"/>
              </w:rPr>
              <w:t>Xóa bị chặn khi giá trị là Đang sử dụng.</w:t>
            </w:r>
          </w:p>
        </w:tc>
      </w:tr>
      <w:tr w:rsidR="003E2DCC" w14:paraId="3C618F2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3D917E05" w14:textId="77777777" w:rsidR="003E2DCC" w:rsidRDefault="003E2DCC" w:rsidP="001A34BB">
            <w:pPr>
              <w:keepLines/>
              <w:spacing w:after="0"/>
              <w:jc w:val="both"/>
              <w:rPr>
                <w:sz w:val="24"/>
                <w:szCs w:val="24"/>
              </w:rPr>
            </w:pPr>
            <w:proofErr w:type="spellStart"/>
            <w:r>
              <w:rPr>
                <w:sz w:val="24"/>
                <w:szCs w:val="24"/>
              </w:rPr>
              <w:t>ModelState</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19C6B0C" w14:textId="77777777" w:rsidR="003E2DCC" w:rsidRDefault="003E2DCC" w:rsidP="001A34BB">
            <w:pPr>
              <w:keepLines/>
              <w:spacing w:after="0"/>
              <w:jc w:val="both"/>
              <w:rPr>
                <w:sz w:val="24"/>
                <w:szCs w:val="24"/>
              </w:rPr>
            </w:pPr>
            <w:r>
              <w:rPr>
                <w:sz w:val="24"/>
                <w:szCs w:val="24"/>
              </w:rPr>
              <w:t>Dữ liệu lỗi xử lý</w:t>
            </w:r>
          </w:p>
        </w:tc>
        <w:tc>
          <w:tcPr>
            <w:tcW w:w="4892" w:type="dxa"/>
            <w:tcBorders>
              <w:top w:val="single" w:sz="4" w:space="0" w:color="000000"/>
              <w:left w:val="single" w:sz="4" w:space="0" w:color="000000"/>
              <w:bottom w:val="single" w:sz="4" w:space="0" w:color="000000"/>
              <w:right w:val="single" w:sz="4" w:space="0" w:color="000000"/>
            </w:tcBorders>
            <w:vAlign w:val="center"/>
          </w:tcPr>
          <w:p w14:paraId="38C36E0C" w14:textId="77777777" w:rsidR="003E2DCC" w:rsidRDefault="003E2DCC" w:rsidP="001A34BB">
            <w:pPr>
              <w:keepLines/>
              <w:spacing w:after="0"/>
              <w:jc w:val="both"/>
              <w:rPr>
                <w:sz w:val="24"/>
                <w:szCs w:val="24"/>
              </w:rPr>
            </w:pPr>
            <w:r>
              <w:rPr>
                <w:sz w:val="24"/>
                <w:szCs w:val="24"/>
              </w:rPr>
              <w:t>Chứa lỗi không được xóa hoặc lỗi dữ liệu liên quan; không lưu thành cột.</w:t>
            </w:r>
          </w:p>
        </w:tc>
      </w:tr>
      <w:tr w:rsidR="003E2DCC" w14:paraId="186AF722"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5BDF8B5" w14:textId="77777777" w:rsidR="003E2DCC" w:rsidRDefault="003E2DCC" w:rsidP="001A34BB">
            <w:pPr>
              <w:keepLines/>
              <w:spacing w:after="0"/>
              <w:jc w:val="both"/>
              <w:rPr>
                <w:sz w:val="24"/>
                <w:szCs w:val="24"/>
              </w:rPr>
            </w:pPr>
            <w:proofErr w:type="spellStart"/>
            <w:r>
              <w:rPr>
                <w:sz w:val="24"/>
                <w:szCs w:val="24"/>
              </w:rPr>
              <w:t>BanAnSuccess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63FADEF1"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xml:space="preserve"> trong </w:t>
            </w:r>
            <w:proofErr w:type="spellStart"/>
            <w:r>
              <w:rPr>
                <w:sz w:val="24"/>
                <w:szCs w:val="24"/>
              </w:rPr>
              <w:t>TempData</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2A479D51" w14:textId="77777777" w:rsidR="003E2DCC" w:rsidRDefault="003E2DCC" w:rsidP="001A34BB">
            <w:pPr>
              <w:keepLines/>
              <w:spacing w:after="0"/>
              <w:jc w:val="both"/>
              <w:rPr>
                <w:sz w:val="24"/>
                <w:szCs w:val="24"/>
              </w:rPr>
            </w:pPr>
            <w:r>
              <w:rPr>
                <w:sz w:val="24"/>
                <w:szCs w:val="24"/>
              </w:rPr>
              <w:t xml:space="preserve">Thông báo sau khi thêm, sửa hoặc xóa thành công; không thuộc bảng </w:t>
            </w:r>
            <w:proofErr w:type="spellStart"/>
            <w:r>
              <w:rPr>
                <w:sz w:val="24"/>
                <w:szCs w:val="24"/>
              </w:rPr>
              <w:t>BanAn</w:t>
            </w:r>
            <w:proofErr w:type="spellEnd"/>
            <w:r>
              <w:rPr>
                <w:sz w:val="24"/>
                <w:szCs w:val="24"/>
              </w:rPr>
              <w:t>.</w:t>
            </w:r>
          </w:p>
        </w:tc>
      </w:tr>
    </w:tbl>
    <w:p w14:paraId="5A978A7F" w14:textId="77777777" w:rsidR="003E2DCC" w:rsidRDefault="003E2DCC" w:rsidP="001A34BB">
      <w:pPr>
        <w:jc w:val="both"/>
      </w:pPr>
      <w:r>
        <w:t>Mã bàn không tồn tại được trả về HTTP 404. Xóa chỉ thực hiện bằng POST sau xác nhận; lỗi khóa ngoại được xử lý để tránh làm mất tính hợp lệ của dữ liệu liên quan.</w:t>
      </w:r>
    </w:p>
    <w:p w14:paraId="02A91E5B" w14:textId="77777777" w:rsidR="003E2DCC" w:rsidRDefault="003E2DCC" w:rsidP="0089046F">
      <w:pPr>
        <w:pStyle w:val="Caption"/>
        <w:spacing w:before="60" w:after="120"/>
        <w:jc w:val="center"/>
        <w:rPr>
          <w:i/>
          <w:iCs/>
          <w:sz w:val="24"/>
          <w:szCs w:val="24"/>
        </w:rPr>
      </w:pPr>
      <w:r>
        <w:rPr>
          <w:i/>
          <w:iCs/>
          <w:sz w:val="24"/>
          <w:szCs w:val="24"/>
        </w:rPr>
        <w:t>Bảng 4. Các giá trị trạng thái dùng chung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59C4BDFB"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CFE31F9" w14:textId="77777777" w:rsidR="003E2DCC" w:rsidRDefault="003E2DCC" w:rsidP="001A34BB">
            <w:pPr>
              <w:keepNext/>
              <w:keepLines/>
              <w:spacing w:after="0"/>
              <w:jc w:val="both"/>
              <w:rPr>
                <w:b/>
                <w:bCs/>
                <w:sz w:val="24"/>
                <w:szCs w:val="24"/>
              </w:rPr>
            </w:pPr>
            <w:r>
              <w:rPr>
                <w:b/>
                <w:bCs/>
                <w:sz w:val="24"/>
                <w:szCs w:val="24"/>
              </w:rPr>
              <w:t>Hằng số</w:t>
            </w:r>
          </w:p>
        </w:tc>
        <w:tc>
          <w:tcPr>
            <w:tcW w:w="1932" w:type="dxa"/>
            <w:tcBorders>
              <w:top w:val="single" w:sz="4" w:space="0" w:color="000000"/>
              <w:left w:val="single" w:sz="4" w:space="0" w:color="000000"/>
              <w:bottom w:val="single" w:sz="4" w:space="0" w:color="000000"/>
              <w:right w:val="single" w:sz="4" w:space="0" w:color="000000"/>
            </w:tcBorders>
            <w:vAlign w:val="center"/>
          </w:tcPr>
          <w:p w14:paraId="2ECFD7AE" w14:textId="77777777" w:rsidR="003E2DCC" w:rsidRDefault="003E2DCC" w:rsidP="001A34BB">
            <w:pPr>
              <w:keepNext/>
              <w:keepLines/>
              <w:spacing w:after="0"/>
              <w:jc w:val="both"/>
              <w:rPr>
                <w:b/>
                <w:bCs/>
                <w:sz w:val="24"/>
                <w:szCs w:val="24"/>
              </w:rPr>
            </w:pPr>
            <w:r>
              <w:rPr>
                <w:b/>
                <w:bCs/>
                <w:sz w:val="24"/>
                <w:szCs w:val="24"/>
              </w:rPr>
              <w:t>Giá trị</w:t>
            </w:r>
          </w:p>
        </w:tc>
        <w:tc>
          <w:tcPr>
            <w:tcW w:w="4892" w:type="dxa"/>
            <w:tcBorders>
              <w:top w:val="single" w:sz="4" w:space="0" w:color="000000"/>
              <w:left w:val="single" w:sz="4" w:space="0" w:color="000000"/>
              <w:bottom w:val="single" w:sz="4" w:space="0" w:color="000000"/>
              <w:right w:val="single" w:sz="4" w:space="0" w:color="000000"/>
            </w:tcBorders>
            <w:vAlign w:val="center"/>
          </w:tcPr>
          <w:p w14:paraId="7691FDDB" w14:textId="77777777" w:rsidR="003E2DCC" w:rsidRDefault="003E2DCC" w:rsidP="001A34BB">
            <w:pPr>
              <w:keepNext/>
              <w:keepLines/>
              <w:spacing w:after="0"/>
              <w:jc w:val="both"/>
              <w:rPr>
                <w:b/>
                <w:bCs/>
                <w:sz w:val="24"/>
                <w:szCs w:val="24"/>
              </w:rPr>
            </w:pPr>
            <w:r>
              <w:rPr>
                <w:b/>
                <w:bCs/>
                <w:sz w:val="24"/>
                <w:szCs w:val="24"/>
              </w:rPr>
              <w:t>Ý nghĩa</w:t>
            </w:r>
          </w:p>
        </w:tc>
      </w:tr>
      <w:tr w:rsidR="003E2DCC" w14:paraId="3697C9E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6BB93719" w14:textId="77777777" w:rsidR="003E2DCC" w:rsidRDefault="003E2DCC" w:rsidP="001A34BB">
            <w:pPr>
              <w:keepLines/>
              <w:spacing w:after="0"/>
              <w:jc w:val="both"/>
              <w:rPr>
                <w:sz w:val="24"/>
                <w:szCs w:val="24"/>
              </w:rPr>
            </w:pPr>
            <w:proofErr w:type="spellStart"/>
            <w:r>
              <w:rPr>
                <w:sz w:val="24"/>
                <w:szCs w:val="24"/>
              </w:rPr>
              <w:t>SanSang</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3B83B005" w14:textId="77777777" w:rsidR="003E2DCC" w:rsidRDefault="003E2DCC" w:rsidP="001A34BB">
            <w:pPr>
              <w:keepLines/>
              <w:spacing w:after="0"/>
              <w:jc w:val="both"/>
              <w:rPr>
                <w:sz w:val="24"/>
                <w:szCs w:val="24"/>
              </w:rPr>
            </w:pPr>
            <w:r>
              <w:rPr>
                <w:sz w:val="24"/>
                <w:szCs w:val="24"/>
              </w:rPr>
              <w:t>Sẵn sàng</w:t>
            </w:r>
          </w:p>
        </w:tc>
        <w:tc>
          <w:tcPr>
            <w:tcW w:w="4892" w:type="dxa"/>
            <w:tcBorders>
              <w:top w:val="single" w:sz="4" w:space="0" w:color="000000"/>
              <w:left w:val="single" w:sz="4" w:space="0" w:color="000000"/>
              <w:bottom w:val="single" w:sz="4" w:space="0" w:color="000000"/>
              <w:right w:val="single" w:sz="4" w:space="0" w:color="000000"/>
            </w:tcBorders>
            <w:vAlign w:val="center"/>
          </w:tcPr>
          <w:p w14:paraId="4604860F" w14:textId="77777777" w:rsidR="003E2DCC" w:rsidRDefault="003E2DCC" w:rsidP="001A34BB">
            <w:pPr>
              <w:keepLines/>
              <w:spacing w:after="0"/>
              <w:jc w:val="both"/>
              <w:rPr>
                <w:sz w:val="24"/>
                <w:szCs w:val="24"/>
              </w:rPr>
            </w:pPr>
            <w:r>
              <w:rPr>
                <w:sz w:val="24"/>
                <w:szCs w:val="24"/>
              </w:rPr>
              <w:t>Bàn ở trạng thái sẵn sàng phục vụ.</w:t>
            </w:r>
          </w:p>
        </w:tc>
      </w:tr>
      <w:tr w:rsidR="003E2DCC" w14:paraId="29AA3A1A"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829CF06" w14:textId="77777777" w:rsidR="003E2DCC" w:rsidRDefault="003E2DCC" w:rsidP="001A34BB">
            <w:pPr>
              <w:keepLines/>
              <w:spacing w:after="0"/>
              <w:jc w:val="both"/>
              <w:rPr>
                <w:sz w:val="24"/>
                <w:szCs w:val="24"/>
              </w:rPr>
            </w:pPr>
            <w:proofErr w:type="spellStart"/>
            <w:r>
              <w:rPr>
                <w:sz w:val="24"/>
                <w:szCs w:val="24"/>
              </w:rPr>
              <w:t>DangSuDung</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6F82225" w14:textId="77777777" w:rsidR="003E2DCC" w:rsidRDefault="003E2DCC" w:rsidP="001A34BB">
            <w:pPr>
              <w:keepLines/>
              <w:spacing w:after="0"/>
              <w:jc w:val="both"/>
              <w:rPr>
                <w:sz w:val="24"/>
                <w:szCs w:val="24"/>
              </w:rPr>
            </w:pPr>
            <w:r>
              <w:rPr>
                <w:sz w:val="24"/>
                <w:szCs w:val="24"/>
              </w:rPr>
              <w:t>Đang sử dụng</w:t>
            </w:r>
          </w:p>
        </w:tc>
        <w:tc>
          <w:tcPr>
            <w:tcW w:w="4892" w:type="dxa"/>
            <w:tcBorders>
              <w:top w:val="single" w:sz="4" w:space="0" w:color="000000"/>
              <w:left w:val="single" w:sz="4" w:space="0" w:color="000000"/>
              <w:bottom w:val="single" w:sz="4" w:space="0" w:color="000000"/>
              <w:right w:val="single" w:sz="4" w:space="0" w:color="000000"/>
            </w:tcBorders>
            <w:vAlign w:val="center"/>
          </w:tcPr>
          <w:p w14:paraId="2842E725" w14:textId="77777777" w:rsidR="003E2DCC" w:rsidRDefault="003E2DCC" w:rsidP="001A34BB">
            <w:pPr>
              <w:keepLines/>
              <w:spacing w:after="0"/>
              <w:jc w:val="both"/>
              <w:rPr>
                <w:sz w:val="24"/>
                <w:szCs w:val="24"/>
              </w:rPr>
            </w:pPr>
            <w:r>
              <w:rPr>
                <w:sz w:val="24"/>
                <w:szCs w:val="24"/>
              </w:rPr>
              <w:t>Bàn đang được sử dụng; không cho xóa.</w:t>
            </w:r>
          </w:p>
        </w:tc>
      </w:tr>
      <w:tr w:rsidR="003E2DCC" w14:paraId="6DB3E342"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283D21D" w14:textId="77777777" w:rsidR="003E2DCC" w:rsidRDefault="003E2DCC" w:rsidP="001A34BB">
            <w:pPr>
              <w:keepLines/>
              <w:spacing w:after="0"/>
              <w:jc w:val="both"/>
              <w:rPr>
                <w:sz w:val="24"/>
                <w:szCs w:val="24"/>
              </w:rPr>
            </w:pPr>
            <w:proofErr w:type="spellStart"/>
            <w:r>
              <w:rPr>
                <w:sz w:val="24"/>
                <w:szCs w:val="24"/>
              </w:rPr>
              <w:t>TamNgung</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6204DC6" w14:textId="77777777" w:rsidR="003E2DCC" w:rsidRDefault="003E2DCC" w:rsidP="001A34BB">
            <w:pPr>
              <w:keepLines/>
              <w:spacing w:after="0"/>
              <w:jc w:val="both"/>
              <w:rPr>
                <w:sz w:val="24"/>
                <w:szCs w:val="24"/>
              </w:rPr>
            </w:pPr>
            <w:r>
              <w:rPr>
                <w:sz w:val="24"/>
                <w:szCs w:val="24"/>
              </w:rPr>
              <w:t>Tạm ngừng phục vụ</w:t>
            </w:r>
          </w:p>
        </w:tc>
        <w:tc>
          <w:tcPr>
            <w:tcW w:w="4892" w:type="dxa"/>
            <w:tcBorders>
              <w:top w:val="single" w:sz="4" w:space="0" w:color="000000"/>
              <w:left w:val="single" w:sz="4" w:space="0" w:color="000000"/>
              <w:bottom w:val="single" w:sz="4" w:space="0" w:color="000000"/>
              <w:right w:val="single" w:sz="4" w:space="0" w:color="000000"/>
            </w:tcBorders>
            <w:vAlign w:val="center"/>
          </w:tcPr>
          <w:p w14:paraId="705450FD" w14:textId="77777777" w:rsidR="003E2DCC" w:rsidRDefault="003E2DCC" w:rsidP="001A34BB">
            <w:pPr>
              <w:keepLines/>
              <w:spacing w:after="0"/>
              <w:jc w:val="both"/>
              <w:rPr>
                <w:sz w:val="24"/>
                <w:szCs w:val="24"/>
              </w:rPr>
            </w:pPr>
            <w:r>
              <w:rPr>
                <w:sz w:val="24"/>
                <w:szCs w:val="24"/>
              </w:rPr>
              <w:t>Bàn tạm dừng phục vụ, vẫn được giữ trong dữ liệu.</w:t>
            </w:r>
          </w:p>
        </w:tc>
      </w:tr>
    </w:tbl>
    <w:p w14:paraId="292243CE" w14:textId="77777777" w:rsidR="003E2DCC" w:rsidRDefault="003E2DCC" w:rsidP="001A34BB">
      <w:pPr>
        <w:pStyle w:val="Heading2"/>
        <w:pageBreakBefore/>
        <w:numPr>
          <w:ilvl w:val="0"/>
          <w:numId w:val="15"/>
        </w:numPr>
        <w:jc w:val="both"/>
      </w:pPr>
      <w:bookmarkStart w:id="31" w:name="_Toc243256154"/>
      <w:r>
        <w:lastRenderedPageBreak/>
        <w:t>Dữ liệu tìm kiếm lọc và sắp xếp</w:t>
      </w:r>
      <w:bookmarkEnd w:id="31"/>
    </w:p>
    <w:p w14:paraId="228FEDCF" w14:textId="77777777" w:rsidR="003E2DCC" w:rsidRDefault="003E2DCC" w:rsidP="001A34BB">
      <w:pPr>
        <w:jc w:val="both"/>
      </w:pPr>
      <w:proofErr w:type="spellStart"/>
      <w:r>
        <w:t>BanAnIndexViewModel</w:t>
      </w:r>
      <w:proofErr w:type="spellEnd"/>
      <w:r>
        <w:t xml:space="preserve"> giữ các điều kiện tra cứu để </w:t>
      </w:r>
      <w:proofErr w:type="spellStart"/>
      <w:r>
        <w:t>Controller</w:t>
      </w:r>
      <w:proofErr w:type="spellEnd"/>
      <w:r>
        <w:t xml:space="preserve"> xử lý và </w:t>
      </w:r>
      <w:proofErr w:type="spellStart"/>
      <w:r>
        <w:t>View</w:t>
      </w:r>
      <w:proofErr w:type="spellEnd"/>
      <w:r>
        <w:t xml:space="preserve"> hiển thị lại. Điều kiện không được chọn thì bỏ qua bộ lọc tương ứng. Các tham số được giữ trên liên kết khi chuyển trang.</w:t>
      </w:r>
    </w:p>
    <w:p w14:paraId="06A2EBFB" w14:textId="77777777" w:rsidR="003E2DCC" w:rsidRDefault="003E2DCC" w:rsidP="0089046F">
      <w:pPr>
        <w:pStyle w:val="Caption"/>
        <w:spacing w:before="60" w:after="120"/>
        <w:jc w:val="center"/>
        <w:rPr>
          <w:i/>
          <w:iCs/>
          <w:sz w:val="24"/>
          <w:szCs w:val="24"/>
        </w:rPr>
      </w:pPr>
      <w:r>
        <w:rPr>
          <w:i/>
          <w:iCs/>
          <w:sz w:val="24"/>
          <w:szCs w:val="24"/>
        </w:rPr>
        <w:t>Bảng 5. Điều kiện tra cứu và danh sách lựa chọn</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rsidRPr="00A11116" w14:paraId="68456274"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33439E21" w14:textId="77777777" w:rsidR="003E2DCC" w:rsidRDefault="003E2DCC" w:rsidP="001A34BB">
            <w:pPr>
              <w:keepNext/>
              <w:keepLines/>
              <w:spacing w:after="0"/>
              <w:jc w:val="both"/>
              <w:rPr>
                <w:b/>
                <w:bCs/>
                <w:sz w:val="24"/>
                <w:szCs w:val="24"/>
              </w:rPr>
            </w:pPr>
            <w:r>
              <w:rPr>
                <w:b/>
                <w:bCs/>
                <w:sz w:val="24"/>
                <w:szCs w:val="24"/>
              </w:rPr>
              <w:t>Trường</w:t>
            </w:r>
          </w:p>
        </w:tc>
        <w:tc>
          <w:tcPr>
            <w:tcW w:w="1932" w:type="dxa"/>
            <w:tcBorders>
              <w:top w:val="single" w:sz="4" w:space="0" w:color="000000"/>
              <w:left w:val="single" w:sz="4" w:space="0" w:color="000000"/>
              <w:bottom w:val="single" w:sz="4" w:space="0" w:color="000000"/>
              <w:right w:val="single" w:sz="4" w:space="0" w:color="000000"/>
            </w:tcBorders>
            <w:vAlign w:val="center"/>
          </w:tcPr>
          <w:p w14:paraId="44161654" w14:textId="77777777" w:rsidR="003E2DCC" w:rsidRDefault="003E2DCC" w:rsidP="001A34BB">
            <w:pPr>
              <w:keepNext/>
              <w:keepLines/>
              <w:spacing w:after="0"/>
              <w:jc w:val="both"/>
              <w:rPr>
                <w:b/>
                <w:bCs/>
                <w:sz w:val="24"/>
                <w:szCs w:val="24"/>
              </w:rPr>
            </w:pPr>
            <w:r>
              <w:rPr>
                <w:b/>
                <w:bCs/>
                <w:sz w:val="24"/>
                <w:szCs w:val="24"/>
              </w:rPr>
              <w:t>Kiểu C#</w:t>
            </w:r>
          </w:p>
        </w:tc>
        <w:tc>
          <w:tcPr>
            <w:tcW w:w="4892" w:type="dxa"/>
            <w:tcBorders>
              <w:top w:val="single" w:sz="4" w:space="0" w:color="000000"/>
              <w:left w:val="single" w:sz="4" w:space="0" w:color="000000"/>
              <w:bottom w:val="single" w:sz="4" w:space="0" w:color="000000"/>
              <w:right w:val="single" w:sz="4" w:space="0" w:color="000000"/>
            </w:tcBorders>
            <w:vAlign w:val="center"/>
          </w:tcPr>
          <w:p w14:paraId="1E637327" w14:textId="77777777" w:rsidR="003E2DCC" w:rsidRPr="00A11116" w:rsidRDefault="003E2DCC" w:rsidP="001A34BB">
            <w:pPr>
              <w:keepNext/>
              <w:keepLines/>
              <w:spacing w:after="0"/>
              <w:jc w:val="both"/>
              <w:rPr>
                <w:b/>
                <w:bCs/>
                <w:sz w:val="24"/>
                <w:szCs w:val="24"/>
                <w:lang w:val="fr-FR"/>
              </w:rPr>
            </w:pPr>
            <w:r w:rsidRPr="00A11116">
              <w:rPr>
                <w:b/>
                <w:bCs/>
                <w:sz w:val="24"/>
                <w:szCs w:val="24"/>
                <w:lang w:val="fr-FR"/>
              </w:rPr>
              <w:t xml:space="preserve">Vai </w:t>
            </w:r>
            <w:proofErr w:type="spellStart"/>
            <w:r w:rsidRPr="00A11116">
              <w:rPr>
                <w:b/>
                <w:bCs/>
                <w:sz w:val="24"/>
                <w:szCs w:val="24"/>
                <w:lang w:val="fr-FR"/>
              </w:rPr>
              <w:t>trò</w:t>
            </w:r>
            <w:proofErr w:type="spellEnd"/>
            <w:r w:rsidRPr="00A11116">
              <w:rPr>
                <w:b/>
                <w:bCs/>
                <w:sz w:val="24"/>
                <w:szCs w:val="24"/>
                <w:lang w:val="fr-FR"/>
              </w:rPr>
              <w:t xml:space="preserve"> </w:t>
            </w:r>
            <w:proofErr w:type="spellStart"/>
            <w:r w:rsidRPr="00A11116">
              <w:rPr>
                <w:b/>
                <w:bCs/>
                <w:sz w:val="24"/>
                <w:szCs w:val="24"/>
                <w:lang w:val="fr-FR"/>
              </w:rPr>
              <w:t>và</w:t>
            </w:r>
            <w:proofErr w:type="spellEnd"/>
            <w:r w:rsidRPr="00A11116">
              <w:rPr>
                <w:b/>
                <w:bCs/>
                <w:sz w:val="24"/>
                <w:szCs w:val="24"/>
                <w:lang w:val="fr-FR"/>
              </w:rPr>
              <w:t xml:space="preserve"> </w:t>
            </w:r>
            <w:proofErr w:type="spellStart"/>
            <w:r w:rsidRPr="00A11116">
              <w:rPr>
                <w:b/>
                <w:bCs/>
                <w:sz w:val="24"/>
                <w:szCs w:val="24"/>
                <w:lang w:val="fr-FR"/>
              </w:rPr>
              <w:t>quy</w:t>
            </w:r>
            <w:proofErr w:type="spellEnd"/>
            <w:r w:rsidRPr="00A11116">
              <w:rPr>
                <w:b/>
                <w:bCs/>
                <w:sz w:val="24"/>
                <w:szCs w:val="24"/>
                <w:lang w:val="fr-FR"/>
              </w:rPr>
              <w:t xml:space="preserve"> </w:t>
            </w:r>
            <w:proofErr w:type="spellStart"/>
            <w:r w:rsidRPr="00A11116">
              <w:rPr>
                <w:b/>
                <w:bCs/>
                <w:sz w:val="24"/>
                <w:szCs w:val="24"/>
                <w:lang w:val="fr-FR"/>
              </w:rPr>
              <w:t>tắc</w:t>
            </w:r>
            <w:proofErr w:type="spellEnd"/>
          </w:p>
        </w:tc>
      </w:tr>
      <w:tr w:rsidR="003E2DCC" w:rsidRPr="00A11116" w14:paraId="3ADEAD43"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8DEDA53" w14:textId="77777777" w:rsidR="003E2DCC" w:rsidRDefault="003E2DCC" w:rsidP="001A34BB">
            <w:pPr>
              <w:keepLines/>
              <w:spacing w:after="0"/>
              <w:jc w:val="both"/>
              <w:rPr>
                <w:sz w:val="24"/>
                <w:szCs w:val="24"/>
              </w:rPr>
            </w:pPr>
            <w:proofErr w:type="spellStart"/>
            <w:r>
              <w:rPr>
                <w:sz w:val="24"/>
                <w:szCs w:val="24"/>
              </w:rPr>
              <w:t>Keyword</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286A885B" w14:textId="77777777" w:rsidR="003E2DCC" w:rsidRPr="00746046"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19FDDB9C" w14:textId="77777777" w:rsidR="003E2DCC" w:rsidRPr="00A11116" w:rsidRDefault="003E2DCC" w:rsidP="001A34BB">
            <w:pPr>
              <w:keepLines/>
              <w:spacing w:after="0"/>
              <w:jc w:val="both"/>
              <w:rPr>
                <w:sz w:val="24"/>
                <w:szCs w:val="24"/>
              </w:rPr>
            </w:pPr>
            <w:r w:rsidRPr="00A11116">
              <w:rPr>
                <w:sz w:val="24"/>
                <w:szCs w:val="24"/>
              </w:rPr>
              <w:t xml:space="preserve">Từ khóa tìm trong tên bàn hoặc vị trí; </w:t>
            </w:r>
            <w:proofErr w:type="spellStart"/>
            <w:r w:rsidRPr="00A11116">
              <w:rPr>
                <w:sz w:val="24"/>
                <w:szCs w:val="24"/>
              </w:rPr>
              <w:t>Trim</w:t>
            </w:r>
            <w:proofErr w:type="spellEnd"/>
            <w:r w:rsidRPr="00A11116">
              <w:rPr>
                <w:sz w:val="24"/>
                <w:szCs w:val="24"/>
              </w:rPr>
              <w:t xml:space="preserve"> trước khi tìm, rỗng thì không lọc theo từ khóa.</w:t>
            </w:r>
          </w:p>
        </w:tc>
      </w:tr>
      <w:tr w:rsidR="003E2DCC" w:rsidRPr="00A11116" w14:paraId="4A4D5D8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BA9C905" w14:textId="77777777" w:rsidR="003E2DCC" w:rsidRDefault="003E2DCC" w:rsidP="001A34BB">
            <w:pPr>
              <w:keepLines/>
              <w:spacing w:after="0"/>
              <w:jc w:val="both"/>
              <w:rPr>
                <w:sz w:val="24"/>
                <w:szCs w:val="24"/>
              </w:rPr>
            </w:pPr>
            <w:proofErr w:type="spellStart"/>
            <w:r>
              <w:rPr>
                <w:sz w:val="24"/>
                <w:szCs w:val="24"/>
              </w:rPr>
              <w:t>MaLoaiBan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B918AF4" w14:textId="77777777" w:rsidR="003E2DCC" w:rsidRPr="00746046"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698C66B7" w14:textId="77777777" w:rsidR="003E2DCC" w:rsidRPr="00A11116" w:rsidRDefault="003E2DCC" w:rsidP="001A34BB">
            <w:pPr>
              <w:keepLines/>
              <w:spacing w:after="0"/>
              <w:jc w:val="both"/>
              <w:rPr>
                <w:sz w:val="24"/>
                <w:szCs w:val="24"/>
              </w:rPr>
            </w:pPr>
            <w:r w:rsidRPr="00A11116">
              <w:rPr>
                <w:sz w:val="24"/>
                <w:szCs w:val="24"/>
              </w:rPr>
              <w:t xml:space="preserve">Lọc theo mã loại bàn; </w:t>
            </w:r>
            <w:proofErr w:type="spellStart"/>
            <w:r w:rsidRPr="00A11116">
              <w:rPr>
                <w:sz w:val="24"/>
                <w:szCs w:val="24"/>
              </w:rPr>
              <w:t>null</w:t>
            </w:r>
            <w:proofErr w:type="spellEnd"/>
            <w:r w:rsidRPr="00A11116">
              <w:rPr>
                <w:sz w:val="24"/>
                <w:szCs w:val="24"/>
              </w:rPr>
              <w:t xml:space="preserve"> tương ứng không giới hạn loại bàn.</w:t>
            </w:r>
          </w:p>
        </w:tc>
      </w:tr>
      <w:tr w:rsidR="003E2DCC" w:rsidRPr="00A11116" w14:paraId="78EA9E07"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50A2F8F" w14:textId="77777777" w:rsidR="003E2DCC" w:rsidRDefault="003E2DCC" w:rsidP="001A34BB">
            <w:pPr>
              <w:keepLines/>
              <w:spacing w:after="0"/>
              <w:jc w:val="both"/>
              <w:rPr>
                <w:sz w:val="24"/>
                <w:szCs w:val="24"/>
              </w:rPr>
            </w:pPr>
            <w:proofErr w:type="spellStart"/>
            <w:r>
              <w:rPr>
                <w:sz w:val="24"/>
                <w:szCs w:val="24"/>
              </w:rPr>
              <w:t>SoChoNgoi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2CF2BCF" w14:textId="77777777" w:rsidR="003E2DCC" w:rsidRPr="00746046"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20D07A25" w14:textId="77777777" w:rsidR="003E2DCC" w:rsidRPr="00A11116" w:rsidRDefault="003E2DCC" w:rsidP="001A34BB">
            <w:pPr>
              <w:keepLines/>
              <w:spacing w:after="0"/>
              <w:jc w:val="both"/>
              <w:rPr>
                <w:sz w:val="24"/>
                <w:szCs w:val="24"/>
              </w:rPr>
            </w:pPr>
            <w:r w:rsidRPr="00A11116">
              <w:rPr>
                <w:sz w:val="24"/>
                <w:szCs w:val="24"/>
              </w:rPr>
              <w:t xml:space="preserve">Lọc số chỗ bằng đúng giá trị đã chọn; </w:t>
            </w:r>
            <w:proofErr w:type="spellStart"/>
            <w:r w:rsidRPr="00A11116">
              <w:rPr>
                <w:sz w:val="24"/>
                <w:szCs w:val="24"/>
              </w:rPr>
              <w:t>null</w:t>
            </w:r>
            <w:proofErr w:type="spellEnd"/>
            <w:r w:rsidRPr="00A11116">
              <w:rPr>
                <w:sz w:val="24"/>
                <w:szCs w:val="24"/>
              </w:rPr>
              <w:t xml:space="preserve"> thì không giới hạn.</w:t>
            </w:r>
          </w:p>
        </w:tc>
      </w:tr>
      <w:tr w:rsidR="003E2DCC" w:rsidRPr="00A11116" w14:paraId="493CCF0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BBD6269" w14:textId="77777777" w:rsidR="003E2DCC" w:rsidRDefault="003E2DCC" w:rsidP="001A34BB">
            <w:pPr>
              <w:keepLines/>
              <w:spacing w:after="0"/>
              <w:jc w:val="both"/>
              <w:rPr>
                <w:sz w:val="24"/>
                <w:szCs w:val="24"/>
              </w:rPr>
            </w:pPr>
            <w:proofErr w:type="spellStart"/>
            <w:r>
              <w:rPr>
                <w:sz w:val="24"/>
                <w:szCs w:val="24"/>
              </w:rPr>
              <w:t>TrangThai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B753754" w14:textId="77777777" w:rsidR="003E2DCC" w:rsidRPr="00746046"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2AD85B8C" w14:textId="77777777" w:rsidR="003E2DCC" w:rsidRPr="00A11116" w:rsidRDefault="003E2DCC" w:rsidP="001A34BB">
            <w:pPr>
              <w:keepLines/>
              <w:spacing w:after="0"/>
              <w:jc w:val="both"/>
              <w:rPr>
                <w:sz w:val="24"/>
                <w:szCs w:val="24"/>
              </w:rPr>
            </w:pPr>
            <w:r w:rsidRPr="00A11116">
              <w:rPr>
                <w:sz w:val="24"/>
                <w:szCs w:val="24"/>
              </w:rPr>
              <w:t>Lọc theo trạng thái; rỗng thì không giới hạn trạng thái.</w:t>
            </w:r>
          </w:p>
        </w:tc>
      </w:tr>
      <w:tr w:rsidR="003E2DCC" w14:paraId="5D1F06FE"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3CDEBF65" w14:textId="77777777" w:rsidR="003E2DCC" w:rsidRDefault="003E2DCC" w:rsidP="001A34BB">
            <w:pPr>
              <w:keepLines/>
              <w:spacing w:after="0"/>
              <w:jc w:val="both"/>
              <w:rPr>
                <w:sz w:val="24"/>
                <w:szCs w:val="24"/>
              </w:rPr>
            </w:pPr>
            <w:proofErr w:type="spellStart"/>
            <w:r>
              <w:rPr>
                <w:sz w:val="24"/>
                <w:szCs w:val="24"/>
              </w:rPr>
              <w:t>SortOrder</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8615198"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58840E22" w14:textId="77777777" w:rsidR="003E2DCC" w:rsidRDefault="003E2DCC" w:rsidP="001A34BB">
            <w:pPr>
              <w:keepLines/>
              <w:spacing w:after="0"/>
              <w:jc w:val="both"/>
              <w:rPr>
                <w:sz w:val="24"/>
                <w:szCs w:val="24"/>
              </w:rPr>
            </w:pPr>
            <w:r>
              <w:rPr>
                <w:sz w:val="24"/>
                <w:szCs w:val="24"/>
              </w:rPr>
              <w:t xml:space="preserve">Chọn cách sắp xếp; mặc định </w:t>
            </w:r>
            <w:proofErr w:type="spellStart"/>
            <w:r>
              <w:rPr>
                <w:sz w:val="24"/>
                <w:szCs w:val="24"/>
              </w:rPr>
              <w:t>name_asc</w:t>
            </w:r>
            <w:proofErr w:type="spellEnd"/>
            <w:r>
              <w:rPr>
                <w:sz w:val="24"/>
                <w:szCs w:val="24"/>
              </w:rPr>
              <w:t>. Giá trị không hợp lệ được đưa về mặc định.</w:t>
            </w:r>
          </w:p>
        </w:tc>
      </w:tr>
      <w:tr w:rsidR="003E2DCC" w14:paraId="6F883FC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A5C138C" w14:textId="77777777" w:rsidR="003E2DCC" w:rsidRDefault="003E2DCC" w:rsidP="001A34BB">
            <w:pPr>
              <w:keepLines/>
              <w:spacing w:after="0"/>
              <w:jc w:val="both"/>
              <w:rPr>
                <w:sz w:val="24"/>
                <w:szCs w:val="24"/>
              </w:rPr>
            </w:pPr>
            <w:proofErr w:type="spellStart"/>
            <w:r>
              <w:rPr>
                <w:sz w:val="24"/>
                <w:szCs w:val="24"/>
              </w:rPr>
              <w:t>LoaiBanOptions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9668A19" w14:textId="77777777" w:rsidR="003E2DCC" w:rsidRDefault="003E2DCC" w:rsidP="001A34BB">
            <w:pPr>
              <w:keepLines/>
              <w:spacing w:after="0"/>
              <w:jc w:val="both"/>
              <w:rPr>
                <w:sz w:val="24"/>
                <w:szCs w:val="24"/>
              </w:rPr>
            </w:pPr>
            <w:r>
              <w:rPr>
                <w:sz w:val="24"/>
                <w:szCs w:val="24"/>
              </w:rPr>
              <w:t>Danh sách lựa chọn</w:t>
            </w:r>
          </w:p>
        </w:tc>
        <w:tc>
          <w:tcPr>
            <w:tcW w:w="4892" w:type="dxa"/>
            <w:tcBorders>
              <w:top w:val="single" w:sz="4" w:space="0" w:color="000000"/>
              <w:left w:val="single" w:sz="4" w:space="0" w:color="000000"/>
              <w:bottom w:val="single" w:sz="4" w:space="0" w:color="000000"/>
              <w:right w:val="single" w:sz="4" w:space="0" w:color="000000"/>
            </w:tcBorders>
            <w:vAlign w:val="center"/>
          </w:tcPr>
          <w:p w14:paraId="3DCCA950" w14:textId="77777777" w:rsidR="003E2DCC" w:rsidRDefault="003E2DCC" w:rsidP="001A34BB">
            <w:pPr>
              <w:keepLines/>
              <w:spacing w:after="0"/>
              <w:jc w:val="both"/>
              <w:rPr>
                <w:sz w:val="24"/>
                <w:szCs w:val="24"/>
              </w:rPr>
            </w:pPr>
            <w:proofErr w:type="spellStart"/>
            <w:r>
              <w:rPr>
                <w:sz w:val="24"/>
                <w:szCs w:val="24"/>
              </w:rPr>
              <w:t>IEnumerable</w:t>
            </w:r>
            <w:proofErr w:type="spellEnd"/>
            <w:r>
              <w:rPr>
                <w:sz w:val="24"/>
                <w:szCs w:val="24"/>
              </w:rPr>
              <w:t>&lt;</w:t>
            </w:r>
            <w:proofErr w:type="spellStart"/>
            <w:r>
              <w:rPr>
                <w:sz w:val="24"/>
                <w:szCs w:val="24"/>
              </w:rPr>
              <w:t>SelectListItem</w:t>
            </w:r>
            <w:proofErr w:type="spellEnd"/>
            <w:r>
              <w:rPr>
                <w:sz w:val="24"/>
                <w:szCs w:val="24"/>
              </w:rPr>
              <w:t>&gt;; mã và tên loại bàn từ cơ sở dữ liệu.</w:t>
            </w:r>
          </w:p>
        </w:tc>
      </w:tr>
      <w:tr w:rsidR="003E2DCC" w14:paraId="4C3FBA42"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90457DD" w14:textId="77777777" w:rsidR="003E2DCC" w:rsidRDefault="003E2DCC" w:rsidP="001A34BB">
            <w:pPr>
              <w:keepLines/>
              <w:spacing w:after="0"/>
              <w:jc w:val="both"/>
              <w:rPr>
                <w:sz w:val="24"/>
                <w:szCs w:val="24"/>
              </w:rPr>
            </w:pPr>
            <w:proofErr w:type="spellStart"/>
            <w:r>
              <w:rPr>
                <w:sz w:val="24"/>
                <w:szCs w:val="24"/>
              </w:rPr>
              <w:t>SoChoOptions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6ABA2B6" w14:textId="77777777" w:rsidR="003E2DCC" w:rsidRDefault="003E2DCC" w:rsidP="001A34BB">
            <w:pPr>
              <w:keepLines/>
              <w:spacing w:after="0"/>
              <w:jc w:val="both"/>
              <w:rPr>
                <w:sz w:val="24"/>
                <w:szCs w:val="24"/>
              </w:rPr>
            </w:pPr>
            <w:proofErr w:type="spellStart"/>
            <w:r>
              <w:rPr>
                <w:sz w:val="24"/>
                <w:szCs w:val="24"/>
              </w:rPr>
              <w:t>List</w:t>
            </w:r>
            <w:proofErr w:type="spellEnd"/>
            <w:r>
              <w:rPr>
                <w:sz w:val="24"/>
                <w:szCs w:val="24"/>
              </w:rPr>
              <w:t>&lt;</w:t>
            </w:r>
            <w:proofErr w:type="spellStart"/>
            <w:r>
              <w:rPr>
                <w:sz w:val="24"/>
                <w:szCs w:val="24"/>
              </w:rPr>
              <w:t>int</w:t>
            </w:r>
            <w:proofErr w:type="spellEnd"/>
            <w:r>
              <w:rPr>
                <w:sz w:val="24"/>
                <w:szCs w:val="24"/>
              </w:rPr>
              <w:t>&gt;</w:t>
            </w:r>
          </w:p>
        </w:tc>
        <w:tc>
          <w:tcPr>
            <w:tcW w:w="4892" w:type="dxa"/>
            <w:tcBorders>
              <w:top w:val="single" w:sz="4" w:space="0" w:color="000000"/>
              <w:left w:val="single" w:sz="4" w:space="0" w:color="000000"/>
              <w:bottom w:val="single" w:sz="4" w:space="0" w:color="000000"/>
              <w:right w:val="single" w:sz="4" w:space="0" w:color="000000"/>
            </w:tcBorders>
            <w:vAlign w:val="center"/>
          </w:tcPr>
          <w:p w14:paraId="518DE965" w14:textId="77777777" w:rsidR="003E2DCC" w:rsidRDefault="003E2DCC" w:rsidP="001A34BB">
            <w:pPr>
              <w:keepLines/>
              <w:spacing w:after="0"/>
              <w:jc w:val="both"/>
              <w:rPr>
                <w:sz w:val="24"/>
                <w:szCs w:val="24"/>
              </w:rPr>
            </w:pPr>
            <w:r>
              <w:rPr>
                <w:sz w:val="24"/>
                <w:szCs w:val="24"/>
              </w:rPr>
              <w:t>Các số chỗ khác nhau trong dữ liệu; giữ cả giá trị đang chọn nếu chưa có trong danh sách.</w:t>
            </w:r>
          </w:p>
        </w:tc>
      </w:tr>
      <w:tr w:rsidR="003E2DCC" w14:paraId="3A9A8680"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3D94567" w14:textId="77777777" w:rsidR="003E2DCC" w:rsidRDefault="003E2DCC" w:rsidP="001A34BB">
            <w:pPr>
              <w:keepLines/>
              <w:spacing w:after="0"/>
              <w:jc w:val="both"/>
              <w:rPr>
                <w:sz w:val="24"/>
                <w:szCs w:val="24"/>
              </w:rPr>
            </w:pPr>
            <w:proofErr w:type="spellStart"/>
            <w:r>
              <w:rPr>
                <w:sz w:val="24"/>
                <w:szCs w:val="24"/>
              </w:rPr>
              <w:t>TrangThaiOptions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1484894" w14:textId="77777777" w:rsidR="003E2DCC" w:rsidRDefault="003E2DCC" w:rsidP="001A34BB">
            <w:pPr>
              <w:keepLines/>
              <w:spacing w:after="0"/>
              <w:jc w:val="both"/>
              <w:rPr>
                <w:sz w:val="24"/>
                <w:szCs w:val="24"/>
              </w:rPr>
            </w:pPr>
            <w:r>
              <w:rPr>
                <w:sz w:val="24"/>
                <w:szCs w:val="24"/>
              </w:rPr>
              <w:t>Danh sách lựa chọn</w:t>
            </w:r>
          </w:p>
        </w:tc>
        <w:tc>
          <w:tcPr>
            <w:tcW w:w="4892" w:type="dxa"/>
            <w:tcBorders>
              <w:top w:val="single" w:sz="4" w:space="0" w:color="000000"/>
              <w:left w:val="single" w:sz="4" w:space="0" w:color="000000"/>
              <w:bottom w:val="single" w:sz="4" w:space="0" w:color="000000"/>
              <w:right w:val="single" w:sz="4" w:space="0" w:color="000000"/>
            </w:tcBorders>
            <w:vAlign w:val="center"/>
          </w:tcPr>
          <w:p w14:paraId="4D15062B" w14:textId="77777777" w:rsidR="003E2DCC" w:rsidRDefault="003E2DCC" w:rsidP="001A34BB">
            <w:pPr>
              <w:keepLines/>
              <w:spacing w:after="0"/>
              <w:jc w:val="both"/>
              <w:rPr>
                <w:sz w:val="24"/>
                <w:szCs w:val="24"/>
              </w:rPr>
            </w:pPr>
            <w:proofErr w:type="spellStart"/>
            <w:r>
              <w:rPr>
                <w:sz w:val="24"/>
                <w:szCs w:val="24"/>
              </w:rPr>
              <w:t>IEnumerable</w:t>
            </w:r>
            <w:proofErr w:type="spellEnd"/>
            <w:r>
              <w:rPr>
                <w:sz w:val="24"/>
                <w:szCs w:val="24"/>
              </w:rPr>
              <w:t>&lt;</w:t>
            </w:r>
            <w:proofErr w:type="spellStart"/>
            <w:r>
              <w:rPr>
                <w:sz w:val="24"/>
                <w:szCs w:val="24"/>
              </w:rPr>
              <w:t>SelectListItem</w:t>
            </w:r>
            <w:proofErr w:type="spellEnd"/>
            <w:r>
              <w:rPr>
                <w:sz w:val="24"/>
                <w:szCs w:val="24"/>
              </w:rPr>
              <w:t>&gt;; ba trạng thái hợp lệ để hiển thị bộ lọc.</w:t>
            </w:r>
          </w:p>
        </w:tc>
      </w:tr>
    </w:tbl>
    <w:p w14:paraId="5526AA80" w14:textId="77777777" w:rsidR="003E2DCC" w:rsidRDefault="003E2DCC" w:rsidP="0089046F">
      <w:pPr>
        <w:pStyle w:val="Caption"/>
        <w:spacing w:before="60" w:after="120"/>
        <w:jc w:val="center"/>
        <w:rPr>
          <w:i/>
          <w:iCs/>
          <w:sz w:val="24"/>
          <w:szCs w:val="24"/>
        </w:rPr>
      </w:pPr>
      <w:r>
        <w:rPr>
          <w:i/>
          <w:iCs/>
          <w:sz w:val="24"/>
          <w:szCs w:val="24"/>
        </w:rPr>
        <w:t>Bảng 6. Giá trị sắp xếp</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3F674093"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767CDB6" w14:textId="77777777" w:rsidR="003E2DCC" w:rsidRDefault="003E2DCC" w:rsidP="001A34BB">
            <w:pPr>
              <w:keepNext/>
              <w:keepLines/>
              <w:spacing w:after="0"/>
              <w:jc w:val="both"/>
              <w:rPr>
                <w:b/>
                <w:bCs/>
                <w:sz w:val="24"/>
                <w:szCs w:val="24"/>
              </w:rPr>
            </w:pPr>
            <w:proofErr w:type="spellStart"/>
            <w:r>
              <w:rPr>
                <w:b/>
                <w:bCs/>
                <w:sz w:val="24"/>
                <w:szCs w:val="24"/>
              </w:rPr>
              <w:t>SortOrder</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44B9774" w14:textId="77777777" w:rsidR="003E2DCC" w:rsidRDefault="003E2DCC" w:rsidP="001A34BB">
            <w:pPr>
              <w:keepNext/>
              <w:keepLines/>
              <w:spacing w:after="0"/>
              <w:jc w:val="both"/>
              <w:rPr>
                <w:b/>
                <w:bCs/>
                <w:sz w:val="24"/>
                <w:szCs w:val="24"/>
              </w:rPr>
            </w:pPr>
            <w:r>
              <w:rPr>
                <w:b/>
                <w:bCs/>
                <w:sz w:val="24"/>
                <w:szCs w:val="24"/>
              </w:rPr>
              <w:t>Chiều sắp xếp</w:t>
            </w:r>
          </w:p>
        </w:tc>
        <w:tc>
          <w:tcPr>
            <w:tcW w:w="4892" w:type="dxa"/>
            <w:tcBorders>
              <w:top w:val="single" w:sz="4" w:space="0" w:color="000000"/>
              <w:left w:val="single" w:sz="4" w:space="0" w:color="000000"/>
              <w:bottom w:val="single" w:sz="4" w:space="0" w:color="000000"/>
              <w:right w:val="single" w:sz="4" w:space="0" w:color="000000"/>
            </w:tcBorders>
            <w:vAlign w:val="center"/>
          </w:tcPr>
          <w:p w14:paraId="12FE4344" w14:textId="77777777" w:rsidR="003E2DCC" w:rsidRDefault="003E2DCC" w:rsidP="001A34BB">
            <w:pPr>
              <w:keepNext/>
              <w:keepLines/>
              <w:spacing w:after="0"/>
              <w:jc w:val="both"/>
              <w:rPr>
                <w:b/>
                <w:bCs/>
                <w:sz w:val="24"/>
                <w:szCs w:val="24"/>
              </w:rPr>
            </w:pPr>
            <w:r>
              <w:rPr>
                <w:b/>
                <w:bCs/>
                <w:sz w:val="24"/>
                <w:szCs w:val="24"/>
              </w:rPr>
              <w:t>Cách áp dụng</w:t>
            </w:r>
          </w:p>
        </w:tc>
      </w:tr>
      <w:tr w:rsidR="003E2DCC" w14:paraId="166A93B2"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7251C11" w14:textId="77777777" w:rsidR="003E2DCC" w:rsidRDefault="003E2DCC" w:rsidP="001A34BB">
            <w:pPr>
              <w:keepLines/>
              <w:spacing w:after="0"/>
              <w:jc w:val="both"/>
              <w:rPr>
                <w:sz w:val="24"/>
                <w:szCs w:val="24"/>
              </w:rPr>
            </w:pPr>
            <w:proofErr w:type="spellStart"/>
            <w:r>
              <w:rPr>
                <w:sz w:val="24"/>
                <w:szCs w:val="24"/>
              </w:rPr>
              <w:t>name_asc</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65B2C21E" w14:textId="77777777" w:rsidR="003E2DCC" w:rsidRDefault="003E2DCC" w:rsidP="001A34BB">
            <w:pPr>
              <w:keepLines/>
              <w:spacing w:after="0"/>
              <w:jc w:val="both"/>
              <w:rPr>
                <w:sz w:val="24"/>
                <w:szCs w:val="24"/>
              </w:rPr>
            </w:pPr>
            <w:r>
              <w:rPr>
                <w:sz w:val="24"/>
                <w:szCs w:val="24"/>
              </w:rPr>
              <w:t>Tên tăng dần</w:t>
            </w:r>
          </w:p>
        </w:tc>
        <w:tc>
          <w:tcPr>
            <w:tcW w:w="4892" w:type="dxa"/>
            <w:tcBorders>
              <w:top w:val="single" w:sz="4" w:space="0" w:color="000000"/>
              <w:left w:val="single" w:sz="4" w:space="0" w:color="000000"/>
              <w:bottom w:val="single" w:sz="4" w:space="0" w:color="000000"/>
              <w:right w:val="single" w:sz="4" w:space="0" w:color="000000"/>
            </w:tcBorders>
            <w:vAlign w:val="center"/>
          </w:tcPr>
          <w:p w14:paraId="15CDE22D" w14:textId="77777777" w:rsidR="003E2DCC" w:rsidRDefault="003E2DCC" w:rsidP="001A34BB">
            <w:pPr>
              <w:keepLines/>
              <w:spacing w:after="0"/>
              <w:jc w:val="both"/>
              <w:rPr>
                <w:sz w:val="24"/>
                <w:szCs w:val="24"/>
              </w:rPr>
            </w:pPr>
            <w:r>
              <w:rPr>
                <w:sz w:val="24"/>
                <w:szCs w:val="24"/>
              </w:rPr>
              <w:t>Tên bàn A–Z, sau đó mã bàn tăng dần.</w:t>
            </w:r>
          </w:p>
        </w:tc>
      </w:tr>
      <w:tr w:rsidR="003E2DCC" w14:paraId="2F6AB0B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1B0C1C0" w14:textId="77777777" w:rsidR="003E2DCC" w:rsidRDefault="003E2DCC" w:rsidP="001A34BB">
            <w:pPr>
              <w:keepLines/>
              <w:spacing w:after="0"/>
              <w:jc w:val="both"/>
              <w:rPr>
                <w:sz w:val="24"/>
                <w:szCs w:val="24"/>
              </w:rPr>
            </w:pPr>
            <w:proofErr w:type="spellStart"/>
            <w:r>
              <w:rPr>
                <w:sz w:val="24"/>
                <w:szCs w:val="24"/>
              </w:rPr>
              <w:t>name_desc</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5058B10" w14:textId="77777777" w:rsidR="003E2DCC" w:rsidRDefault="003E2DCC" w:rsidP="001A34BB">
            <w:pPr>
              <w:keepLines/>
              <w:spacing w:after="0"/>
              <w:jc w:val="both"/>
              <w:rPr>
                <w:sz w:val="24"/>
                <w:szCs w:val="24"/>
              </w:rPr>
            </w:pPr>
            <w:r>
              <w:rPr>
                <w:sz w:val="24"/>
                <w:szCs w:val="24"/>
              </w:rPr>
              <w:t>Tên giảm dần</w:t>
            </w:r>
          </w:p>
        </w:tc>
        <w:tc>
          <w:tcPr>
            <w:tcW w:w="4892" w:type="dxa"/>
            <w:tcBorders>
              <w:top w:val="single" w:sz="4" w:space="0" w:color="000000"/>
              <w:left w:val="single" w:sz="4" w:space="0" w:color="000000"/>
              <w:bottom w:val="single" w:sz="4" w:space="0" w:color="000000"/>
              <w:right w:val="single" w:sz="4" w:space="0" w:color="000000"/>
            </w:tcBorders>
            <w:vAlign w:val="center"/>
          </w:tcPr>
          <w:p w14:paraId="00B4B404" w14:textId="77777777" w:rsidR="003E2DCC" w:rsidRDefault="003E2DCC" w:rsidP="001A34BB">
            <w:pPr>
              <w:keepLines/>
              <w:spacing w:after="0"/>
              <w:jc w:val="both"/>
              <w:rPr>
                <w:sz w:val="24"/>
                <w:szCs w:val="24"/>
              </w:rPr>
            </w:pPr>
            <w:r>
              <w:rPr>
                <w:sz w:val="24"/>
                <w:szCs w:val="24"/>
              </w:rPr>
              <w:t>Tên bàn Z–A, sau đó mã bàn tăng dần.</w:t>
            </w:r>
          </w:p>
        </w:tc>
      </w:tr>
      <w:tr w:rsidR="003E2DCC" w14:paraId="33B47B1D"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B09CC86" w14:textId="77777777" w:rsidR="003E2DCC" w:rsidRDefault="003E2DCC" w:rsidP="001A34BB">
            <w:pPr>
              <w:keepLines/>
              <w:spacing w:after="0"/>
              <w:jc w:val="both"/>
              <w:rPr>
                <w:sz w:val="24"/>
                <w:szCs w:val="24"/>
              </w:rPr>
            </w:pPr>
            <w:proofErr w:type="spellStart"/>
            <w:r>
              <w:rPr>
                <w:sz w:val="24"/>
                <w:szCs w:val="24"/>
              </w:rPr>
              <w:t>seat_asc</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31F7FB92" w14:textId="77777777" w:rsidR="003E2DCC" w:rsidRDefault="003E2DCC" w:rsidP="001A34BB">
            <w:pPr>
              <w:keepLines/>
              <w:spacing w:after="0"/>
              <w:jc w:val="both"/>
              <w:rPr>
                <w:sz w:val="24"/>
                <w:szCs w:val="24"/>
              </w:rPr>
            </w:pPr>
            <w:r>
              <w:rPr>
                <w:sz w:val="24"/>
                <w:szCs w:val="24"/>
              </w:rPr>
              <w:t>Số chỗ tăng dần</w:t>
            </w:r>
          </w:p>
        </w:tc>
        <w:tc>
          <w:tcPr>
            <w:tcW w:w="4892" w:type="dxa"/>
            <w:tcBorders>
              <w:top w:val="single" w:sz="4" w:space="0" w:color="000000"/>
              <w:left w:val="single" w:sz="4" w:space="0" w:color="000000"/>
              <w:bottom w:val="single" w:sz="4" w:space="0" w:color="000000"/>
              <w:right w:val="single" w:sz="4" w:space="0" w:color="000000"/>
            </w:tcBorders>
            <w:vAlign w:val="center"/>
          </w:tcPr>
          <w:p w14:paraId="117AEBCB" w14:textId="77777777" w:rsidR="003E2DCC" w:rsidRDefault="003E2DCC" w:rsidP="001A34BB">
            <w:pPr>
              <w:keepLines/>
              <w:spacing w:after="0"/>
              <w:jc w:val="both"/>
              <w:rPr>
                <w:sz w:val="24"/>
                <w:szCs w:val="24"/>
              </w:rPr>
            </w:pPr>
            <w:r>
              <w:rPr>
                <w:sz w:val="24"/>
                <w:szCs w:val="24"/>
              </w:rPr>
              <w:t>Số chỗ từ ít đến nhiều, sau đó mã bàn.</w:t>
            </w:r>
          </w:p>
        </w:tc>
      </w:tr>
      <w:tr w:rsidR="003E2DCC" w14:paraId="1E05606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DE3D7BF" w14:textId="77777777" w:rsidR="003E2DCC" w:rsidRDefault="003E2DCC" w:rsidP="001A34BB">
            <w:pPr>
              <w:keepLines/>
              <w:spacing w:after="0"/>
              <w:jc w:val="both"/>
              <w:rPr>
                <w:sz w:val="24"/>
                <w:szCs w:val="24"/>
              </w:rPr>
            </w:pPr>
            <w:proofErr w:type="spellStart"/>
            <w:r>
              <w:rPr>
                <w:sz w:val="24"/>
                <w:szCs w:val="24"/>
              </w:rPr>
              <w:t>seat_desc</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8D8922B" w14:textId="77777777" w:rsidR="003E2DCC" w:rsidRDefault="003E2DCC" w:rsidP="001A34BB">
            <w:pPr>
              <w:keepLines/>
              <w:spacing w:after="0"/>
              <w:jc w:val="both"/>
              <w:rPr>
                <w:sz w:val="24"/>
                <w:szCs w:val="24"/>
              </w:rPr>
            </w:pPr>
            <w:r>
              <w:rPr>
                <w:sz w:val="24"/>
                <w:szCs w:val="24"/>
              </w:rPr>
              <w:t>Số chỗ giảm dần</w:t>
            </w:r>
          </w:p>
        </w:tc>
        <w:tc>
          <w:tcPr>
            <w:tcW w:w="4892" w:type="dxa"/>
            <w:tcBorders>
              <w:top w:val="single" w:sz="4" w:space="0" w:color="000000"/>
              <w:left w:val="single" w:sz="4" w:space="0" w:color="000000"/>
              <w:bottom w:val="single" w:sz="4" w:space="0" w:color="000000"/>
              <w:right w:val="single" w:sz="4" w:space="0" w:color="000000"/>
            </w:tcBorders>
            <w:vAlign w:val="center"/>
          </w:tcPr>
          <w:p w14:paraId="476C3A4C" w14:textId="77777777" w:rsidR="003E2DCC" w:rsidRDefault="003E2DCC" w:rsidP="001A34BB">
            <w:pPr>
              <w:keepLines/>
              <w:spacing w:after="0"/>
              <w:jc w:val="both"/>
              <w:rPr>
                <w:sz w:val="24"/>
                <w:szCs w:val="24"/>
              </w:rPr>
            </w:pPr>
            <w:r>
              <w:rPr>
                <w:sz w:val="24"/>
                <w:szCs w:val="24"/>
              </w:rPr>
              <w:t>Số chỗ từ nhiều đến ít, sau đó mã bàn.</w:t>
            </w:r>
          </w:p>
        </w:tc>
      </w:tr>
    </w:tbl>
    <w:p w14:paraId="4F50D31E" w14:textId="77777777" w:rsidR="003E2DCC" w:rsidRDefault="003E2DCC" w:rsidP="001A34BB">
      <w:pPr>
        <w:pStyle w:val="Heading2"/>
        <w:pageBreakBefore/>
        <w:numPr>
          <w:ilvl w:val="0"/>
          <w:numId w:val="15"/>
        </w:numPr>
        <w:jc w:val="both"/>
      </w:pPr>
      <w:bookmarkStart w:id="32" w:name="_Toc243256155"/>
      <w:r>
        <w:lastRenderedPageBreak/>
        <w:t>Dữ liệu danh sách và phân trang</w:t>
      </w:r>
      <w:bookmarkEnd w:id="32"/>
    </w:p>
    <w:p w14:paraId="6AC01577" w14:textId="77777777" w:rsidR="003E2DCC" w:rsidRDefault="003E2DCC" w:rsidP="001A34BB">
      <w:pPr>
        <w:jc w:val="both"/>
      </w:pPr>
      <w:r>
        <w:t xml:space="preserve">Các trường dưới đây thuộc </w:t>
      </w:r>
      <w:proofErr w:type="spellStart"/>
      <w:r>
        <w:t>BanAnIndexViewModel</w:t>
      </w:r>
      <w:proofErr w:type="spellEnd"/>
      <w:r>
        <w:t xml:space="preserve">, ngoại trừ </w:t>
      </w:r>
      <w:proofErr w:type="spellStart"/>
      <w:r>
        <w:t>page</w:t>
      </w:r>
      <w:proofErr w:type="spellEnd"/>
      <w:r>
        <w:t xml:space="preserve"> là tham số đầu vào của </w:t>
      </w:r>
      <w:proofErr w:type="spellStart"/>
      <w:r>
        <w:t>action</w:t>
      </w:r>
      <w:proofErr w:type="spellEnd"/>
      <w:r>
        <w:t xml:space="preserve"> </w:t>
      </w:r>
      <w:proofErr w:type="spellStart"/>
      <w:r>
        <w:t>Index</w:t>
      </w:r>
      <w:proofErr w:type="spellEnd"/>
      <w:r>
        <w:t xml:space="preserve">. Kết quả tìm kiếm, lọc và sắp xếp được phân trang tại cơ sở dữ liệu, sau đó chuyển sang giao diện </w:t>
      </w:r>
      <w:proofErr w:type="spellStart"/>
      <w:r>
        <w:t>Admin</w:t>
      </w:r>
      <w:proofErr w:type="spellEnd"/>
      <w:r>
        <w:t xml:space="preserve"> hoặc </w:t>
      </w:r>
      <w:proofErr w:type="spellStart"/>
      <w:r>
        <w:t>Client</w:t>
      </w:r>
      <w:proofErr w:type="spellEnd"/>
      <w:r>
        <w:t>.</w:t>
      </w:r>
    </w:p>
    <w:p w14:paraId="660461D3" w14:textId="77777777" w:rsidR="003E2DCC" w:rsidRDefault="003E2DCC" w:rsidP="0089046F">
      <w:pPr>
        <w:pStyle w:val="Caption"/>
        <w:spacing w:before="60" w:after="120"/>
        <w:jc w:val="center"/>
        <w:rPr>
          <w:i/>
          <w:iCs/>
          <w:sz w:val="24"/>
          <w:szCs w:val="24"/>
        </w:rPr>
      </w:pPr>
      <w:r>
        <w:rPr>
          <w:i/>
          <w:iCs/>
          <w:sz w:val="24"/>
          <w:szCs w:val="24"/>
        </w:rPr>
        <w:t>Bảng 7. Kết quả danh sách và thông tin trang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04384DD9"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129D58F" w14:textId="77777777" w:rsidR="003E2DCC" w:rsidRDefault="003E2DCC" w:rsidP="001A34BB">
            <w:pPr>
              <w:keepNext/>
              <w:keepLines/>
              <w:spacing w:after="0"/>
              <w:jc w:val="both"/>
              <w:rPr>
                <w:b/>
                <w:bCs/>
                <w:sz w:val="24"/>
                <w:szCs w:val="24"/>
              </w:rPr>
            </w:pPr>
            <w:r>
              <w:rPr>
                <w:b/>
                <w:bCs/>
                <w:sz w:val="24"/>
                <w:szCs w:val="24"/>
              </w:rPr>
              <w:t>Trường</w:t>
            </w:r>
          </w:p>
        </w:tc>
        <w:tc>
          <w:tcPr>
            <w:tcW w:w="1932" w:type="dxa"/>
            <w:tcBorders>
              <w:top w:val="single" w:sz="4" w:space="0" w:color="000000"/>
              <w:left w:val="single" w:sz="4" w:space="0" w:color="000000"/>
              <w:bottom w:val="single" w:sz="4" w:space="0" w:color="000000"/>
              <w:right w:val="single" w:sz="4" w:space="0" w:color="000000"/>
            </w:tcBorders>
            <w:vAlign w:val="center"/>
          </w:tcPr>
          <w:p w14:paraId="4CF2BD18" w14:textId="77777777" w:rsidR="003E2DCC" w:rsidRDefault="003E2DCC" w:rsidP="001A34BB">
            <w:pPr>
              <w:keepNext/>
              <w:keepLines/>
              <w:spacing w:after="0"/>
              <w:jc w:val="both"/>
              <w:rPr>
                <w:b/>
                <w:bCs/>
                <w:sz w:val="24"/>
                <w:szCs w:val="24"/>
              </w:rPr>
            </w:pPr>
            <w:r>
              <w:rPr>
                <w:b/>
                <w:bCs/>
                <w:sz w:val="24"/>
                <w:szCs w:val="24"/>
              </w:rPr>
              <w:t>Kiểu C#</w:t>
            </w:r>
          </w:p>
        </w:tc>
        <w:tc>
          <w:tcPr>
            <w:tcW w:w="4892" w:type="dxa"/>
            <w:tcBorders>
              <w:top w:val="single" w:sz="4" w:space="0" w:color="000000"/>
              <w:left w:val="single" w:sz="4" w:space="0" w:color="000000"/>
              <w:bottom w:val="single" w:sz="4" w:space="0" w:color="000000"/>
              <w:right w:val="single" w:sz="4" w:space="0" w:color="000000"/>
            </w:tcBorders>
            <w:vAlign w:val="center"/>
          </w:tcPr>
          <w:p w14:paraId="174D1C03" w14:textId="77777777" w:rsidR="003E2DCC" w:rsidRDefault="003E2DCC" w:rsidP="001A34BB">
            <w:pPr>
              <w:keepNext/>
              <w:keepLines/>
              <w:spacing w:after="0"/>
              <w:jc w:val="both"/>
              <w:rPr>
                <w:b/>
                <w:bCs/>
                <w:sz w:val="24"/>
                <w:szCs w:val="24"/>
              </w:rPr>
            </w:pPr>
            <w:r>
              <w:rPr>
                <w:b/>
                <w:bCs/>
                <w:sz w:val="24"/>
                <w:szCs w:val="24"/>
              </w:rPr>
              <w:t>Vai trò và cách tính</w:t>
            </w:r>
          </w:p>
        </w:tc>
      </w:tr>
      <w:tr w:rsidR="003E2DCC" w14:paraId="4C98CD92"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F0F3E7E" w14:textId="77777777" w:rsidR="003E2DCC" w:rsidRDefault="003E2DCC" w:rsidP="001A34BB">
            <w:pPr>
              <w:keepLines/>
              <w:spacing w:after="0"/>
              <w:jc w:val="both"/>
              <w:rPr>
                <w:sz w:val="24"/>
                <w:szCs w:val="24"/>
              </w:rPr>
            </w:pPr>
            <w:proofErr w:type="spellStart"/>
            <w:r>
              <w:rPr>
                <w:sz w:val="24"/>
                <w:szCs w:val="24"/>
              </w:rPr>
              <w:t>page</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6DD5E9D"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58363CE" w14:textId="77777777" w:rsidR="003E2DCC" w:rsidRDefault="003E2DCC" w:rsidP="001A34BB">
            <w:pPr>
              <w:keepLines/>
              <w:spacing w:after="0"/>
              <w:jc w:val="both"/>
              <w:rPr>
                <w:sz w:val="24"/>
                <w:szCs w:val="24"/>
              </w:rPr>
            </w:pPr>
            <w:r>
              <w:rPr>
                <w:sz w:val="24"/>
                <w:szCs w:val="24"/>
              </w:rPr>
              <w:t>Số trang yêu cầu trên URL; mặc định 1, được điều chỉnh về phạm vi hợp lệ.</w:t>
            </w:r>
          </w:p>
        </w:tc>
      </w:tr>
      <w:tr w:rsidR="003E2DCC" w14:paraId="7712A291"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D133E12" w14:textId="77777777" w:rsidR="003E2DCC" w:rsidRDefault="003E2DCC" w:rsidP="001A34BB">
            <w:pPr>
              <w:keepLines/>
              <w:spacing w:after="0"/>
              <w:jc w:val="both"/>
              <w:rPr>
                <w:sz w:val="24"/>
                <w:szCs w:val="24"/>
              </w:rPr>
            </w:pPr>
            <w:proofErr w:type="spellStart"/>
            <w:r>
              <w:rPr>
                <w:sz w:val="24"/>
                <w:szCs w:val="24"/>
              </w:rPr>
              <w:t>CurrentPage</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0640FED3"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067CA6AB" w14:textId="77777777" w:rsidR="003E2DCC" w:rsidRDefault="003E2DCC" w:rsidP="001A34BB">
            <w:pPr>
              <w:keepLines/>
              <w:spacing w:after="0"/>
              <w:jc w:val="both"/>
              <w:rPr>
                <w:sz w:val="24"/>
                <w:szCs w:val="24"/>
              </w:rPr>
            </w:pPr>
            <w:r>
              <w:rPr>
                <w:sz w:val="24"/>
                <w:szCs w:val="24"/>
              </w:rPr>
              <w:t>Trang hiện tại sau khi điều chỉnh; giá trị ban đầu là 1.</w:t>
            </w:r>
          </w:p>
        </w:tc>
      </w:tr>
      <w:tr w:rsidR="003E2DCC" w14:paraId="71A0254B"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0F39A93" w14:textId="77777777" w:rsidR="003E2DCC" w:rsidRDefault="003E2DCC" w:rsidP="001A34BB">
            <w:pPr>
              <w:keepLines/>
              <w:spacing w:after="0"/>
              <w:jc w:val="both"/>
              <w:rPr>
                <w:sz w:val="24"/>
                <w:szCs w:val="24"/>
              </w:rPr>
            </w:pPr>
            <w:proofErr w:type="spellStart"/>
            <w:r>
              <w:rPr>
                <w:sz w:val="24"/>
                <w:szCs w:val="24"/>
              </w:rPr>
              <w:t>TotalCount</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3C7DC3A8"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FC7DE18" w14:textId="77777777" w:rsidR="003E2DCC" w:rsidRDefault="003E2DCC" w:rsidP="001A34BB">
            <w:pPr>
              <w:keepLines/>
              <w:spacing w:after="0"/>
              <w:jc w:val="both"/>
              <w:rPr>
                <w:sz w:val="24"/>
                <w:szCs w:val="24"/>
              </w:rPr>
            </w:pPr>
            <w:r>
              <w:rPr>
                <w:sz w:val="24"/>
                <w:szCs w:val="24"/>
              </w:rPr>
              <w:t>Tổng số bàn thỏa mãn điều kiện sau tìm kiếm và lọc.</w:t>
            </w:r>
          </w:p>
        </w:tc>
      </w:tr>
      <w:tr w:rsidR="003E2DCC" w14:paraId="7618E92C"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27C3A1A3" w14:textId="77777777" w:rsidR="003E2DCC" w:rsidRDefault="003E2DCC" w:rsidP="001A34BB">
            <w:pPr>
              <w:keepLines/>
              <w:spacing w:after="0"/>
              <w:jc w:val="both"/>
              <w:rPr>
                <w:sz w:val="24"/>
                <w:szCs w:val="24"/>
              </w:rPr>
            </w:pPr>
            <w:proofErr w:type="spellStart"/>
            <w:r>
              <w:rPr>
                <w:sz w:val="24"/>
                <w:szCs w:val="24"/>
              </w:rPr>
              <w:t>PageSize</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71CB991"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4407B0DD" w14:textId="77777777" w:rsidR="003E2DCC" w:rsidRDefault="003E2DCC" w:rsidP="001A34BB">
            <w:pPr>
              <w:keepLines/>
              <w:spacing w:after="0"/>
              <w:jc w:val="both"/>
              <w:rPr>
                <w:sz w:val="24"/>
                <w:szCs w:val="24"/>
              </w:rPr>
            </w:pPr>
            <w:r>
              <w:rPr>
                <w:sz w:val="24"/>
                <w:szCs w:val="24"/>
              </w:rPr>
              <w:t>Thuộc tính chỉ đọc, cố định 5 bàn mỗi trang.</w:t>
            </w:r>
          </w:p>
        </w:tc>
      </w:tr>
      <w:tr w:rsidR="003E2DCC" w14:paraId="00DA77FE"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34B6237D" w14:textId="77777777" w:rsidR="003E2DCC" w:rsidRDefault="003E2DCC" w:rsidP="001A34BB">
            <w:pPr>
              <w:keepLines/>
              <w:spacing w:after="0"/>
              <w:jc w:val="both"/>
              <w:rPr>
                <w:sz w:val="24"/>
                <w:szCs w:val="24"/>
              </w:rPr>
            </w:pPr>
            <w:proofErr w:type="spellStart"/>
            <w:r>
              <w:rPr>
                <w:sz w:val="24"/>
                <w:szCs w:val="24"/>
              </w:rPr>
              <w:t>TotalPages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A7C3878"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1A8F2711" w14:textId="77777777" w:rsidR="003E2DCC" w:rsidRDefault="003E2DCC" w:rsidP="001A34BB">
            <w:pPr>
              <w:keepLines/>
              <w:spacing w:after="0"/>
              <w:jc w:val="both"/>
              <w:rPr>
                <w:sz w:val="24"/>
                <w:szCs w:val="24"/>
              </w:rPr>
            </w:pPr>
            <w:r>
              <w:rPr>
                <w:sz w:val="24"/>
                <w:szCs w:val="24"/>
              </w:rPr>
              <w:t xml:space="preserve">Thuộc tính </w:t>
            </w:r>
            <w:proofErr w:type="spellStart"/>
            <w:r>
              <w:rPr>
                <w:sz w:val="24"/>
                <w:szCs w:val="24"/>
              </w:rPr>
              <w:t>tính</w:t>
            </w:r>
            <w:proofErr w:type="spellEnd"/>
            <w:r>
              <w:rPr>
                <w:sz w:val="24"/>
                <w:szCs w:val="24"/>
              </w:rPr>
              <w:t xml:space="preserve"> toán: làm tròn lên </w:t>
            </w:r>
            <w:proofErr w:type="spellStart"/>
            <w:r>
              <w:rPr>
                <w:sz w:val="24"/>
                <w:szCs w:val="24"/>
              </w:rPr>
              <w:t>TotalCount</w:t>
            </w:r>
            <w:proofErr w:type="spellEnd"/>
            <w:r>
              <w:rPr>
                <w:sz w:val="24"/>
                <w:szCs w:val="24"/>
              </w:rPr>
              <w:t xml:space="preserve"> / </w:t>
            </w:r>
            <w:proofErr w:type="spellStart"/>
            <w:r>
              <w:rPr>
                <w:sz w:val="24"/>
                <w:szCs w:val="24"/>
              </w:rPr>
              <w:t>PageSize</w:t>
            </w:r>
            <w:proofErr w:type="spellEnd"/>
            <w:r>
              <w:rPr>
                <w:sz w:val="24"/>
                <w:szCs w:val="24"/>
              </w:rPr>
              <w:t>, tối thiểu 1.</w:t>
            </w:r>
          </w:p>
        </w:tc>
      </w:tr>
      <w:tr w:rsidR="003E2DCC" w14:paraId="217C1DEF"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83A0352" w14:textId="77777777" w:rsidR="003E2DCC" w:rsidRDefault="003E2DCC" w:rsidP="001A34BB">
            <w:pPr>
              <w:keepLines/>
              <w:spacing w:after="0"/>
              <w:jc w:val="both"/>
              <w:rPr>
                <w:sz w:val="24"/>
                <w:szCs w:val="24"/>
              </w:rPr>
            </w:pPr>
            <w:proofErr w:type="spellStart"/>
            <w:r>
              <w:rPr>
                <w:sz w:val="24"/>
                <w:szCs w:val="24"/>
              </w:rPr>
              <w:t>BanAns</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49E3589" w14:textId="77777777" w:rsidR="003E2DCC" w:rsidRDefault="003E2DCC" w:rsidP="001A34BB">
            <w:pPr>
              <w:keepLines/>
              <w:spacing w:after="0"/>
              <w:jc w:val="both"/>
              <w:rPr>
                <w:sz w:val="24"/>
                <w:szCs w:val="24"/>
              </w:rPr>
            </w:pPr>
            <w:proofErr w:type="spellStart"/>
            <w:r>
              <w:rPr>
                <w:sz w:val="24"/>
                <w:szCs w:val="24"/>
              </w:rPr>
              <w:t>List</w:t>
            </w:r>
            <w:proofErr w:type="spellEnd"/>
            <w:r>
              <w:rPr>
                <w:sz w:val="24"/>
                <w:szCs w:val="24"/>
              </w:rPr>
              <w:t>&lt;</w:t>
            </w:r>
            <w:proofErr w:type="spellStart"/>
            <w:r>
              <w:rPr>
                <w:sz w:val="24"/>
                <w:szCs w:val="24"/>
              </w:rPr>
              <w:t>BanAn</w:t>
            </w:r>
            <w:proofErr w:type="spellEnd"/>
            <w:r>
              <w:rPr>
                <w:sz w:val="24"/>
                <w:szCs w:val="24"/>
              </w:rPr>
              <w:t>&gt;</w:t>
            </w:r>
          </w:p>
        </w:tc>
        <w:tc>
          <w:tcPr>
            <w:tcW w:w="4892" w:type="dxa"/>
            <w:tcBorders>
              <w:top w:val="single" w:sz="4" w:space="0" w:color="000000"/>
              <w:left w:val="single" w:sz="4" w:space="0" w:color="000000"/>
              <w:bottom w:val="single" w:sz="4" w:space="0" w:color="000000"/>
              <w:right w:val="single" w:sz="4" w:space="0" w:color="000000"/>
            </w:tcBorders>
            <w:vAlign w:val="center"/>
          </w:tcPr>
          <w:p w14:paraId="0478986C" w14:textId="77777777" w:rsidR="003E2DCC" w:rsidRDefault="003E2DCC" w:rsidP="001A34BB">
            <w:pPr>
              <w:keepLines/>
              <w:spacing w:after="0"/>
              <w:jc w:val="both"/>
              <w:rPr>
                <w:sz w:val="24"/>
                <w:szCs w:val="24"/>
              </w:rPr>
            </w:pPr>
            <w:r>
              <w:rPr>
                <w:sz w:val="24"/>
                <w:szCs w:val="24"/>
              </w:rPr>
              <w:t xml:space="preserve">Danh sách bàn của trang hiện tại, lấy bằng </w:t>
            </w:r>
            <w:proofErr w:type="spellStart"/>
            <w:r>
              <w:rPr>
                <w:sz w:val="24"/>
                <w:szCs w:val="24"/>
              </w:rPr>
              <w:t>Skip</w:t>
            </w:r>
            <w:proofErr w:type="spellEnd"/>
            <w:r>
              <w:rPr>
                <w:sz w:val="24"/>
                <w:szCs w:val="24"/>
              </w:rPr>
              <w:t xml:space="preserve">, </w:t>
            </w:r>
            <w:proofErr w:type="spellStart"/>
            <w:r>
              <w:rPr>
                <w:sz w:val="24"/>
                <w:szCs w:val="24"/>
              </w:rPr>
              <w:t>Take</w:t>
            </w:r>
            <w:proofErr w:type="spellEnd"/>
            <w:r>
              <w:rPr>
                <w:sz w:val="24"/>
                <w:szCs w:val="24"/>
              </w:rPr>
              <w:t xml:space="preserve"> và </w:t>
            </w:r>
            <w:proofErr w:type="spellStart"/>
            <w:r>
              <w:rPr>
                <w:sz w:val="24"/>
                <w:szCs w:val="24"/>
              </w:rPr>
              <w:t>ToListAsync</w:t>
            </w:r>
            <w:proofErr w:type="spellEnd"/>
            <w:r>
              <w:rPr>
                <w:sz w:val="24"/>
                <w:szCs w:val="24"/>
              </w:rPr>
              <w:t>.</w:t>
            </w:r>
          </w:p>
        </w:tc>
      </w:tr>
    </w:tbl>
    <w:p w14:paraId="3195243B" w14:textId="77777777" w:rsidR="003E2DCC" w:rsidRDefault="003E2DCC" w:rsidP="001A34BB">
      <w:pPr>
        <w:jc w:val="both"/>
      </w:pPr>
      <w:r>
        <w:t xml:space="preserve">Ví dụ có 12 bàn phù hợp thì </w:t>
      </w:r>
      <w:proofErr w:type="spellStart"/>
      <w:r>
        <w:t>TotalCount</w:t>
      </w:r>
      <w:proofErr w:type="spellEnd"/>
      <w:r>
        <w:t xml:space="preserve"> bằng 12, </w:t>
      </w:r>
      <w:proofErr w:type="spellStart"/>
      <w:r>
        <w:t>TotalPages</w:t>
      </w:r>
      <w:proofErr w:type="spellEnd"/>
      <w:r>
        <w:t xml:space="preserve"> bằng 3. Trang 2 bỏ 5 bản ghi và lấy 5 bản ghi tiếp theo; trang 3 bỏ 10 bản ghi và lấy 2 bản ghi còn lại.</w:t>
      </w:r>
    </w:p>
    <w:p w14:paraId="419BAD12" w14:textId="77777777" w:rsidR="003E2DCC" w:rsidRDefault="003E2DCC" w:rsidP="0089046F">
      <w:pPr>
        <w:pStyle w:val="Caption"/>
        <w:spacing w:before="60" w:after="120"/>
        <w:jc w:val="center"/>
        <w:rPr>
          <w:i/>
          <w:iCs/>
          <w:sz w:val="24"/>
          <w:szCs w:val="24"/>
        </w:rPr>
      </w:pPr>
      <w:r>
        <w:rPr>
          <w:i/>
          <w:iCs/>
          <w:sz w:val="24"/>
          <w:szCs w:val="24"/>
        </w:rPr>
        <w:t>Bảng 8. Dữ liệu loại bàn được dùng chung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5BAFCAA9"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C4B69E1" w14:textId="77777777" w:rsidR="003E2DCC" w:rsidRDefault="003E2DCC" w:rsidP="001A34BB">
            <w:pPr>
              <w:keepNext/>
              <w:keepLines/>
              <w:spacing w:after="0"/>
              <w:jc w:val="both"/>
              <w:rPr>
                <w:b/>
                <w:bCs/>
                <w:sz w:val="24"/>
                <w:szCs w:val="24"/>
              </w:rPr>
            </w:pPr>
            <w:r>
              <w:rPr>
                <w:b/>
                <w:bCs/>
                <w:sz w:val="24"/>
                <w:szCs w:val="24"/>
              </w:rPr>
              <w:t>Thành phần</w:t>
            </w:r>
          </w:p>
        </w:tc>
        <w:tc>
          <w:tcPr>
            <w:tcW w:w="1932" w:type="dxa"/>
            <w:tcBorders>
              <w:top w:val="single" w:sz="4" w:space="0" w:color="000000"/>
              <w:left w:val="single" w:sz="4" w:space="0" w:color="000000"/>
              <w:bottom w:val="single" w:sz="4" w:space="0" w:color="000000"/>
              <w:right w:val="single" w:sz="4" w:space="0" w:color="000000"/>
            </w:tcBorders>
            <w:vAlign w:val="center"/>
          </w:tcPr>
          <w:p w14:paraId="44298427" w14:textId="77777777" w:rsidR="003E2DCC" w:rsidRDefault="003E2DCC" w:rsidP="001A34BB">
            <w:pPr>
              <w:keepNext/>
              <w:keepLines/>
              <w:spacing w:after="0"/>
              <w:jc w:val="both"/>
              <w:rPr>
                <w:b/>
                <w:bCs/>
                <w:sz w:val="24"/>
                <w:szCs w:val="24"/>
              </w:rPr>
            </w:pPr>
            <w:r>
              <w:rPr>
                <w:b/>
                <w:bCs/>
                <w:sz w:val="24"/>
                <w:szCs w:val="24"/>
              </w:rPr>
              <w:t>Kiểu hoặc quan hệ</w:t>
            </w:r>
          </w:p>
        </w:tc>
        <w:tc>
          <w:tcPr>
            <w:tcW w:w="4892" w:type="dxa"/>
            <w:tcBorders>
              <w:top w:val="single" w:sz="4" w:space="0" w:color="000000"/>
              <w:left w:val="single" w:sz="4" w:space="0" w:color="000000"/>
              <w:bottom w:val="single" w:sz="4" w:space="0" w:color="000000"/>
              <w:right w:val="single" w:sz="4" w:space="0" w:color="000000"/>
            </w:tcBorders>
            <w:vAlign w:val="center"/>
          </w:tcPr>
          <w:p w14:paraId="07BF947A" w14:textId="77777777" w:rsidR="003E2DCC" w:rsidRDefault="003E2DCC" w:rsidP="001A34BB">
            <w:pPr>
              <w:keepNext/>
              <w:keepLines/>
              <w:spacing w:after="0"/>
              <w:jc w:val="both"/>
              <w:rPr>
                <w:b/>
                <w:bCs/>
                <w:sz w:val="24"/>
                <w:szCs w:val="24"/>
              </w:rPr>
            </w:pPr>
            <w:r>
              <w:rPr>
                <w:b/>
                <w:bCs/>
                <w:sz w:val="24"/>
                <w:szCs w:val="24"/>
              </w:rPr>
              <w:t xml:space="preserve">Vai trò trong </w:t>
            </w:r>
            <w:proofErr w:type="spellStart"/>
            <w:r>
              <w:rPr>
                <w:b/>
                <w:bCs/>
                <w:sz w:val="24"/>
                <w:szCs w:val="24"/>
              </w:rPr>
              <w:t>Module</w:t>
            </w:r>
            <w:proofErr w:type="spellEnd"/>
            <w:r>
              <w:rPr>
                <w:b/>
                <w:bCs/>
                <w:sz w:val="24"/>
                <w:szCs w:val="24"/>
              </w:rPr>
              <w:t xml:space="preserve"> 2</w:t>
            </w:r>
          </w:p>
        </w:tc>
      </w:tr>
      <w:tr w:rsidR="003E2DCC" w14:paraId="71950BC0"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1FE9408" w14:textId="77777777" w:rsidR="003E2DCC" w:rsidRDefault="003E2DCC" w:rsidP="001A34BB">
            <w:pPr>
              <w:keepLines/>
              <w:spacing w:after="0"/>
              <w:jc w:val="both"/>
              <w:rPr>
                <w:sz w:val="24"/>
                <w:szCs w:val="24"/>
              </w:rPr>
            </w:pPr>
            <w:proofErr w:type="spellStart"/>
            <w:r>
              <w:rPr>
                <w:sz w:val="24"/>
                <w:szCs w:val="24"/>
              </w:rPr>
              <w:t>LoaiBan.MaLoaiBan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E81BA32"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khóa chính</w:t>
            </w:r>
          </w:p>
        </w:tc>
        <w:tc>
          <w:tcPr>
            <w:tcW w:w="4892" w:type="dxa"/>
            <w:tcBorders>
              <w:top w:val="single" w:sz="4" w:space="0" w:color="000000"/>
              <w:left w:val="single" w:sz="4" w:space="0" w:color="000000"/>
              <w:bottom w:val="single" w:sz="4" w:space="0" w:color="000000"/>
              <w:right w:val="single" w:sz="4" w:space="0" w:color="000000"/>
            </w:tcBorders>
            <w:vAlign w:val="center"/>
          </w:tcPr>
          <w:p w14:paraId="71D0C7FC" w14:textId="77777777" w:rsidR="003E2DCC" w:rsidRDefault="003E2DCC" w:rsidP="001A34BB">
            <w:pPr>
              <w:keepLines/>
              <w:spacing w:after="0"/>
              <w:jc w:val="both"/>
              <w:rPr>
                <w:sz w:val="24"/>
                <w:szCs w:val="24"/>
              </w:rPr>
            </w:pPr>
            <w:r>
              <w:rPr>
                <w:sz w:val="24"/>
                <w:szCs w:val="24"/>
              </w:rPr>
              <w:t xml:space="preserve">Được </w:t>
            </w:r>
            <w:proofErr w:type="spellStart"/>
            <w:r>
              <w:rPr>
                <w:sz w:val="24"/>
                <w:szCs w:val="24"/>
              </w:rPr>
              <w:t>BanAn.MaLoaiBan</w:t>
            </w:r>
            <w:proofErr w:type="spellEnd"/>
            <w:r>
              <w:rPr>
                <w:sz w:val="24"/>
                <w:szCs w:val="24"/>
              </w:rPr>
              <w:t xml:space="preserve"> tham chiếu qua khóa ngoại.</w:t>
            </w:r>
          </w:p>
        </w:tc>
      </w:tr>
      <w:tr w:rsidR="003E2DCC" w14:paraId="74688CA6"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DF0B2AB" w14:textId="77777777" w:rsidR="003E2DCC" w:rsidRDefault="003E2DCC" w:rsidP="001A34BB">
            <w:pPr>
              <w:keepLines/>
              <w:spacing w:after="0"/>
              <w:jc w:val="both"/>
              <w:rPr>
                <w:sz w:val="24"/>
                <w:szCs w:val="24"/>
              </w:rPr>
            </w:pPr>
            <w:proofErr w:type="spellStart"/>
            <w:r>
              <w:rPr>
                <w:sz w:val="24"/>
                <w:szCs w:val="24"/>
              </w:rPr>
              <w:t>LoaiBan.TenLoaiBan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160335F2"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14394714" w14:textId="77777777" w:rsidR="003E2DCC" w:rsidRDefault="003E2DCC" w:rsidP="001A34BB">
            <w:pPr>
              <w:keepLines/>
              <w:spacing w:after="0"/>
              <w:jc w:val="both"/>
              <w:rPr>
                <w:sz w:val="24"/>
                <w:szCs w:val="24"/>
              </w:rPr>
            </w:pPr>
            <w:r>
              <w:rPr>
                <w:sz w:val="24"/>
                <w:szCs w:val="24"/>
              </w:rPr>
              <w:t>Hiển thị tên loại bàn trong danh sách, chi tiết và ô chọn.</w:t>
            </w:r>
          </w:p>
        </w:tc>
      </w:tr>
      <w:tr w:rsidR="003E2DCC" w14:paraId="30483D23"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69E8B9F5" w14:textId="77777777" w:rsidR="003E2DCC" w:rsidRDefault="003E2DCC" w:rsidP="001A34BB">
            <w:pPr>
              <w:keepLines/>
              <w:spacing w:after="0"/>
              <w:jc w:val="both"/>
              <w:rPr>
                <w:sz w:val="24"/>
                <w:szCs w:val="24"/>
              </w:rPr>
            </w:pPr>
            <w:proofErr w:type="spellStart"/>
            <w:r>
              <w:rPr>
                <w:sz w:val="24"/>
                <w:szCs w:val="24"/>
              </w:rPr>
              <w:t>LoaiBan.TrangThai</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2032DD5F" w14:textId="77777777" w:rsidR="003E2DCC" w:rsidRDefault="003E2DCC" w:rsidP="001A34BB">
            <w:pPr>
              <w:keepLines/>
              <w:spacing w:after="0"/>
              <w:jc w:val="both"/>
              <w:rPr>
                <w:sz w:val="24"/>
                <w:szCs w:val="24"/>
              </w:rPr>
            </w:pPr>
            <w:proofErr w:type="spellStart"/>
            <w:r>
              <w:rPr>
                <w:sz w:val="24"/>
                <w:szCs w:val="24"/>
              </w:rPr>
              <w:t>bool</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5A635888" w14:textId="77777777" w:rsidR="003E2DCC" w:rsidRDefault="003E2DCC" w:rsidP="001A34BB">
            <w:pPr>
              <w:keepLines/>
              <w:spacing w:after="0"/>
              <w:jc w:val="both"/>
              <w:rPr>
                <w:sz w:val="24"/>
                <w:szCs w:val="24"/>
              </w:rPr>
            </w:pPr>
            <w:r>
              <w:rPr>
                <w:sz w:val="24"/>
                <w:szCs w:val="24"/>
              </w:rPr>
              <w:t xml:space="preserve">Bộ </w:t>
            </w:r>
            <w:proofErr w:type="spellStart"/>
            <w:r>
              <w:rPr>
                <w:sz w:val="24"/>
                <w:szCs w:val="24"/>
              </w:rPr>
              <w:t>seed</w:t>
            </w:r>
            <w:proofErr w:type="spellEnd"/>
            <w:r>
              <w:rPr>
                <w:sz w:val="24"/>
                <w:szCs w:val="24"/>
              </w:rPr>
              <w:t xml:space="preserve"> chỉ sử dụng các loại bàn đang hoạt động.</w:t>
            </w:r>
          </w:p>
        </w:tc>
      </w:tr>
      <w:tr w:rsidR="003E2DCC" w14:paraId="72338AD6"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5E5E387C" w14:textId="77777777" w:rsidR="003E2DCC" w:rsidRDefault="003E2DCC" w:rsidP="001A34BB">
            <w:pPr>
              <w:keepLines/>
              <w:spacing w:after="0"/>
              <w:jc w:val="both"/>
              <w:rPr>
                <w:sz w:val="24"/>
                <w:szCs w:val="24"/>
              </w:rPr>
            </w:pPr>
            <w:proofErr w:type="spellStart"/>
            <w:r>
              <w:rPr>
                <w:sz w:val="24"/>
                <w:szCs w:val="24"/>
              </w:rPr>
              <w:t>LoaiBan</w:t>
            </w:r>
            <w:proofErr w:type="spellEnd"/>
            <w:r>
              <w:rPr>
                <w:sz w:val="24"/>
                <w:szCs w:val="24"/>
              </w:rPr>
              <w:t xml:space="preserve"> – </w:t>
            </w:r>
            <w:proofErr w:type="spellStart"/>
            <w:r>
              <w:rPr>
                <w:sz w:val="24"/>
                <w:szCs w:val="24"/>
              </w:rPr>
              <w:t>BanAn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5FA9E5E8" w14:textId="77777777" w:rsidR="003E2DCC" w:rsidRDefault="003E2DCC" w:rsidP="001A34BB">
            <w:pPr>
              <w:keepLines/>
              <w:spacing w:after="0"/>
              <w:jc w:val="both"/>
              <w:rPr>
                <w:sz w:val="24"/>
                <w:szCs w:val="24"/>
              </w:rPr>
            </w:pPr>
            <w:r>
              <w:rPr>
                <w:sz w:val="24"/>
                <w:szCs w:val="24"/>
              </w:rPr>
              <w:t>Một–nhiều</w:t>
            </w:r>
          </w:p>
        </w:tc>
        <w:tc>
          <w:tcPr>
            <w:tcW w:w="4892" w:type="dxa"/>
            <w:tcBorders>
              <w:top w:val="single" w:sz="4" w:space="0" w:color="000000"/>
              <w:left w:val="single" w:sz="4" w:space="0" w:color="000000"/>
              <w:bottom w:val="single" w:sz="4" w:space="0" w:color="000000"/>
              <w:right w:val="single" w:sz="4" w:space="0" w:color="000000"/>
            </w:tcBorders>
            <w:vAlign w:val="center"/>
          </w:tcPr>
          <w:p w14:paraId="13E5CE99" w14:textId="77777777" w:rsidR="003E2DCC" w:rsidRDefault="003E2DCC" w:rsidP="001A34BB">
            <w:pPr>
              <w:keepLines/>
              <w:spacing w:after="0"/>
              <w:jc w:val="both"/>
              <w:rPr>
                <w:sz w:val="24"/>
                <w:szCs w:val="24"/>
              </w:rPr>
            </w:pPr>
            <w:r>
              <w:rPr>
                <w:sz w:val="24"/>
                <w:szCs w:val="24"/>
              </w:rPr>
              <w:t xml:space="preserve">Một loại có nhiều bàn; mỗi bàn thuộc một loại. Khóa ngoại cấu hình </w:t>
            </w:r>
            <w:proofErr w:type="spellStart"/>
            <w:r>
              <w:rPr>
                <w:sz w:val="24"/>
                <w:szCs w:val="24"/>
              </w:rPr>
              <w:t>Restrict</w:t>
            </w:r>
            <w:proofErr w:type="spellEnd"/>
            <w:r>
              <w:rPr>
                <w:sz w:val="24"/>
                <w:szCs w:val="24"/>
              </w:rPr>
              <w:t>.</w:t>
            </w:r>
          </w:p>
        </w:tc>
      </w:tr>
    </w:tbl>
    <w:p w14:paraId="3E6229FB" w14:textId="77777777" w:rsidR="003E2DCC" w:rsidRDefault="003E2DCC" w:rsidP="001A34BB">
      <w:pPr>
        <w:pStyle w:val="Heading2"/>
        <w:pageBreakBefore/>
        <w:numPr>
          <w:ilvl w:val="0"/>
          <w:numId w:val="15"/>
        </w:numPr>
        <w:jc w:val="both"/>
      </w:pPr>
      <w:bookmarkStart w:id="33" w:name="_Toc243256156"/>
      <w:r>
        <w:lastRenderedPageBreak/>
        <w:t>Dữ liệu phân quyền và khởi tạo bàn mẫu</w:t>
      </w:r>
      <w:bookmarkEnd w:id="33"/>
    </w:p>
    <w:p w14:paraId="56F14DEF" w14:textId="77777777" w:rsidR="003E2DCC" w:rsidRDefault="003E2DCC" w:rsidP="001A34BB">
      <w:pPr>
        <w:jc w:val="both"/>
      </w:pPr>
      <w:r>
        <w:t xml:space="preserve">Phân quyền sử dụng dữ liệu </w:t>
      </w:r>
      <w:proofErr w:type="spellStart"/>
      <w:r>
        <w:t>Session</w:t>
      </w:r>
      <w:proofErr w:type="spellEnd"/>
      <w:r>
        <w:t xml:space="preserve"> do </w:t>
      </w:r>
      <w:proofErr w:type="spellStart"/>
      <w:r>
        <w:t>Module</w:t>
      </w:r>
      <w:proofErr w:type="spellEnd"/>
      <w:r>
        <w:t xml:space="preserve"> 1 thiết lập khi đăng nhập. </w:t>
      </w:r>
      <w:proofErr w:type="spellStart"/>
      <w:r>
        <w:t>Module</w:t>
      </w:r>
      <w:proofErr w:type="spellEnd"/>
      <w:r>
        <w:t xml:space="preserve"> 2 đọc lại dữ liệu này trước khi xử lý yêu cầu, không tự tạo một bảng tài khoản riêng.</w:t>
      </w:r>
    </w:p>
    <w:p w14:paraId="0247BC2B" w14:textId="77777777" w:rsidR="003E2DCC" w:rsidRDefault="003E2DCC" w:rsidP="0089046F">
      <w:pPr>
        <w:pStyle w:val="Caption"/>
        <w:spacing w:before="60" w:after="120"/>
        <w:jc w:val="center"/>
        <w:rPr>
          <w:i/>
          <w:iCs/>
          <w:sz w:val="24"/>
          <w:szCs w:val="24"/>
        </w:rPr>
      </w:pPr>
      <w:r>
        <w:rPr>
          <w:i/>
          <w:iCs/>
          <w:sz w:val="24"/>
          <w:szCs w:val="24"/>
        </w:rPr>
        <w:t xml:space="preserve">Bảng 9. </w:t>
      </w:r>
      <w:proofErr w:type="spellStart"/>
      <w:r>
        <w:rPr>
          <w:i/>
          <w:iCs/>
          <w:sz w:val="24"/>
          <w:szCs w:val="24"/>
        </w:rPr>
        <w:t>Session</w:t>
      </w:r>
      <w:proofErr w:type="spellEnd"/>
      <w:r>
        <w:rPr>
          <w:i/>
          <w:iCs/>
          <w:sz w:val="24"/>
          <w:szCs w:val="24"/>
        </w:rPr>
        <w:t xml:space="preserve"> và dữ liệu bảo vệ yêu cầu</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04CFE473"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150A7825" w14:textId="77777777" w:rsidR="003E2DCC" w:rsidRDefault="003E2DCC" w:rsidP="001A34BB">
            <w:pPr>
              <w:keepNext/>
              <w:keepLines/>
              <w:spacing w:after="0"/>
              <w:jc w:val="both"/>
              <w:rPr>
                <w:b/>
                <w:bCs/>
                <w:sz w:val="24"/>
                <w:szCs w:val="24"/>
              </w:rPr>
            </w:pPr>
            <w:r>
              <w:rPr>
                <w:b/>
                <w:bCs/>
                <w:sz w:val="24"/>
                <w:szCs w:val="24"/>
              </w:rPr>
              <w:t>Dữ liệu</w:t>
            </w:r>
          </w:p>
        </w:tc>
        <w:tc>
          <w:tcPr>
            <w:tcW w:w="1932" w:type="dxa"/>
            <w:tcBorders>
              <w:top w:val="single" w:sz="4" w:space="0" w:color="000000"/>
              <w:left w:val="single" w:sz="4" w:space="0" w:color="000000"/>
              <w:bottom w:val="single" w:sz="4" w:space="0" w:color="000000"/>
              <w:right w:val="single" w:sz="4" w:space="0" w:color="000000"/>
            </w:tcBorders>
            <w:vAlign w:val="center"/>
          </w:tcPr>
          <w:p w14:paraId="4DAFD199" w14:textId="77777777" w:rsidR="003E2DCC" w:rsidRDefault="003E2DCC" w:rsidP="001A34BB">
            <w:pPr>
              <w:keepNext/>
              <w:keepLines/>
              <w:spacing w:after="0"/>
              <w:jc w:val="both"/>
              <w:rPr>
                <w:b/>
                <w:bCs/>
                <w:sz w:val="24"/>
                <w:szCs w:val="24"/>
              </w:rPr>
            </w:pPr>
            <w:r>
              <w:rPr>
                <w:b/>
                <w:bCs/>
                <w:sz w:val="24"/>
                <w:szCs w:val="24"/>
              </w:rPr>
              <w:t>Kiểu hoặc nơi lưu</w:t>
            </w:r>
          </w:p>
        </w:tc>
        <w:tc>
          <w:tcPr>
            <w:tcW w:w="4892" w:type="dxa"/>
            <w:tcBorders>
              <w:top w:val="single" w:sz="4" w:space="0" w:color="000000"/>
              <w:left w:val="single" w:sz="4" w:space="0" w:color="000000"/>
              <w:bottom w:val="single" w:sz="4" w:space="0" w:color="000000"/>
              <w:right w:val="single" w:sz="4" w:space="0" w:color="000000"/>
            </w:tcBorders>
            <w:vAlign w:val="center"/>
          </w:tcPr>
          <w:p w14:paraId="6D08C73A" w14:textId="77777777" w:rsidR="003E2DCC" w:rsidRDefault="003E2DCC" w:rsidP="001A34BB">
            <w:pPr>
              <w:keepNext/>
              <w:keepLines/>
              <w:spacing w:after="0"/>
              <w:jc w:val="both"/>
              <w:rPr>
                <w:b/>
                <w:bCs/>
                <w:sz w:val="24"/>
                <w:szCs w:val="24"/>
              </w:rPr>
            </w:pPr>
            <w:r>
              <w:rPr>
                <w:b/>
                <w:bCs/>
                <w:sz w:val="24"/>
                <w:szCs w:val="24"/>
              </w:rPr>
              <w:t>Cách sử dụng</w:t>
            </w:r>
          </w:p>
        </w:tc>
      </w:tr>
      <w:tr w:rsidR="003E2DCC" w14:paraId="3FE236B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367BC44E" w14:textId="77777777" w:rsidR="003E2DCC" w:rsidRDefault="003E2DCC" w:rsidP="001A34BB">
            <w:pPr>
              <w:keepLines/>
              <w:spacing w:after="0"/>
              <w:jc w:val="both"/>
              <w:rPr>
                <w:sz w:val="24"/>
                <w:szCs w:val="24"/>
              </w:rPr>
            </w:pPr>
            <w:proofErr w:type="spellStart"/>
            <w:r>
              <w:rPr>
                <w:sz w:val="24"/>
                <w:szCs w:val="24"/>
              </w:rPr>
              <w:t>MaTaiKhoan</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4526A479"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xml:space="preserve">? đọc từ </w:t>
            </w:r>
            <w:proofErr w:type="spellStart"/>
            <w:r>
              <w:rPr>
                <w:sz w:val="24"/>
                <w:szCs w:val="24"/>
              </w:rPr>
              <w:t>Session</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680A260" w14:textId="77777777" w:rsidR="003E2DCC" w:rsidRDefault="003E2DCC" w:rsidP="001A34BB">
            <w:pPr>
              <w:keepLines/>
              <w:spacing w:after="0"/>
              <w:jc w:val="both"/>
              <w:rPr>
                <w:sz w:val="24"/>
                <w:szCs w:val="24"/>
              </w:rPr>
            </w:pPr>
            <w:r>
              <w:rPr>
                <w:sz w:val="24"/>
                <w:szCs w:val="24"/>
              </w:rPr>
              <w:t>Phải có giá trị lớn hơn 0. Thiếu mã hợp lệ thì chuyển về đăng nhập.</w:t>
            </w:r>
          </w:p>
        </w:tc>
      </w:tr>
      <w:tr w:rsidR="003E2DCC" w14:paraId="2E4C5611"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6459A514" w14:textId="77777777" w:rsidR="003E2DCC" w:rsidRDefault="003E2DCC" w:rsidP="001A34BB">
            <w:pPr>
              <w:keepLines/>
              <w:spacing w:after="0"/>
              <w:jc w:val="both"/>
              <w:rPr>
                <w:sz w:val="24"/>
                <w:szCs w:val="24"/>
              </w:rPr>
            </w:pPr>
            <w:proofErr w:type="spellStart"/>
            <w:r>
              <w:rPr>
                <w:sz w:val="24"/>
                <w:szCs w:val="24"/>
              </w:rPr>
              <w:t>VaiTro</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5E1EDC9C" w14:textId="77777777" w:rsidR="003E2DCC" w:rsidRDefault="003E2DCC" w:rsidP="001A34BB">
            <w:pPr>
              <w:keepLines/>
              <w:spacing w:after="0"/>
              <w:jc w:val="both"/>
              <w:rPr>
                <w:sz w:val="24"/>
                <w:szCs w:val="24"/>
              </w:rPr>
            </w:pPr>
            <w:proofErr w:type="spellStart"/>
            <w:r>
              <w:rPr>
                <w:sz w:val="24"/>
                <w:szCs w:val="24"/>
              </w:rPr>
              <w:t>string</w:t>
            </w:r>
            <w:proofErr w:type="spellEnd"/>
            <w:r>
              <w:rPr>
                <w:sz w:val="24"/>
                <w:szCs w:val="24"/>
              </w:rPr>
              <w:t xml:space="preserve">? trong </w:t>
            </w:r>
            <w:proofErr w:type="spellStart"/>
            <w:r>
              <w:rPr>
                <w:sz w:val="24"/>
                <w:szCs w:val="24"/>
              </w:rPr>
              <w:t>Session</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61023F89" w14:textId="77777777" w:rsidR="003E2DCC" w:rsidRDefault="003E2DCC" w:rsidP="001A34BB">
            <w:pPr>
              <w:keepLines/>
              <w:spacing w:after="0"/>
              <w:jc w:val="both"/>
              <w:rPr>
                <w:sz w:val="24"/>
                <w:szCs w:val="24"/>
              </w:rPr>
            </w:pPr>
            <w:r>
              <w:rPr>
                <w:sz w:val="24"/>
                <w:szCs w:val="24"/>
              </w:rPr>
              <w:t xml:space="preserve">Chấp nhận </w:t>
            </w:r>
            <w:proofErr w:type="spellStart"/>
            <w:r>
              <w:rPr>
                <w:sz w:val="24"/>
                <w:szCs w:val="24"/>
              </w:rPr>
              <w:t>Admin</w:t>
            </w:r>
            <w:proofErr w:type="spellEnd"/>
            <w:r>
              <w:rPr>
                <w:sz w:val="24"/>
                <w:szCs w:val="24"/>
              </w:rPr>
              <w:t xml:space="preserve"> hoặc </w:t>
            </w:r>
            <w:proofErr w:type="spellStart"/>
            <w:r>
              <w:rPr>
                <w:sz w:val="24"/>
                <w:szCs w:val="24"/>
              </w:rPr>
              <w:t>User</w:t>
            </w:r>
            <w:proofErr w:type="spellEnd"/>
            <w:r>
              <w:rPr>
                <w:sz w:val="24"/>
                <w:szCs w:val="24"/>
              </w:rPr>
              <w:t xml:space="preserve">; thao tác thêm, sửa, xóa yêu cầu </w:t>
            </w:r>
            <w:proofErr w:type="spellStart"/>
            <w:r>
              <w:rPr>
                <w:sz w:val="24"/>
                <w:szCs w:val="24"/>
              </w:rPr>
              <w:t>Admin</w:t>
            </w:r>
            <w:proofErr w:type="spellEnd"/>
            <w:r>
              <w:rPr>
                <w:sz w:val="24"/>
                <w:szCs w:val="24"/>
              </w:rPr>
              <w:t>.</w:t>
            </w:r>
          </w:p>
        </w:tc>
      </w:tr>
      <w:tr w:rsidR="003E2DCC" w14:paraId="26171B09"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18EA836" w14:textId="77777777" w:rsidR="003E2DCC" w:rsidRDefault="003E2DCC" w:rsidP="001A34BB">
            <w:pPr>
              <w:keepLines/>
              <w:spacing w:after="0"/>
              <w:jc w:val="both"/>
              <w:rPr>
                <w:sz w:val="24"/>
                <w:szCs w:val="24"/>
              </w:rPr>
            </w:pPr>
            <w:proofErr w:type="spellStart"/>
            <w:r>
              <w:rPr>
                <w:sz w:val="24"/>
                <w:szCs w:val="24"/>
              </w:rPr>
              <w:t>Token</w:t>
            </w:r>
            <w:proofErr w:type="spellEnd"/>
            <w:r>
              <w:rPr>
                <w:sz w:val="24"/>
                <w:szCs w:val="24"/>
              </w:rPr>
              <w:t xml:space="preserve"> chống giả mạo</w:t>
            </w:r>
          </w:p>
        </w:tc>
        <w:tc>
          <w:tcPr>
            <w:tcW w:w="1932" w:type="dxa"/>
            <w:tcBorders>
              <w:top w:val="single" w:sz="4" w:space="0" w:color="000000"/>
              <w:left w:val="single" w:sz="4" w:space="0" w:color="000000"/>
              <w:bottom w:val="single" w:sz="4" w:space="0" w:color="000000"/>
              <w:right w:val="single" w:sz="4" w:space="0" w:color="000000"/>
            </w:tcBorders>
            <w:vAlign w:val="center"/>
          </w:tcPr>
          <w:p w14:paraId="18D7F7E3" w14:textId="77777777" w:rsidR="003E2DCC" w:rsidRDefault="003E2DCC" w:rsidP="001A34BB">
            <w:pPr>
              <w:keepLines/>
              <w:spacing w:after="0"/>
              <w:jc w:val="both"/>
              <w:rPr>
                <w:sz w:val="24"/>
                <w:szCs w:val="24"/>
              </w:rPr>
            </w:pPr>
            <w:r>
              <w:rPr>
                <w:sz w:val="24"/>
                <w:szCs w:val="24"/>
              </w:rPr>
              <w:t xml:space="preserve">Dữ liệu yêu cầu </w:t>
            </w:r>
            <w:proofErr w:type="spellStart"/>
            <w:r>
              <w:rPr>
                <w:sz w:val="24"/>
                <w:szCs w:val="24"/>
              </w:rPr>
              <w:t>web</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04D71E5" w14:textId="77777777" w:rsidR="003E2DCC" w:rsidRDefault="003E2DCC" w:rsidP="001A34BB">
            <w:pPr>
              <w:keepLines/>
              <w:spacing w:after="0"/>
              <w:jc w:val="both"/>
              <w:rPr>
                <w:sz w:val="24"/>
                <w:szCs w:val="24"/>
              </w:rPr>
            </w:pPr>
            <w:r>
              <w:rPr>
                <w:sz w:val="24"/>
                <w:szCs w:val="24"/>
              </w:rPr>
              <w:t xml:space="preserve">Được </w:t>
            </w:r>
            <w:proofErr w:type="spellStart"/>
            <w:r>
              <w:rPr>
                <w:sz w:val="24"/>
                <w:szCs w:val="24"/>
              </w:rPr>
              <w:t>ValidateAntiForgeryToken</w:t>
            </w:r>
            <w:proofErr w:type="spellEnd"/>
            <w:r>
              <w:rPr>
                <w:sz w:val="24"/>
                <w:szCs w:val="24"/>
              </w:rPr>
              <w:t xml:space="preserve"> kiểm tra ở các POST thay đổi dữ liệu; không thuộc bảng </w:t>
            </w:r>
            <w:proofErr w:type="spellStart"/>
            <w:r>
              <w:rPr>
                <w:sz w:val="24"/>
                <w:szCs w:val="24"/>
              </w:rPr>
              <w:t>BanAn</w:t>
            </w:r>
            <w:proofErr w:type="spellEnd"/>
            <w:r>
              <w:rPr>
                <w:sz w:val="24"/>
                <w:szCs w:val="24"/>
              </w:rPr>
              <w:t>.</w:t>
            </w:r>
          </w:p>
        </w:tc>
      </w:tr>
    </w:tbl>
    <w:p w14:paraId="5F74EEA0" w14:textId="77777777" w:rsidR="003E2DCC" w:rsidRDefault="003E2DCC" w:rsidP="001A34BB">
      <w:pPr>
        <w:jc w:val="both"/>
      </w:pPr>
      <w:proofErr w:type="spellStart"/>
      <w:r>
        <w:t>Admin</w:t>
      </w:r>
      <w:proofErr w:type="spellEnd"/>
      <w:r>
        <w:t xml:space="preserve"> được quản lý và tra cứu; </w:t>
      </w:r>
      <w:proofErr w:type="spellStart"/>
      <w:r>
        <w:t>User</w:t>
      </w:r>
      <w:proofErr w:type="spellEnd"/>
      <w:r>
        <w:t xml:space="preserve"> được xem danh sách, chi tiết và tra cứu. </w:t>
      </w:r>
      <w:proofErr w:type="spellStart"/>
      <w:r>
        <w:t>User</w:t>
      </w:r>
      <w:proofErr w:type="spellEnd"/>
      <w:r>
        <w:t xml:space="preserve"> truy cập chức năng quản trị bị trả mã 403. Thông tin phân quyền không lấy từ trường tự nhập trên biểu mẫu.</w:t>
      </w:r>
    </w:p>
    <w:p w14:paraId="23F35F78" w14:textId="77777777" w:rsidR="003E2DCC" w:rsidRDefault="003E2DCC" w:rsidP="0089046F">
      <w:pPr>
        <w:pStyle w:val="Caption"/>
        <w:spacing w:before="60" w:after="120"/>
        <w:jc w:val="center"/>
        <w:rPr>
          <w:i/>
          <w:iCs/>
          <w:sz w:val="24"/>
          <w:szCs w:val="24"/>
        </w:rPr>
      </w:pPr>
      <w:r>
        <w:rPr>
          <w:i/>
          <w:iCs/>
          <w:sz w:val="24"/>
          <w:szCs w:val="24"/>
        </w:rPr>
        <w:t>Bảng 10. Dữ liệu khởi tạo bàn mẫu</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536"/>
        <w:gridCol w:w="1932"/>
        <w:gridCol w:w="4892"/>
      </w:tblGrid>
      <w:tr w:rsidR="003E2DCC" w14:paraId="2D678541" w14:textId="77777777" w:rsidTr="00692EEB">
        <w:trPr>
          <w:cantSplit/>
          <w:tblHeader/>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AA25549" w14:textId="77777777" w:rsidR="003E2DCC" w:rsidRDefault="003E2DCC" w:rsidP="001A34BB">
            <w:pPr>
              <w:keepNext/>
              <w:keepLines/>
              <w:spacing w:after="0"/>
              <w:jc w:val="both"/>
              <w:rPr>
                <w:b/>
                <w:bCs/>
                <w:sz w:val="24"/>
                <w:szCs w:val="24"/>
              </w:rPr>
            </w:pPr>
            <w:r>
              <w:rPr>
                <w:b/>
                <w:bCs/>
                <w:sz w:val="24"/>
                <w:szCs w:val="24"/>
              </w:rPr>
              <w:t>Dữ liệu</w:t>
            </w:r>
          </w:p>
        </w:tc>
        <w:tc>
          <w:tcPr>
            <w:tcW w:w="1932" w:type="dxa"/>
            <w:tcBorders>
              <w:top w:val="single" w:sz="4" w:space="0" w:color="000000"/>
              <w:left w:val="single" w:sz="4" w:space="0" w:color="000000"/>
              <w:bottom w:val="single" w:sz="4" w:space="0" w:color="000000"/>
              <w:right w:val="single" w:sz="4" w:space="0" w:color="000000"/>
            </w:tcBorders>
            <w:vAlign w:val="center"/>
          </w:tcPr>
          <w:p w14:paraId="50AEB16D" w14:textId="77777777" w:rsidR="003E2DCC" w:rsidRDefault="003E2DCC" w:rsidP="001A34BB">
            <w:pPr>
              <w:keepNext/>
              <w:keepLines/>
              <w:spacing w:after="0"/>
              <w:jc w:val="both"/>
              <w:rPr>
                <w:b/>
                <w:bCs/>
                <w:sz w:val="24"/>
                <w:szCs w:val="24"/>
              </w:rPr>
            </w:pPr>
            <w:r>
              <w:rPr>
                <w:b/>
                <w:bCs/>
                <w:sz w:val="24"/>
                <w:szCs w:val="24"/>
              </w:rPr>
              <w:t>Kiểu</w:t>
            </w:r>
          </w:p>
        </w:tc>
        <w:tc>
          <w:tcPr>
            <w:tcW w:w="4892" w:type="dxa"/>
            <w:tcBorders>
              <w:top w:val="single" w:sz="4" w:space="0" w:color="000000"/>
              <w:left w:val="single" w:sz="4" w:space="0" w:color="000000"/>
              <w:bottom w:val="single" w:sz="4" w:space="0" w:color="000000"/>
              <w:right w:val="single" w:sz="4" w:space="0" w:color="000000"/>
            </w:tcBorders>
            <w:vAlign w:val="center"/>
          </w:tcPr>
          <w:p w14:paraId="58D98F9E" w14:textId="77777777" w:rsidR="003E2DCC" w:rsidRDefault="003E2DCC" w:rsidP="001A34BB">
            <w:pPr>
              <w:keepNext/>
              <w:keepLines/>
              <w:spacing w:after="0"/>
              <w:jc w:val="both"/>
              <w:rPr>
                <w:b/>
                <w:bCs/>
                <w:sz w:val="24"/>
                <w:szCs w:val="24"/>
              </w:rPr>
            </w:pPr>
            <w:r>
              <w:rPr>
                <w:b/>
                <w:bCs/>
                <w:sz w:val="24"/>
                <w:szCs w:val="24"/>
              </w:rPr>
              <w:t>Quy tắc sử dụng</w:t>
            </w:r>
          </w:p>
        </w:tc>
      </w:tr>
      <w:tr w:rsidR="003E2DCC" w14:paraId="407950BE"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776FD4D1" w14:textId="77777777" w:rsidR="003E2DCC" w:rsidRDefault="003E2DCC" w:rsidP="001A34BB">
            <w:pPr>
              <w:keepLines/>
              <w:spacing w:after="0"/>
              <w:jc w:val="both"/>
              <w:rPr>
                <w:sz w:val="24"/>
                <w:szCs w:val="24"/>
              </w:rPr>
            </w:pPr>
            <w:r>
              <w:rPr>
                <w:sz w:val="24"/>
                <w:szCs w:val="24"/>
              </w:rPr>
              <w:t>Mã loại bàn</w:t>
            </w:r>
          </w:p>
        </w:tc>
        <w:tc>
          <w:tcPr>
            <w:tcW w:w="1932" w:type="dxa"/>
            <w:tcBorders>
              <w:top w:val="single" w:sz="4" w:space="0" w:color="000000"/>
              <w:left w:val="single" w:sz="4" w:space="0" w:color="000000"/>
              <w:bottom w:val="single" w:sz="4" w:space="0" w:color="000000"/>
              <w:right w:val="single" w:sz="4" w:space="0" w:color="000000"/>
            </w:tcBorders>
            <w:vAlign w:val="center"/>
          </w:tcPr>
          <w:p w14:paraId="18445DB3" w14:textId="77777777" w:rsidR="003E2DCC" w:rsidRDefault="003E2DCC" w:rsidP="001A34BB">
            <w:pPr>
              <w:keepLines/>
              <w:spacing w:after="0"/>
              <w:jc w:val="both"/>
              <w:rPr>
                <w:sz w:val="24"/>
                <w:szCs w:val="24"/>
              </w:rPr>
            </w:pPr>
            <w:r>
              <w:rPr>
                <w:sz w:val="24"/>
                <w:szCs w:val="24"/>
              </w:rPr>
              <w:t xml:space="preserve">Danh sách </w:t>
            </w: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11CB549A" w14:textId="77777777" w:rsidR="003E2DCC" w:rsidRDefault="003E2DCC" w:rsidP="001A34BB">
            <w:pPr>
              <w:keepLines/>
              <w:spacing w:after="0"/>
              <w:jc w:val="both"/>
              <w:rPr>
                <w:sz w:val="24"/>
                <w:szCs w:val="24"/>
              </w:rPr>
            </w:pPr>
            <w:r>
              <w:rPr>
                <w:sz w:val="24"/>
                <w:szCs w:val="24"/>
              </w:rPr>
              <w:t>Lấy các loại bàn đang hoạt động; phải có ít nhất một loại.</w:t>
            </w:r>
          </w:p>
        </w:tc>
      </w:tr>
      <w:tr w:rsidR="003E2DCC" w14:paraId="2ACF1125"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91B56BA" w14:textId="77777777" w:rsidR="003E2DCC" w:rsidRDefault="003E2DCC" w:rsidP="001A34BB">
            <w:pPr>
              <w:keepLines/>
              <w:spacing w:after="0"/>
              <w:jc w:val="both"/>
              <w:rPr>
                <w:sz w:val="24"/>
                <w:szCs w:val="24"/>
              </w:rPr>
            </w:pPr>
            <w:r>
              <w:rPr>
                <w:sz w:val="24"/>
                <w:szCs w:val="24"/>
              </w:rPr>
              <w:t>Tên bàn</w:t>
            </w:r>
          </w:p>
        </w:tc>
        <w:tc>
          <w:tcPr>
            <w:tcW w:w="1932" w:type="dxa"/>
            <w:tcBorders>
              <w:top w:val="single" w:sz="4" w:space="0" w:color="000000"/>
              <w:left w:val="single" w:sz="4" w:space="0" w:color="000000"/>
              <w:bottom w:val="single" w:sz="4" w:space="0" w:color="000000"/>
              <w:right w:val="single" w:sz="4" w:space="0" w:color="000000"/>
            </w:tcBorders>
            <w:vAlign w:val="center"/>
          </w:tcPr>
          <w:p w14:paraId="78DADEE8"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FA6531A" w14:textId="77777777" w:rsidR="003E2DCC" w:rsidRDefault="003E2DCC" w:rsidP="001A34BB">
            <w:pPr>
              <w:keepLines/>
              <w:spacing w:after="0"/>
              <w:jc w:val="both"/>
              <w:rPr>
                <w:sz w:val="24"/>
                <w:szCs w:val="24"/>
              </w:rPr>
            </w:pPr>
            <w:r>
              <w:rPr>
                <w:sz w:val="24"/>
                <w:szCs w:val="24"/>
              </w:rPr>
              <w:t>Tạo Bàn 01 đến Bàn 20; bỏ qua tên đã có để tránh thêm trùng.</w:t>
            </w:r>
          </w:p>
        </w:tc>
      </w:tr>
      <w:tr w:rsidR="003E2DCC" w14:paraId="6A333690"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64D1864A" w14:textId="77777777" w:rsidR="003E2DCC" w:rsidRDefault="003E2DCC" w:rsidP="001A34BB">
            <w:pPr>
              <w:keepLines/>
              <w:spacing w:after="0"/>
              <w:jc w:val="both"/>
              <w:rPr>
                <w:sz w:val="24"/>
                <w:szCs w:val="24"/>
              </w:rPr>
            </w:pPr>
            <w:r>
              <w:rPr>
                <w:sz w:val="24"/>
                <w:szCs w:val="24"/>
              </w:rPr>
              <w:t>Số chỗ và vị trí</w:t>
            </w:r>
          </w:p>
        </w:tc>
        <w:tc>
          <w:tcPr>
            <w:tcW w:w="1932" w:type="dxa"/>
            <w:tcBorders>
              <w:top w:val="single" w:sz="4" w:space="0" w:color="000000"/>
              <w:left w:val="single" w:sz="4" w:space="0" w:color="000000"/>
              <w:bottom w:val="single" w:sz="4" w:space="0" w:color="000000"/>
              <w:right w:val="single" w:sz="4" w:space="0" w:color="000000"/>
            </w:tcBorders>
            <w:vAlign w:val="center"/>
          </w:tcPr>
          <w:p w14:paraId="5519BA85" w14:textId="77777777" w:rsidR="003E2DCC" w:rsidRDefault="003E2DCC" w:rsidP="001A34BB">
            <w:pPr>
              <w:keepLines/>
              <w:spacing w:after="0"/>
              <w:jc w:val="both"/>
              <w:rPr>
                <w:sz w:val="24"/>
                <w:szCs w:val="24"/>
              </w:rPr>
            </w:pPr>
            <w:proofErr w:type="spellStart"/>
            <w:r>
              <w:rPr>
                <w:sz w:val="24"/>
                <w:szCs w:val="24"/>
              </w:rPr>
              <w:t>int</w:t>
            </w:r>
            <w:proofErr w:type="spellEnd"/>
            <w:r>
              <w:rPr>
                <w:sz w:val="24"/>
                <w:szCs w:val="24"/>
              </w:rPr>
              <w:t xml:space="preserve"> và </w:t>
            </w: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571560E6" w14:textId="77777777" w:rsidR="003E2DCC" w:rsidRDefault="003E2DCC" w:rsidP="001A34BB">
            <w:pPr>
              <w:keepLines/>
              <w:spacing w:after="0"/>
              <w:jc w:val="both"/>
              <w:rPr>
                <w:sz w:val="24"/>
                <w:szCs w:val="24"/>
              </w:rPr>
            </w:pPr>
            <w:r>
              <w:rPr>
                <w:sz w:val="24"/>
                <w:szCs w:val="24"/>
              </w:rPr>
              <w:t>Luân phiên 2, 4, 6, 8 chỗ cùng các vị trí mẫu.</w:t>
            </w:r>
          </w:p>
        </w:tc>
      </w:tr>
      <w:tr w:rsidR="003E2DCC" w14:paraId="0D79519E"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49C11871" w14:textId="77777777" w:rsidR="003E2DCC" w:rsidRDefault="003E2DCC" w:rsidP="001A34BB">
            <w:pPr>
              <w:keepLines/>
              <w:spacing w:after="0"/>
              <w:jc w:val="both"/>
              <w:rPr>
                <w:sz w:val="24"/>
                <w:szCs w:val="24"/>
              </w:rPr>
            </w:pPr>
            <w:r>
              <w:rPr>
                <w:sz w:val="24"/>
                <w:szCs w:val="24"/>
              </w:rPr>
              <w:t>Mô tả và trạng thái</w:t>
            </w:r>
          </w:p>
        </w:tc>
        <w:tc>
          <w:tcPr>
            <w:tcW w:w="1932" w:type="dxa"/>
            <w:tcBorders>
              <w:top w:val="single" w:sz="4" w:space="0" w:color="000000"/>
              <w:left w:val="single" w:sz="4" w:space="0" w:color="000000"/>
              <w:bottom w:val="single" w:sz="4" w:space="0" w:color="000000"/>
              <w:right w:val="single" w:sz="4" w:space="0" w:color="000000"/>
            </w:tcBorders>
            <w:vAlign w:val="center"/>
          </w:tcPr>
          <w:p w14:paraId="0FD370A2" w14:textId="77777777" w:rsidR="003E2DCC" w:rsidRDefault="003E2DCC" w:rsidP="001A34BB">
            <w:pPr>
              <w:keepLines/>
              <w:spacing w:after="0"/>
              <w:jc w:val="both"/>
              <w:rPr>
                <w:sz w:val="24"/>
                <w:szCs w:val="24"/>
              </w:rPr>
            </w:pPr>
            <w:proofErr w:type="spellStart"/>
            <w:r>
              <w:rPr>
                <w:sz w:val="24"/>
                <w:szCs w:val="24"/>
              </w:rPr>
              <w:t>string</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3D94B890" w14:textId="77777777" w:rsidR="003E2DCC" w:rsidRDefault="003E2DCC" w:rsidP="001A34BB">
            <w:pPr>
              <w:keepLines/>
              <w:spacing w:after="0"/>
              <w:jc w:val="both"/>
              <w:rPr>
                <w:sz w:val="24"/>
                <w:szCs w:val="24"/>
              </w:rPr>
            </w:pPr>
            <w:r>
              <w:rPr>
                <w:sz w:val="24"/>
                <w:szCs w:val="24"/>
              </w:rPr>
              <w:t>Gán mô tả mẫu và một trong ba trạng thái hợp lệ.</w:t>
            </w:r>
          </w:p>
        </w:tc>
      </w:tr>
      <w:tr w:rsidR="003E2DCC" w14:paraId="621113FF" w14:textId="77777777" w:rsidTr="00692EEB">
        <w:tblPrEx>
          <w:shd w:val="clear" w:color="auto" w:fill="auto"/>
        </w:tblPrEx>
        <w:trPr>
          <w:cantSplit/>
          <w:jc w:val="center"/>
        </w:trPr>
        <w:tc>
          <w:tcPr>
            <w:tcW w:w="2536" w:type="dxa"/>
            <w:tcBorders>
              <w:top w:val="single" w:sz="4" w:space="0" w:color="000000"/>
              <w:left w:val="single" w:sz="4" w:space="0" w:color="000000"/>
              <w:bottom w:val="single" w:sz="4" w:space="0" w:color="000000"/>
              <w:right w:val="single" w:sz="4" w:space="0" w:color="000000"/>
            </w:tcBorders>
            <w:vAlign w:val="center"/>
          </w:tcPr>
          <w:p w14:paraId="023CE40F" w14:textId="77777777" w:rsidR="003E2DCC" w:rsidRDefault="003E2DCC" w:rsidP="001A34BB">
            <w:pPr>
              <w:keepLines/>
              <w:spacing w:after="0"/>
              <w:jc w:val="both"/>
              <w:rPr>
                <w:sz w:val="24"/>
                <w:szCs w:val="24"/>
              </w:rPr>
            </w:pPr>
            <w:r>
              <w:rPr>
                <w:sz w:val="24"/>
                <w:szCs w:val="24"/>
              </w:rPr>
              <w:t xml:space="preserve">Kết quả </w:t>
            </w:r>
            <w:proofErr w:type="spellStart"/>
            <w:r>
              <w:rPr>
                <w:sz w:val="24"/>
                <w:szCs w:val="24"/>
              </w:rPr>
              <w:t>seed</w:t>
            </w:r>
            <w:proofErr w:type="spellEnd"/>
          </w:p>
        </w:tc>
        <w:tc>
          <w:tcPr>
            <w:tcW w:w="1932" w:type="dxa"/>
            <w:tcBorders>
              <w:top w:val="single" w:sz="4" w:space="0" w:color="000000"/>
              <w:left w:val="single" w:sz="4" w:space="0" w:color="000000"/>
              <w:bottom w:val="single" w:sz="4" w:space="0" w:color="000000"/>
              <w:right w:val="single" w:sz="4" w:space="0" w:color="000000"/>
            </w:tcBorders>
            <w:vAlign w:val="center"/>
          </w:tcPr>
          <w:p w14:paraId="7505B5C3" w14:textId="77777777" w:rsidR="003E2DCC" w:rsidRDefault="003E2DCC" w:rsidP="001A34BB">
            <w:pPr>
              <w:keepLines/>
              <w:spacing w:after="0"/>
              <w:jc w:val="both"/>
              <w:rPr>
                <w:sz w:val="24"/>
                <w:szCs w:val="24"/>
              </w:rPr>
            </w:pPr>
            <w:proofErr w:type="spellStart"/>
            <w:r>
              <w:rPr>
                <w:sz w:val="24"/>
                <w:szCs w:val="24"/>
              </w:rPr>
              <w:t>int</w:t>
            </w:r>
            <w:proofErr w:type="spellEnd"/>
          </w:p>
        </w:tc>
        <w:tc>
          <w:tcPr>
            <w:tcW w:w="4892" w:type="dxa"/>
            <w:tcBorders>
              <w:top w:val="single" w:sz="4" w:space="0" w:color="000000"/>
              <w:left w:val="single" w:sz="4" w:space="0" w:color="000000"/>
              <w:bottom w:val="single" w:sz="4" w:space="0" w:color="000000"/>
              <w:right w:val="single" w:sz="4" w:space="0" w:color="000000"/>
            </w:tcBorders>
            <w:vAlign w:val="center"/>
          </w:tcPr>
          <w:p w14:paraId="771B0162" w14:textId="77777777" w:rsidR="003E2DCC" w:rsidRDefault="003E2DCC" w:rsidP="001A34BB">
            <w:pPr>
              <w:keepLines/>
              <w:spacing w:after="0"/>
              <w:jc w:val="both"/>
              <w:rPr>
                <w:sz w:val="24"/>
                <w:szCs w:val="24"/>
              </w:rPr>
            </w:pPr>
            <w:r>
              <w:rPr>
                <w:sz w:val="24"/>
                <w:szCs w:val="24"/>
              </w:rPr>
              <w:t xml:space="preserve">Trả số bàn mới đã thêm; dữ liệu được lưu vào bảng </w:t>
            </w:r>
            <w:proofErr w:type="spellStart"/>
            <w:r>
              <w:rPr>
                <w:sz w:val="24"/>
                <w:szCs w:val="24"/>
              </w:rPr>
              <w:t>BanAn</w:t>
            </w:r>
            <w:proofErr w:type="spellEnd"/>
            <w:r>
              <w:rPr>
                <w:sz w:val="24"/>
                <w:szCs w:val="24"/>
              </w:rPr>
              <w:t xml:space="preserve"> hiện có.</w:t>
            </w:r>
          </w:p>
        </w:tc>
      </w:tr>
    </w:tbl>
    <w:p w14:paraId="6381D723" w14:textId="77777777" w:rsidR="00CC2D08" w:rsidRDefault="00CC2D08" w:rsidP="00CC2D08">
      <w:pPr>
        <w:pStyle w:val="Heading1"/>
        <w:jc w:val="left"/>
      </w:pPr>
    </w:p>
    <w:p w14:paraId="5A625075" w14:textId="77777777" w:rsidR="00CC2D08" w:rsidRDefault="00CC2D08" w:rsidP="00CC2D08"/>
    <w:p w14:paraId="348E8487" w14:textId="77777777" w:rsidR="00CC2D08" w:rsidRDefault="00CC2D08" w:rsidP="00CC2D08"/>
    <w:p w14:paraId="56FA7278" w14:textId="77777777" w:rsidR="00CC2D08" w:rsidRPr="00CC2D08" w:rsidRDefault="00CC2D08" w:rsidP="00CC2D08"/>
    <w:p w14:paraId="0C154E75" w14:textId="52546A1B" w:rsidR="00CC2D08" w:rsidRPr="0093661A" w:rsidRDefault="0099019D" w:rsidP="0093661A">
      <w:pPr>
        <w:pStyle w:val="Heading1"/>
        <w:jc w:val="left"/>
      </w:pPr>
      <w:bookmarkStart w:id="34" w:name="_Toc243256157"/>
      <w:r w:rsidRPr="0093661A">
        <w:lastRenderedPageBreak/>
        <w:t xml:space="preserve">MODULE </w:t>
      </w:r>
      <w:r w:rsidR="008077B7">
        <w:t>3:</w:t>
      </w:r>
      <w:r w:rsidR="00CC2D08" w:rsidRPr="0093661A">
        <w:t xml:space="preserve"> QUẢN LÝ MÓN ĂN, KHÁCH HÀNG VÀ ĐẶT BÀN</w:t>
      </w:r>
      <w:bookmarkEnd w:id="34"/>
    </w:p>
    <w:p w14:paraId="1AF93E2A" w14:textId="1761B819" w:rsidR="000D1168" w:rsidRPr="00766D36" w:rsidRDefault="0099019D" w:rsidP="001A34BB">
      <w:pPr>
        <w:pStyle w:val="Heading2"/>
        <w:numPr>
          <w:ilvl w:val="0"/>
          <w:numId w:val="16"/>
        </w:numPr>
        <w:jc w:val="both"/>
      </w:pPr>
      <w:bookmarkStart w:id="35" w:name="_Toc243256158"/>
      <w:r w:rsidRPr="00766D36">
        <w:t>Kết quả thực hiện</w:t>
      </w:r>
      <w:bookmarkEnd w:id="35"/>
    </w:p>
    <w:p w14:paraId="66D29B9F" w14:textId="77777777" w:rsidR="000D1168" w:rsidRPr="00766D36" w:rsidRDefault="0099019D" w:rsidP="001A34BB">
      <w:pPr>
        <w:jc w:val="both"/>
      </w:pPr>
      <w:proofErr w:type="spellStart"/>
      <w:r w:rsidRPr="00766D36">
        <w:t>Module</w:t>
      </w:r>
      <w:proofErr w:type="spellEnd"/>
      <w:r w:rsidRPr="00766D36">
        <w:t xml:space="preserve"> 3 đã triển khai chức năng quản lý món ăn cho </w:t>
      </w:r>
      <w:proofErr w:type="spellStart"/>
      <w:r w:rsidRPr="00766D36">
        <w:t>Admin</w:t>
      </w:r>
      <w:proofErr w:type="spellEnd"/>
      <w:r w:rsidRPr="00766D36">
        <w:t xml:space="preserve"> và thực đơn dành cho khách hàng. Phần khách hàng đã có mô hình dữ liệu, quan hệ với tài khoản và luồng tạo hồ sơ khi đăng ký. Các chức năng quản lý khách hàng, cập nhật hồ sơ cá nhân, đặt bàn và xem lịch sử đặt bàn còn cần hoàn thiện.</w:t>
      </w:r>
    </w:p>
    <w:p w14:paraId="49200A53" w14:textId="45374E7B" w:rsidR="007F6C1D" w:rsidRPr="00766D36" w:rsidRDefault="0099019D" w:rsidP="001A34BB">
      <w:pPr>
        <w:jc w:val="both"/>
      </w:pPr>
      <w:r w:rsidRPr="00766D36">
        <w:t xml:space="preserve">Báo cáo trình bày cấu trúc chương trình, dữ liệu, các thao tác đã xây dựng, quy tắc kiểm tra đầu vào và mức độ đáp ứng từng yêu cầu của </w:t>
      </w:r>
      <w:proofErr w:type="spellStart"/>
      <w:r w:rsidRPr="00766D36">
        <w:t>Module</w:t>
      </w:r>
      <w:proofErr w:type="spellEnd"/>
      <w:r w:rsidRPr="00766D36">
        <w:t xml:space="preserve"> 3. Nội dung kỹ thuật gắn với các tệp đang có trong dự án để phục vụ trình bày và bảo vệ bài tập lớn.</w:t>
      </w:r>
    </w:p>
    <w:p w14:paraId="54342046" w14:textId="5910D53F" w:rsidR="000D1168" w:rsidRPr="00766D36" w:rsidRDefault="0099019D" w:rsidP="001A34BB">
      <w:pPr>
        <w:pStyle w:val="Heading2"/>
        <w:numPr>
          <w:ilvl w:val="0"/>
          <w:numId w:val="16"/>
        </w:numPr>
        <w:jc w:val="both"/>
      </w:pPr>
      <w:bookmarkStart w:id="36" w:name="_Toc243256159"/>
      <w:r w:rsidRPr="00472FAA">
        <w:t>Phạm</w:t>
      </w:r>
      <w:r w:rsidRPr="00766D36">
        <w:t xml:space="preserve"> vi và tiến độ thực hiện</w:t>
      </w:r>
      <w:bookmarkEnd w:id="36"/>
    </w:p>
    <w:p w14:paraId="6EC6F4B8" w14:textId="77777777" w:rsidR="000D1168" w:rsidRPr="00766D36" w:rsidRDefault="0099019D" w:rsidP="0093661A">
      <w:r w:rsidRPr="00766D36">
        <w:t xml:space="preserve">Mục tiêu của </w:t>
      </w:r>
      <w:proofErr w:type="spellStart"/>
      <w:r w:rsidRPr="00766D36">
        <w:t>Module</w:t>
      </w:r>
      <w:proofErr w:type="spellEnd"/>
      <w:r w:rsidRPr="00766D36">
        <w:t xml:space="preserve"> 3</w:t>
      </w:r>
    </w:p>
    <w:p w14:paraId="61A72822" w14:textId="77777777" w:rsidR="000D1168" w:rsidRPr="00766D36" w:rsidRDefault="0099019D" w:rsidP="001A34BB">
      <w:pPr>
        <w:jc w:val="both"/>
      </w:pPr>
      <w:r w:rsidRPr="00766D36">
        <w:t xml:space="preserve">Theo mục 7 của đề bài, </w:t>
      </w:r>
      <w:proofErr w:type="spellStart"/>
      <w:r w:rsidRPr="00766D36">
        <w:t>Module</w:t>
      </w:r>
      <w:proofErr w:type="spellEnd"/>
      <w:r w:rsidRPr="00766D36">
        <w:t xml:space="preserve"> 3 phụ trách quản lý món ăn, quản lý khách hàng, đăng ký đặt bàn và xem lịch sử đặt bàn. Phần món ăn cung cấp dữ liệu thực đơn; phần khách hàng và phiếu đặt bàn cung cấp thông tin để hệ thống tiếp nhận, kiểm tra và theo dõi một lượt đặt bàn.</w:t>
      </w:r>
    </w:p>
    <w:p w14:paraId="64BB92C4" w14:textId="77777777" w:rsidR="000D1168" w:rsidRPr="00766D36" w:rsidRDefault="0099019D" w:rsidP="001A34BB">
      <w:pPr>
        <w:jc w:val="both"/>
      </w:pPr>
      <w:proofErr w:type="spellStart"/>
      <w:r w:rsidRPr="00766D36">
        <w:t>Admin</w:t>
      </w:r>
      <w:proofErr w:type="spellEnd"/>
      <w:r w:rsidRPr="00766D36">
        <w:t xml:space="preserve"> được quản lý món ăn và khách hàng. Khách hàng được xem thực đơn, sử dụng thông tin cá nhân và thao tác với phiếu đặt bàn thuộc tài khoản của mình. Các nghiệp vụ xác nhận, hủy và cập nhật sử dụng bàn cần phối hợp với </w:t>
      </w:r>
      <w:proofErr w:type="spellStart"/>
      <w:r w:rsidRPr="00766D36">
        <w:t>Module</w:t>
      </w:r>
      <w:proofErr w:type="spellEnd"/>
      <w:r w:rsidRPr="00766D36">
        <w:t xml:space="preserve"> 4.</w:t>
      </w:r>
    </w:p>
    <w:p w14:paraId="0AFA510F" w14:textId="77777777" w:rsidR="000D1168" w:rsidRPr="0093661A" w:rsidRDefault="0099019D" w:rsidP="0093661A">
      <w:pPr>
        <w:rPr>
          <w:b/>
          <w:bCs/>
        </w:rPr>
      </w:pPr>
      <w:r w:rsidRPr="0093661A">
        <w:rPr>
          <w:b/>
          <w:bCs/>
        </w:rPr>
        <w:t>Đối chiếu với yêu cầu đề bài</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900"/>
        <w:gridCol w:w="2578"/>
        <w:gridCol w:w="5882"/>
      </w:tblGrid>
      <w:tr w:rsidR="000D1168" w:rsidRPr="00766D36" w14:paraId="0DFBC9AF"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4004567C" w14:textId="77777777" w:rsidR="000D1168" w:rsidRPr="00766D36" w:rsidRDefault="0099019D" w:rsidP="001A34BB">
            <w:pPr>
              <w:keepNext/>
              <w:keepLines/>
              <w:spacing w:after="0"/>
              <w:jc w:val="both"/>
              <w:rPr>
                <w:b/>
                <w:bCs/>
                <w:sz w:val="24"/>
                <w:szCs w:val="24"/>
              </w:rPr>
            </w:pPr>
            <w:r w:rsidRPr="00766D36">
              <w:rPr>
                <w:b/>
                <w:bCs/>
                <w:sz w:val="24"/>
                <w:szCs w:val="24"/>
              </w:rPr>
              <w:t>Mục</w:t>
            </w:r>
          </w:p>
        </w:tc>
        <w:tc>
          <w:tcPr>
            <w:tcW w:w="2578" w:type="dxa"/>
            <w:tcBorders>
              <w:top w:val="single" w:sz="4" w:space="0" w:color="000000"/>
              <w:left w:val="single" w:sz="4" w:space="0" w:color="000000"/>
              <w:bottom w:val="single" w:sz="4" w:space="0" w:color="000000"/>
              <w:right w:val="single" w:sz="4" w:space="0" w:color="000000"/>
            </w:tcBorders>
            <w:vAlign w:val="center"/>
          </w:tcPr>
          <w:p w14:paraId="0176A912" w14:textId="77777777" w:rsidR="000D1168" w:rsidRPr="00766D36" w:rsidRDefault="0099019D" w:rsidP="001A34BB">
            <w:pPr>
              <w:keepNext/>
              <w:keepLines/>
              <w:spacing w:after="0"/>
              <w:jc w:val="both"/>
              <w:rPr>
                <w:b/>
                <w:bCs/>
                <w:sz w:val="24"/>
                <w:szCs w:val="24"/>
              </w:rPr>
            </w:pPr>
            <w:r w:rsidRPr="00766D36">
              <w:rPr>
                <w:b/>
                <w:bCs/>
                <w:sz w:val="24"/>
                <w:szCs w:val="24"/>
              </w:rPr>
              <w:t>Nhóm yêu cầu</w:t>
            </w:r>
          </w:p>
        </w:tc>
        <w:tc>
          <w:tcPr>
            <w:tcW w:w="5882" w:type="dxa"/>
            <w:tcBorders>
              <w:top w:val="single" w:sz="4" w:space="0" w:color="000000"/>
              <w:left w:val="single" w:sz="4" w:space="0" w:color="000000"/>
              <w:bottom w:val="single" w:sz="4" w:space="0" w:color="000000"/>
              <w:right w:val="single" w:sz="4" w:space="0" w:color="000000"/>
            </w:tcBorders>
            <w:vAlign w:val="center"/>
          </w:tcPr>
          <w:p w14:paraId="4040B8BC" w14:textId="77777777" w:rsidR="000D1168" w:rsidRPr="00766D36" w:rsidRDefault="0099019D" w:rsidP="001A34BB">
            <w:pPr>
              <w:keepNext/>
              <w:keepLines/>
              <w:spacing w:after="0"/>
              <w:jc w:val="both"/>
              <w:rPr>
                <w:b/>
                <w:bCs/>
                <w:sz w:val="24"/>
                <w:szCs w:val="24"/>
              </w:rPr>
            </w:pPr>
            <w:r w:rsidRPr="00766D36">
              <w:rPr>
                <w:b/>
                <w:bCs/>
                <w:sz w:val="24"/>
                <w:szCs w:val="24"/>
              </w:rPr>
              <w:t>Mức độ thực hiện</w:t>
            </w:r>
          </w:p>
        </w:tc>
      </w:tr>
      <w:tr w:rsidR="000D1168" w:rsidRPr="00766D36" w14:paraId="664B018F"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0F750529" w14:textId="77777777" w:rsidR="000D1168" w:rsidRPr="00766D36" w:rsidRDefault="0099019D" w:rsidP="001A34BB">
            <w:pPr>
              <w:keepLines/>
              <w:spacing w:after="0"/>
              <w:jc w:val="both"/>
              <w:rPr>
                <w:sz w:val="24"/>
                <w:szCs w:val="24"/>
              </w:rPr>
            </w:pPr>
            <w:r w:rsidRPr="00766D36">
              <w:rPr>
                <w:sz w:val="24"/>
                <w:szCs w:val="24"/>
              </w:rPr>
              <w:t>7.1</w:t>
            </w:r>
          </w:p>
        </w:tc>
        <w:tc>
          <w:tcPr>
            <w:tcW w:w="2578" w:type="dxa"/>
            <w:tcBorders>
              <w:top w:val="single" w:sz="4" w:space="0" w:color="000000"/>
              <w:left w:val="single" w:sz="4" w:space="0" w:color="000000"/>
              <w:bottom w:val="single" w:sz="4" w:space="0" w:color="000000"/>
              <w:right w:val="single" w:sz="4" w:space="0" w:color="000000"/>
            </w:tcBorders>
            <w:vAlign w:val="center"/>
          </w:tcPr>
          <w:p w14:paraId="1753AD6B" w14:textId="77777777" w:rsidR="000D1168" w:rsidRPr="00766D36" w:rsidRDefault="0099019D" w:rsidP="001A34BB">
            <w:pPr>
              <w:keepLines/>
              <w:spacing w:after="0"/>
              <w:jc w:val="both"/>
              <w:rPr>
                <w:sz w:val="24"/>
                <w:szCs w:val="24"/>
              </w:rPr>
            </w:pPr>
            <w:r w:rsidRPr="00766D36">
              <w:rPr>
                <w:sz w:val="24"/>
                <w:szCs w:val="24"/>
              </w:rPr>
              <w:t>Quản lý món ăn và thực đơn</w:t>
            </w:r>
          </w:p>
        </w:tc>
        <w:tc>
          <w:tcPr>
            <w:tcW w:w="5882" w:type="dxa"/>
            <w:tcBorders>
              <w:top w:val="single" w:sz="4" w:space="0" w:color="000000"/>
              <w:left w:val="single" w:sz="4" w:space="0" w:color="000000"/>
              <w:bottom w:val="single" w:sz="4" w:space="0" w:color="000000"/>
              <w:right w:val="single" w:sz="4" w:space="0" w:color="000000"/>
            </w:tcBorders>
            <w:vAlign w:val="center"/>
          </w:tcPr>
          <w:p w14:paraId="0030AC34" w14:textId="77777777" w:rsidR="000D1168" w:rsidRPr="00766D36" w:rsidRDefault="0099019D" w:rsidP="001A34BB">
            <w:pPr>
              <w:keepLines/>
              <w:spacing w:after="0"/>
              <w:jc w:val="both"/>
              <w:rPr>
                <w:sz w:val="24"/>
                <w:szCs w:val="24"/>
              </w:rPr>
            </w:pPr>
            <w:r w:rsidRPr="00766D36">
              <w:rPr>
                <w:sz w:val="24"/>
                <w:szCs w:val="24"/>
              </w:rPr>
              <w:t>Đã có CRUD, đổi trạng thái, kiểm tra dữ liệu, phân quyền và thực đơn lọc món đang phục vụ.</w:t>
            </w:r>
          </w:p>
        </w:tc>
      </w:tr>
      <w:tr w:rsidR="000D1168" w:rsidRPr="00766D36" w14:paraId="4A26B5DF"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6687AD68" w14:textId="77777777" w:rsidR="000D1168" w:rsidRPr="00766D36" w:rsidRDefault="0099019D" w:rsidP="001A34BB">
            <w:pPr>
              <w:keepLines/>
              <w:spacing w:after="0"/>
              <w:jc w:val="both"/>
              <w:rPr>
                <w:sz w:val="24"/>
                <w:szCs w:val="24"/>
              </w:rPr>
            </w:pPr>
            <w:r w:rsidRPr="00766D36">
              <w:rPr>
                <w:sz w:val="24"/>
                <w:szCs w:val="24"/>
              </w:rPr>
              <w:t>7.2</w:t>
            </w:r>
          </w:p>
        </w:tc>
        <w:tc>
          <w:tcPr>
            <w:tcW w:w="2578" w:type="dxa"/>
            <w:tcBorders>
              <w:top w:val="single" w:sz="4" w:space="0" w:color="000000"/>
              <w:left w:val="single" w:sz="4" w:space="0" w:color="000000"/>
              <w:bottom w:val="single" w:sz="4" w:space="0" w:color="000000"/>
              <w:right w:val="single" w:sz="4" w:space="0" w:color="000000"/>
            </w:tcBorders>
            <w:vAlign w:val="center"/>
          </w:tcPr>
          <w:p w14:paraId="7E144A91" w14:textId="77777777" w:rsidR="000D1168" w:rsidRPr="00766D36" w:rsidRDefault="0099019D" w:rsidP="001A34BB">
            <w:pPr>
              <w:keepLines/>
              <w:spacing w:after="0"/>
              <w:jc w:val="both"/>
              <w:rPr>
                <w:sz w:val="24"/>
                <w:szCs w:val="24"/>
              </w:rPr>
            </w:pPr>
            <w:r w:rsidRPr="00766D36">
              <w:rPr>
                <w:sz w:val="24"/>
                <w:szCs w:val="24"/>
              </w:rPr>
              <w:t>Quản lý khách hàng</w:t>
            </w:r>
          </w:p>
        </w:tc>
        <w:tc>
          <w:tcPr>
            <w:tcW w:w="5882" w:type="dxa"/>
            <w:tcBorders>
              <w:top w:val="single" w:sz="4" w:space="0" w:color="000000"/>
              <w:left w:val="single" w:sz="4" w:space="0" w:color="000000"/>
              <w:bottom w:val="single" w:sz="4" w:space="0" w:color="000000"/>
              <w:right w:val="single" w:sz="4" w:space="0" w:color="000000"/>
            </w:tcBorders>
            <w:vAlign w:val="center"/>
          </w:tcPr>
          <w:p w14:paraId="6B7D8A12" w14:textId="77777777" w:rsidR="000D1168" w:rsidRPr="00766D36" w:rsidRDefault="0099019D" w:rsidP="001A34BB">
            <w:pPr>
              <w:keepLines/>
              <w:spacing w:after="0"/>
              <w:jc w:val="both"/>
              <w:rPr>
                <w:sz w:val="24"/>
                <w:szCs w:val="24"/>
              </w:rPr>
            </w:pPr>
            <w:r w:rsidRPr="00766D36">
              <w:rPr>
                <w:sz w:val="24"/>
                <w:szCs w:val="24"/>
              </w:rPr>
              <w:t xml:space="preserve">Đã có </w:t>
            </w:r>
            <w:proofErr w:type="spellStart"/>
            <w:r w:rsidRPr="00766D36">
              <w:rPr>
                <w:sz w:val="24"/>
                <w:szCs w:val="24"/>
              </w:rPr>
              <w:t>entity</w:t>
            </w:r>
            <w:proofErr w:type="spellEnd"/>
            <w:r w:rsidRPr="00766D36">
              <w:rPr>
                <w:sz w:val="24"/>
                <w:szCs w:val="24"/>
              </w:rPr>
              <w:t xml:space="preserve">, </w:t>
            </w:r>
            <w:proofErr w:type="spellStart"/>
            <w:r w:rsidRPr="00766D36">
              <w:rPr>
                <w:sz w:val="24"/>
                <w:szCs w:val="24"/>
              </w:rPr>
              <w:t>migration</w:t>
            </w:r>
            <w:proofErr w:type="spellEnd"/>
            <w:r w:rsidRPr="00766D36">
              <w:rPr>
                <w:sz w:val="24"/>
                <w:szCs w:val="24"/>
              </w:rPr>
              <w:t xml:space="preserve"> và tạo hồ sơ khi đăng ký. Chưa có danh sách, chi tiết, tìm kiếm, cập nhật trạng thái và sửa hồ sơ cá nhân.</w:t>
            </w:r>
          </w:p>
        </w:tc>
      </w:tr>
      <w:tr w:rsidR="000D1168" w:rsidRPr="00766D36" w14:paraId="68D223FD"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4A1C040D" w14:textId="77777777" w:rsidR="000D1168" w:rsidRPr="00766D36" w:rsidRDefault="0099019D" w:rsidP="001A34BB">
            <w:pPr>
              <w:keepLines/>
              <w:spacing w:after="0"/>
              <w:jc w:val="both"/>
              <w:rPr>
                <w:sz w:val="24"/>
                <w:szCs w:val="24"/>
              </w:rPr>
            </w:pPr>
            <w:r w:rsidRPr="00766D36">
              <w:rPr>
                <w:sz w:val="24"/>
                <w:szCs w:val="24"/>
              </w:rPr>
              <w:t>7.3</w:t>
            </w:r>
          </w:p>
        </w:tc>
        <w:tc>
          <w:tcPr>
            <w:tcW w:w="2578" w:type="dxa"/>
            <w:tcBorders>
              <w:top w:val="single" w:sz="4" w:space="0" w:color="000000"/>
              <w:left w:val="single" w:sz="4" w:space="0" w:color="000000"/>
              <w:bottom w:val="single" w:sz="4" w:space="0" w:color="000000"/>
              <w:right w:val="single" w:sz="4" w:space="0" w:color="000000"/>
            </w:tcBorders>
            <w:vAlign w:val="center"/>
          </w:tcPr>
          <w:p w14:paraId="2FD450F9" w14:textId="77777777" w:rsidR="000D1168" w:rsidRPr="00766D36" w:rsidRDefault="0099019D" w:rsidP="001A34BB">
            <w:pPr>
              <w:keepLines/>
              <w:spacing w:after="0"/>
              <w:jc w:val="both"/>
              <w:rPr>
                <w:sz w:val="24"/>
                <w:szCs w:val="24"/>
              </w:rPr>
            </w:pPr>
            <w:r w:rsidRPr="00766D36">
              <w:rPr>
                <w:sz w:val="24"/>
                <w:szCs w:val="24"/>
              </w:rPr>
              <w:t>Phiếu đặt bàn</w:t>
            </w:r>
          </w:p>
        </w:tc>
        <w:tc>
          <w:tcPr>
            <w:tcW w:w="5882" w:type="dxa"/>
            <w:tcBorders>
              <w:top w:val="single" w:sz="4" w:space="0" w:color="000000"/>
              <w:left w:val="single" w:sz="4" w:space="0" w:color="000000"/>
              <w:bottom w:val="single" w:sz="4" w:space="0" w:color="000000"/>
              <w:right w:val="single" w:sz="4" w:space="0" w:color="000000"/>
            </w:tcBorders>
            <w:vAlign w:val="center"/>
          </w:tcPr>
          <w:p w14:paraId="7F3329A9" w14:textId="77777777" w:rsidR="000D1168" w:rsidRPr="00766D36" w:rsidRDefault="0099019D" w:rsidP="001A34BB">
            <w:pPr>
              <w:keepLines/>
              <w:spacing w:after="0"/>
              <w:jc w:val="both"/>
              <w:rPr>
                <w:sz w:val="24"/>
                <w:szCs w:val="24"/>
              </w:rPr>
            </w:pPr>
            <w:r w:rsidRPr="00766D36">
              <w:rPr>
                <w:sz w:val="24"/>
                <w:szCs w:val="24"/>
              </w:rPr>
              <w:t xml:space="preserve">Chưa có </w:t>
            </w:r>
            <w:proofErr w:type="spellStart"/>
            <w:r w:rsidRPr="00766D36">
              <w:rPr>
                <w:sz w:val="24"/>
                <w:szCs w:val="24"/>
              </w:rPr>
              <w:t>entity</w:t>
            </w:r>
            <w:proofErr w:type="spellEnd"/>
            <w:r w:rsidRPr="00766D36">
              <w:rPr>
                <w:sz w:val="24"/>
                <w:szCs w:val="24"/>
              </w:rPr>
              <w:t xml:space="preserve"> và luồng xử lý phiếu.</w:t>
            </w:r>
          </w:p>
        </w:tc>
      </w:tr>
      <w:tr w:rsidR="000D1168" w:rsidRPr="00766D36" w14:paraId="6192B822"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60BB9AD1" w14:textId="77777777" w:rsidR="000D1168" w:rsidRPr="00766D36" w:rsidRDefault="0099019D" w:rsidP="001A34BB">
            <w:pPr>
              <w:keepLines/>
              <w:spacing w:after="0"/>
              <w:jc w:val="both"/>
              <w:rPr>
                <w:sz w:val="24"/>
                <w:szCs w:val="24"/>
              </w:rPr>
            </w:pPr>
            <w:r w:rsidRPr="00766D36">
              <w:rPr>
                <w:sz w:val="24"/>
                <w:szCs w:val="24"/>
              </w:rPr>
              <w:t>7.4</w:t>
            </w:r>
          </w:p>
        </w:tc>
        <w:tc>
          <w:tcPr>
            <w:tcW w:w="2578" w:type="dxa"/>
            <w:tcBorders>
              <w:top w:val="single" w:sz="4" w:space="0" w:color="000000"/>
              <w:left w:val="single" w:sz="4" w:space="0" w:color="000000"/>
              <w:bottom w:val="single" w:sz="4" w:space="0" w:color="000000"/>
              <w:right w:val="single" w:sz="4" w:space="0" w:color="000000"/>
            </w:tcBorders>
            <w:vAlign w:val="center"/>
          </w:tcPr>
          <w:p w14:paraId="182F3213" w14:textId="77777777" w:rsidR="000D1168" w:rsidRPr="00766D36" w:rsidRDefault="0099019D" w:rsidP="001A34BB">
            <w:pPr>
              <w:keepLines/>
              <w:spacing w:after="0"/>
              <w:jc w:val="both"/>
              <w:rPr>
                <w:sz w:val="24"/>
                <w:szCs w:val="24"/>
              </w:rPr>
            </w:pPr>
            <w:r w:rsidRPr="00766D36">
              <w:rPr>
                <w:sz w:val="24"/>
                <w:szCs w:val="24"/>
              </w:rPr>
              <w:t>Đăng ký đặt bàn</w:t>
            </w:r>
          </w:p>
        </w:tc>
        <w:tc>
          <w:tcPr>
            <w:tcW w:w="5882" w:type="dxa"/>
            <w:tcBorders>
              <w:top w:val="single" w:sz="4" w:space="0" w:color="000000"/>
              <w:left w:val="single" w:sz="4" w:space="0" w:color="000000"/>
              <w:bottom w:val="single" w:sz="4" w:space="0" w:color="000000"/>
              <w:right w:val="single" w:sz="4" w:space="0" w:color="000000"/>
            </w:tcBorders>
            <w:vAlign w:val="center"/>
          </w:tcPr>
          <w:p w14:paraId="65A0B6D3" w14:textId="77777777" w:rsidR="000D1168" w:rsidRPr="00766D36" w:rsidRDefault="0099019D" w:rsidP="001A34BB">
            <w:pPr>
              <w:keepLines/>
              <w:spacing w:after="0"/>
              <w:jc w:val="both"/>
              <w:rPr>
                <w:sz w:val="24"/>
                <w:szCs w:val="24"/>
              </w:rPr>
            </w:pPr>
            <w:r w:rsidRPr="00766D36">
              <w:rPr>
                <w:sz w:val="24"/>
                <w:szCs w:val="24"/>
              </w:rPr>
              <w:t>Chưa triển khai chức năng đặt bàn.</w:t>
            </w:r>
          </w:p>
        </w:tc>
      </w:tr>
      <w:tr w:rsidR="000D1168" w:rsidRPr="00766D36" w14:paraId="42679A3F"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54AED761" w14:textId="77777777" w:rsidR="000D1168" w:rsidRPr="00766D36" w:rsidRDefault="0099019D" w:rsidP="001A34BB">
            <w:pPr>
              <w:keepLines/>
              <w:spacing w:after="0"/>
              <w:jc w:val="both"/>
              <w:rPr>
                <w:sz w:val="24"/>
                <w:szCs w:val="24"/>
              </w:rPr>
            </w:pPr>
            <w:r w:rsidRPr="00766D36">
              <w:rPr>
                <w:sz w:val="24"/>
                <w:szCs w:val="24"/>
              </w:rPr>
              <w:t>7.5</w:t>
            </w:r>
          </w:p>
        </w:tc>
        <w:tc>
          <w:tcPr>
            <w:tcW w:w="2578" w:type="dxa"/>
            <w:tcBorders>
              <w:top w:val="single" w:sz="4" w:space="0" w:color="000000"/>
              <w:left w:val="single" w:sz="4" w:space="0" w:color="000000"/>
              <w:bottom w:val="single" w:sz="4" w:space="0" w:color="000000"/>
              <w:right w:val="single" w:sz="4" w:space="0" w:color="000000"/>
            </w:tcBorders>
            <w:vAlign w:val="center"/>
          </w:tcPr>
          <w:p w14:paraId="528974B6" w14:textId="77777777" w:rsidR="000D1168" w:rsidRPr="00766D36" w:rsidRDefault="0099019D" w:rsidP="001A34BB">
            <w:pPr>
              <w:keepLines/>
              <w:spacing w:after="0"/>
              <w:jc w:val="both"/>
              <w:rPr>
                <w:sz w:val="24"/>
                <w:szCs w:val="24"/>
              </w:rPr>
            </w:pPr>
            <w:r w:rsidRPr="00766D36">
              <w:rPr>
                <w:sz w:val="24"/>
                <w:szCs w:val="24"/>
              </w:rPr>
              <w:t>Kiểm tra trùng lịch</w:t>
            </w:r>
          </w:p>
        </w:tc>
        <w:tc>
          <w:tcPr>
            <w:tcW w:w="5882" w:type="dxa"/>
            <w:tcBorders>
              <w:top w:val="single" w:sz="4" w:space="0" w:color="000000"/>
              <w:left w:val="single" w:sz="4" w:space="0" w:color="000000"/>
              <w:bottom w:val="single" w:sz="4" w:space="0" w:color="000000"/>
              <w:right w:val="single" w:sz="4" w:space="0" w:color="000000"/>
            </w:tcBorders>
            <w:vAlign w:val="center"/>
          </w:tcPr>
          <w:p w14:paraId="7E4F471A" w14:textId="77777777" w:rsidR="000D1168" w:rsidRPr="00766D36" w:rsidRDefault="0099019D" w:rsidP="001A34BB">
            <w:pPr>
              <w:keepLines/>
              <w:spacing w:after="0"/>
              <w:jc w:val="both"/>
              <w:rPr>
                <w:sz w:val="24"/>
                <w:szCs w:val="24"/>
              </w:rPr>
            </w:pPr>
            <w:r w:rsidRPr="00766D36">
              <w:rPr>
                <w:sz w:val="24"/>
                <w:szCs w:val="24"/>
              </w:rPr>
              <w:t>Chưa triển khai truy vấn và quy tắc kiểm tra trùng thời gian.</w:t>
            </w:r>
          </w:p>
        </w:tc>
      </w:tr>
      <w:tr w:rsidR="000D1168" w:rsidRPr="00766D36" w14:paraId="48F2C4E4" w14:textId="77777777">
        <w:tblPrEx>
          <w:shd w:val="clear" w:color="auto" w:fill="auto"/>
        </w:tblPrEx>
        <w:trPr>
          <w:cantSplit/>
          <w:jc w:val="center"/>
        </w:trPr>
        <w:tc>
          <w:tcPr>
            <w:tcW w:w="900" w:type="dxa"/>
            <w:tcBorders>
              <w:top w:val="single" w:sz="4" w:space="0" w:color="000000"/>
              <w:left w:val="single" w:sz="4" w:space="0" w:color="000000"/>
              <w:bottom w:val="single" w:sz="4" w:space="0" w:color="000000"/>
              <w:right w:val="single" w:sz="4" w:space="0" w:color="000000"/>
            </w:tcBorders>
            <w:vAlign w:val="center"/>
          </w:tcPr>
          <w:p w14:paraId="1B9528A6" w14:textId="77777777" w:rsidR="000D1168" w:rsidRPr="00766D36" w:rsidRDefault="0099019D" w:rsidP="001A34BB">
            <w:pPr>
              <w:keepNext/>
              <w:keepLines/>
              <w:spacing w:after="0"/>
              <w:jc w:val="both"/>
              <w:rPr>
                <w:sz w:val="24"/>
                <w:szCs w:val="24"/>
              </w:rPr>
            </w:pPr>
            <w:r w:rsidRPr="00766D36">
              <w:rPr>
                <w:sz w:val="24"/>
                <w:szCs w:val="24"/>
              </w:rPr>
              <w:t>7.6</w:t>
            </w:r>
          </w:p>
        </w:tc>
        <w:tc>
          <w:tcPr>
            <w:tcW w:w="2578" w:type="dxa"/>
            <w:tcBorders>
              <w:top w:val="single" w:sz="4" w:space="0" w:color="000000"/>
              <w:left w:val="single" w:sz="4" w:space="0" w:color="000000"/>
              <w:bottom w:val="single" w:sz="4" w:space="0" w:color="000000"/>
              <w:right w:val="single" w:sz="4" w:space="0" w:color="000000"/>
            </w:tcBorders>
            <w:vAlign w:val="center"/>
          </w:tcPr>
          <w:p w14:paraId="44451FE7" w14:textId="77777777" w:rsidR="000D1168" w:rsidRPr="00766D36" w:rsidRDefault="0099019D" w:rsidP="001A34BB">
            <w:pPr>
              <w:keepNext/>
              <w:keepLines/>
              <w:spacing w:after="0"/>
              <w:jc w:val="both"/>
              <w:rPr>
                <w:sz w:val="24"/>
                <w:szCs w:val="24"/>
              </w:rPr>
            </w:pPr>
            <w:r w:rsidRPr="00766D36">
              <w:rPr>
                <w:sz w:val="24"/>
                <w:szCs w:val="24"/>
              </w:rPr>
              <w:t>Lịch sử đặt bàn</w:t>
            </w:r>
          </w:p>
        </w:tc>
        <w:tc>
          <w:tcPr>
            <w:tcW w:w="5882" w:type="dxa"/>
            <w:tcBorders>
              <w:top w:val="single" w:sz="4" w:space="0" w:color="000000"/>
              <w:left w:val="single" w:sz="4" w:space="0" w:color="000000"/>
              <w:bottom w:val="single" w:sz="4" w:space="0" w:color="000000"/>
              <w:right w:val="single" w:sz="4" w:space="0" w:color="000000"/>
            </w:tcBorders>
            <w:vAlign w:val="center"/>
          </w:tcPr>
          <w:p w14:paraId="2AE5B237" w14:textId="77777777" w:rsidR="000D1168" w:rsidRPr="00766D36" w:rsidRDefault="0099019D" w:rsidP="001A34BB">
            <w:pPr>
              <w:keepNext/>
              <w:keepLines/>
              <w:spacing w:after="0"/>
              <w:jc w:val="both"/>
              <w:rPr>
                <w:sz w:val="24"/>
                <w:szCs w:val="24"/>
              </w:rPr>
            </w:pPr>
            <w:r w:rsidRPr="00766D36">
              <w:rPr>
                <w:sz w:val="24"/>
                <w:szCs w:val="24"/>
              </w:rPr>
              <w:t>Chưa có danh sách và chi tiết phiếu theo tài khoản.</w:t>
            </w:r>
          </w:p>
        </w:tc>
      </w:tr>
    </w:tbl>
    <w:p w14:paraId="37BACFF8" w14:textId="77777777" w:rsidR="00D76D8E" w:rsidRDefault="0000546C">
      <w:pPr>
        <w:pStyle w:val="Caption"/>
        <w:keepLines/>
        <w:spacing w:before="60" w:after="120"/>
        <w:jc w:val="center"/>
        <w:rPr>
          <w:b/>
          <w:bCs w:val="0"/>
          <w:i/>
          <w:iCs/>
          <w:sz w:val="24"/>
          <w:szCs w:val="24"/>
        </w:rPr>
      </w:pPr>
      <w:r>
        <w:rPr>
          <w:bCs w:val="0"/>
          <w:i/>
          <w:iCs/>
          <w:sz w:val="24"/>
          <w:szCs w:val="24"/>
        </w:rPr>
        <w:t>Bảng 1. Đối chiếu kết quả thực hiện Module 3 với yêu cầu đề bài</w:t>
      </w:r>
    </w:p>
    <w:p w14:paraId="247841A9" w14:textId="77777777" w:rsidR="000D1168" w:rsidRPr="00766D36" w:rsidRDefault="000D1168" w:rsidP="001A34BB">
      <w:pPr>
        <w:jc w:val="both"/>
      </w:pPr>
    </w:p>
    <w:p w14:paraId="347BBA46" w14:textId="77777777" w:rsidR="000D1168" w:rsidRPr="0093661A" w:rsidRDefault="0099019D" w:rsidP="0093661A">
      <w:pPr>
        <w:rPr>
          <w:b/>
          <w:bCs/>
        </w:rPr>
      </w:pPr>
      <w:r w:rsidRPr="0093661A">
        <w:rPr>
          <w:b/>
          <w:bCs/>
        </w:rPr>
        <w:lastRenderedPageBreak/>
        <w:t>Công nghệ đang sử dụng</w:t>
      </w:r>
    </w:p>
    <w:p w14:paraId="09A5ED05" w14:textId="77777777" w:rsidR="000D1168" w:rsidRPr="00766D36" w:rsidRDefault="0099019D" w:rsidP="001A34BB">
      <w:pPr>
        <w:jc w:val="both"/>
      </w:pPr>
      <w:r w:rsidRPr="00766D36">
        <w:t xml:space="preserve">Dự án sử dụng ASP.NET </w:t>
      </w:r>
      <w:proofErr w:type="spellStart"/>
      <w:r w:rsidRPr="00766D36">
        <w:t>Core</w:t>
      </w:r>
      <w:proofErr w:type="spellEnd"/>
      <w:r w:rsidRPr="00766D36">
        <w:t xml:space="preserve"> MVC với </w:t>
      </w:r>
      <w:proofErr w:type="spellStart"/>
      <w:r w:rsidRPr="00766D36">
        <w:t>TargetFramework</w:t>
      </w:r>
      <w:proofErr w:type="spellEnd"/>
      <w:r w:rsidRPr="00766D36">
        <w:t xml:space="preserve"> net10.0. Các gói </w:t>
      </w:r>
      <w:proofErr w:type="spellStart"/>
      <w:r w:rsidRPr="00766D36">
        <w:t>Entity</w:t>
      </w:r>
      <w:proofErr w:type="spellEnd"/>
      <w:r w:rsidRPr="00766D36">
        <w:t xml:space="preserve"> </w:t>
      </w:r>
      <w:proofErr w:type="spellStart"/>
      <w:r w:rsidRPr="00766D36">
        <w:t>Framework</w:t>
      </w:r>
      <w:proofErr w:type="spellEnd"/>
      <w:r w:rsidRPr="00766D36">
        <w:t xml:space="preserve"> </w:t>
      </w:r>
      <w:proofErr w:type="spellStart"/>
      <w:r w:rsidRPr="00766D36">
        <w:t>Core</w:t>
      </w:r>
      <w:proofErr w:type="spellEnd"/>
      <w:r w:rsidRPr="00766D36">
        <w:t xml:space="preserve"> SQL Server, </w:t>
      </w:r>
      <w:proofErr w:type="spellStart"/>
      <w:r w:rsidRPr="00766D36">
        <w:t>Design</w:t>
      </w:r>
      <w:proofErr w:type="spellEnd"/>
      <w:r w:rsidRPr="00766D36">
        <w:t xml:space="preserve"> và </w:t>
      </w:r>
      <w:proofErr w:type="spellStart"/>
      <w:r w:rsidRPr="00766D36">
        <w:t>Tools</w:t>
      </w:r>
      <w:proofErr w:type="spellEnd"/>
      <w:r w:rsidRPr="00766D36">
        <w:t xml:space="preserve"> có phiên bản 10.0.4. Giao diện được xây dựng bằng </w:t>
      </w:r>
      <w:proofErr w:type="spellStart"/>
      <w:r w:rsidRPr="00766D36">
        <w:t>Razor</w:t>
      </w:r>
      <w:proofErr w:type="spellEnd"/>
      <w:r w:rsidRPr="00766D36">
        <w:t xml:space="preserve"> </w:t>
      </w:r>
      <w:proofErr w:type="spellStart"/>
      <w:r w:rsidRPr="00766D36">
        <w:t>View</w:t>
      </w:r>
      <w:proofErr w:type="spellEnd"/>
      <w:r w:rsidRPr="00766D36">
        <w:t xml:space="preserve">, HTML, CSS và </w:t>
      </w:r>
      <w:proofErr w:type="spellStart"/>
      <w:r w:rsidRPr="00766D36">
        <w:t>Tag</w:t>
      </w:r>
      <w:proofErr w:type="spellEnd"/>
      <w:r w:rsidRPr="00766D36">
        <w:t xml:space="preserve"> </w:t>
      </w:r>
      <w:proofErr w:type="spellStart"/>
      <w:r w:rsidRPr="00766D36">
        <w:t>Helper</w:t>
      </w:r>
      <w:proofErr w:type="spellEnd"/>
      <w:r w:rsidRPr="00766D36">
        <w:t xml:space="preserve">; dữ liệu được truy xuất bằng EF </w:t>
      </w:r>
      <w:proofErr w:type="spellStart"/>
      <w:r w:rsidRPr="00766D36">
        <w:t>Core</w:t>
      </w:r>
      <w:proofErr w:type="spellEnd"/>
      <w:r w:rsidRPr="00766D36">
        <w:t xml:space="preserve"> và LINQ.</w:t>
      </w:r>
    </w:p>
    <w:p w14:paraId="538C5395" w14:textId="22F88796" w:rsidR="000D1168" w:rsidRPr="00766D36" w:rsidRDefault="0099019D" w:rsidP="001A34BB">
      <w:pPr>
        <w:jc w:val="both"/>
      </w:pPr>
      <w:r w:rsidRPr="00766D36">
        <w:t xml:space="preserve">Cấu hình hiện tại trỏ tới SQL Server </w:t>
      </w:r>
      <w:proofErr w:type="spellStart"/>
      <w:r w:rsidRPr="00766D36">
        <w:t>LocalDB</w:t>
      </w:r>
      <w:proofErr w:type="spellEnd"/>
      <w:r w:rsidRPr="00766D36">
        <w:t xml:space="preserve">. </w:t>
      </w:r>
      <w:proofErr w:type="spellStart"/>
      <w:r w:rsidRPr="00766D36">
        <w:t>AppDbContext</w:t>
      </w:r>
      <w:proofErr w:type="spellEnd"/>
      <w:r w:rsidRPr="00766D36">
        <w:t xml:space="preserve"> đã khai báo các tập dữ liệu </w:t>
      </w:r>
      <w:proofErr w:type="spellStart"/>
      <w:r w:rsidRPr="00766D36">
        <w:t>MonAn</w:t>
      </w:r>
      <w:proofErr w:type="spellEnd"/>
      <w:r w:rsidRPr="00766D36">
        <w:t xml:space="preserve">, </w:t>
      </w:r>
      <w:proofErr w:type="spellStart"/>
      <w:r w:rsidRPr="00766D36">
        <w:t>KhachHangs</w:t>
      </w:r>
      <w:proofErr w:type="spellEnd"/>
      <w:r w:rsidRPr="00766D36">
        <w:t xml:space="preserve">, </w:t>
      </w:r>
      <w:proofErr w:type="spellStart"/>
      <w:r w:rsidRPr="00766D36">
        <w:t>TaiKhoans</w:t>
      </w:r>
      <w:proofErr w:type="spellEnd"/>
      <w:r w:rsidRPr="00766D36">
        <w:t xml:space="preserve"> và </w:t>
      </w:r>
      <w:proofErr w:type="spellStart"/>
      <w:r w:rsidRPr="00766D36">
        <w:t>LoaiBans</w:t>
      </w:r>
      <w:proofErr w:type="spellEnd"/>
      <w:r w:rsidRPr="00766D36">
        <w:t xml:space="preserve">. </w:t>
      </w:r>
      <w:proofErr w:type="spellStart"/>
      <w:r w:rsidRPr="00766D36">
        <w:t>Migration</w:t>
      </w:r>
      <w:proofErr w:type="spellEnd"/>
      <w:r w:rsidRPr="00766D36">
        <w:t xml:space="preserve"> hiện có thể hiện cấu trúc bảng món ăn và khách hàng theo hướng </w:t>
      </w:r>
      <w:proofErr w:type="spellStart"/>
      <w:r w:rsidRPr="00766D36">
        <w:t>Code</w:t>
      </w:r>
      <w:proofErr w:type="spellEnd"/>
      <w:r w:rsidRPr="00766D36">
        <w:t xml:space="preserve"> </w:t>
      </w:r>
      <w:proofErr w:type="spellStart"/>
      <w:r w:rsidRPr="00766D36">
        <w:t>First</w:t>
      </w:r>
      <w:proofErr w:type="spellEnd"/>
      <w:r w:rsidRPr="00766D36">
        <w:t>.</w:t>
      </w:r>
    </w:p>
    <w:p w14:paraId="502C937B" w14:textId="613C18E1" w:rsidR="000D1168" w:rsidRPr="00766D36" w:rsidRDefault="0099019D" w:rsidP="001A34BB">
      <w:pPr>
        <w:pStyle w:val="Heading2"/>
        <w:numPr>
          <w:ilvl w:val="0"/>
          <w:numId w:val="16"/>
        </w:numPr>
        <w:jc w:val="both"/>
      </w:pPr>
      <w:bookmarkStart w:id="37" w:name="_Toc243256160"/>
      <w:r w:rsidRPr="00766D36">
        <w:t>Kiến trúc và tổ chức mã nguồn</w:t>
      </w:r>
      <w:bookmarkEnd w:id="37"/>
    </w:p>
    <w:p w14:paraId="5922A734" w14:textId="77777777" w:rsidR="000D1168" w:rsidRPr="0093661A" w:rsidRDefault="0099019D" w:rsidP="0093661A">
      <w:pPr>
        <w:rPr>
          <w:b/>
          <w:bCs/>
        </w:rPr>
      </w:pPr>
      <w:r w:rsidRPr="0093661A">
        <w:rPr>
          <w:b/>
          <w:bCs/>
        </w:rPr>
        <w:t>Phân chia các lớp xử lý</w:t>
      </w:r>
    </w:p>
    <w:p w14:paraId="217567B5" w14:textId="77777777" w:rsidR="000D1168" w:rsidRPr="00766D36" w:rsidRDefault="0099019D" w:rsidP="001A34BB">
      <w:pPr>
        <w:jc w:val="both"/>
      </w:pPr>
      <w:r w:rsidRPr="00766D36">
        <w:t xml:space="preserve">Phần món ăn được tổ chức theo luồng </w:t>
      </w:r>
      <w:proofErr w:type="spellStart"/>
      <w:r w:rsidRPr="00766D36">
        <w:t>Controller</w:t>
      </w:r>
      <w:proofErr w:type="spellEnd"/>
      <w:r w:rsidRPr="00766D36">
        <w:t xml:space="preserve"> → </w:t>
      </w:r>
      <w:proofErr w:type="spellStart"/>
      <w:r w:rsidRPr="00766D36">
        <w:t>Service</w:t>
      </w:r>
      <w:proofErr w:type="spellEnd"/>
      <w:r w:rsidRPr="00766D36">
        <w:t xml:space="preserve"> → </w:t>
      </w:r>
      <w:proofErr w:type="spellStart"/>
      <w:r w:rsidRPr="00766D36">
        <w:t>Repository</w:t>
      </w:r>
      <w:proofErr w:type="spellEnd"/>
      <w:r w:rsidRPr="00766D36">
        <w:t xml:space="preserve"> → </w:t>
      </w:r>
      <w:proofErr w:type="spellStart"/>
      <w:r w:rsidRPr="00766D36">
        <w:t>AppDbContext</w:t>
      </w:r>
      <w:proofErr w:type="spellEnd"/>
      <w:r w:rsidRPr="00766D36">
        <w:t xml:space="preserve"> → SQL Server. </w:t>
      </w:r>
      <w:proofErr w:type="spellStart"/>
      <w:r w:rsidRPr="00766D36">
        <w:t>Controller</w:t>
      </w:r>
      <w:proofErr w:type="spellEnd"/>
      <w:r w:rsidRPr="00766D36">
        <w:t xml:space="preserve"> nhận yêu cầu và chọn giao diện; </w:t>
      </w:r>
      <w:proofErr w:type="spellStart"/>
      <w:r w:rsidRPr="00766D36">
        <w:t>Service</w:t>
      </w:r>
      <w:proofErr w:type="spellEnd"/>
      <w:r w:rsidRPr="00766D36">
        <w:t xml:space="preserve"> kiểm tra dữ liệu và trả kết quả nghiệp vụ; </w:t>
      </w:r>
      <w:proofErr w:type="spellStart"/>
      <w:r w:rsidRPr="00766D36">
        <w:t>Repository</w:t>
      </w:r>
      <w:proofErr w:type="spellEnd"/>
      <w:r w:rsidRPr="00766D36">
        <w:t xml:space="preserve"> thực hiện truy vấn và lưu dữ liệu. Cách phân chia này giúp tách phần hiển thị khỏi phần truy xuất dữ liệu.</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971"/>
        <w:gridCol w:w="6389"/>
      </w:tblGrid>
      <w:tr w:rsidR="000D1168" w:rsidRPr="00766D36" w14:paraId="3E472323" w14:textId="77777777">
        <w:trPr>
          <w:cantSplit/>
          <w:tblHeader/>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30186139" w14:textId="77777777" w:rsidR="000D1168" w:rsidRPr="00766D36" w:rsidRDefault="0099019D" w:rsidP="001A34BB">
            <w:pPr>
              <w:keepNext/>
              <w:keepLines/>
              <w:spacing w:after="0"/>
              <w:jc w:val="both"/>
              <w:rPr>
                <w:b/>
                <w:bCs/>
                <w:sz w:val="24"/>
                <w:szCs w:val="24"/>
              </w:rPr>
            </w:pPr>
            <w:r w:rsidRPr="00766D36">
              <w:rPr>
                <w:b/>
                <w:bCs/>
                <w:sz w:val="24"/>
                <w:szCs w:val="24"/>
              </w:rPr>
              <w:t>Thành phần</w:t>
            </w:r>
          </w:p>
        </w:tc>
        <w:tc>
          <w:tcPr>
            <w:tcW w:w="6389" w:type="dxa"/>
            <w:tcBorders>
              <w:top w:val="single" w:sz="4" w:space="0" w:color="000000"/>
              <w:left w:val="single" w:sz="4" w:space="0" w:color="000000"/>
              <w:bottom w:val="single" w:sz="4" w:space="0" w:color="000000"/>
              <w:right w:val="single" w:sz="4" w:space="0" w:color="000000"/>
            </w:tcBorders>
            <w:vAlign w:val="center"/>
          </w:tcPr>
          <w:p w14:paraId="325692B6" w14:textId="77777777" w:rsidR="000D1168" w:rsidRPr="00766D36" w:rsidRDefault="0099019D" w:rsidP="001A34BB">
            <w:pPr>
              <w:keepNext/>
              <w:keepLines/>
              <w:spacing w:after="0"/>
              <w:jc w:val="both"/>
              <w:rPr>
                <w:b/>
                <w:bCs/>
                <w:sz w:val="24"/>
                <w:szCs w:val="24"/>
              </w:rPr>
            </w:pPr>
            <w:r w:rsidRPr="00766D36">
              <w:rPr>
                <w:b/>
                <w:bCs/>
                <w:sz w:val="24"/>
                <w:szCs w:val="24"/>
              </w:rPr>
              <w:t>Vai trò trong phần món ăn</w:t>
            </w:r>
          </w:p>
        </w:tc>
      </w:tr>
      <w:tr w:rsidR="000D1168" w:rsidRPr="00766D36" w14:paraId="0B26F2F0"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4A1BD972" w14:textId="77777777" w:rsidR="000D1168" w:rsidRPr="00766D36" w:rsidRDefault="0099019D" w:rsidP="001A34BB">
            <w:pPr>
              <w:keepLines/>
              <w:spacing w:after="0"/>
              <w:jc w:val="both"/>
              <w:rPr>
                <w:sz w:val="24"/>
                <w:szCs w:val="24"/>
              </w:rPr>
            </w:pPr>
            <w:proofErr w:type="spellStart"/>
            <w:r w:rsidRPr="00766D36">
              <w:rPr>
                <w:sz w:val="24"/>
                <w:szCs w:val="24"/>
              </w:rPr>
              <w:t>MonAnController</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2971BB30" w14:textId="77777777" w:rsidR="000D1168" w:rsidRPr="00766D36" w:rsidRDefault="0099019D" w:rsidP="001A34BB">
            <w:pPr>
              <w:keepLines/>
              <w:spacing w:after="0"/>
              <w:jc w:val="both"/>
              <w:rPr>
                <w:sz w:val="24"/>
                <w:szCs w:val="24"/>
              </w:rPr>
            </w:pPr>
            <w:r w:rsidRPr="00766D36">
              <w:rPr>
                <w:sz w:val="24"/>
                <w:szCs w:val="24"/>
              </w:rPr>
              <w:t xml:space="preserve">Nhận yêu cầu HTTP, kiểm tra quyền, </w:t>
            </w:r>
            <w:proofErr w:type="spellStart"/>
            <w:r w:rsidRPr="00766D36">
              <w:rPr>
                <w:sz w:val="24"/>
                <w:szCs w:val="24"/>
              </w:rPr>
              <w:t>ModelState</w:t>
            </w:r>
            <w:proofErr w:type="spellEnd"/>
            <w:r w:rsidRPr="00766D36">
              <w:rPr>
                <w:sz w:val="24"/>
                <w:szCs w:val="24"/>
              </w:rPr>
              <w:t>, điều hướng và mã phản hồi.</w:t>
            </w:r>
          </w:p>
        </w:tc>
      </w:tr>
      <w:tr w:rsidR="000D1168" w:rsidRPr="00766D36" w14:paraId="5AC5E330"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70429423" w14:textId="77777777" w:rsidR="000D1168" w:rsidRPr="00766D36" w:rsidRDefault="0099019D" w:rsidP="001A34BB">
            <w:pPr>
              <w:keepLines/>
              <w:spacing w:after="0"/>
              <w:jc w:val="both"/>
              <w:rPr>
                <w:sz w:val="24"/>
                <w:szCs w:val="24"/>
              </w:rPr>
            </w:pPr>
            <w:proofErr w:type="spellStart"/>
            <w:r w:rsidRPr="00766D36">
              <w:rPr>
                <w:sz w:val="24"/>
                <w:szCs w:val="24"/>
              </w:rPr>
              <w:t>MonAnRequest</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4539F056" w14:textId="77777777" w:rsidR="000D1168" w:rsidRPr="00766D36" w:rsidRDefault="0099019D" w:rsidP="001A34BB">
            <w:pPr>
              <w:keepLines/>
              <w:spacing w:after="0"/>
              <w:jc w:val="both"/>
              <w:rPr>
                <w:sz w:val="24"/>
                <w:szCs w:val="24"/>
              </w:rPr>
            </w:pPr>
            <w:r w:rsidRPr="00766D36">
              <w:rPr>
                <w:sz w:val="24"/>
                <w:szCs w:val="24"/>
              </w:rPr>
              <w:t xml:space="preserve">Nhận dữ liệu biểu mẫu, </w:t>
            </w:r>
            <w:proofErr w:type="spellStart"/>
            <w:r w:rsidRPr="00766D36">
              <w:rPr>
                <w:sz w:val="24"/>
                <w:szCs w:val="24"/>
              </w:rPr>
              <w:t>validation</w:t>
            </w:r>
            <w:proofErr w:type="spellEnd"/>
            <w:r w:rsidRPr="00766D36">
              <w:rPr>
                <w:sz w:val="24"/>
                <w:szCs w:val="24"/>
              </w:rPr>
              <w:t xml:space="preserve"> và chuyển dữ liệu thành </w:t>
            </w:r>
            <w:proofErr w:type="spellStart"/>
            <w:r w:rsidRPr="00766D36">
              <w:rPr>
                <w:sz w:val="24"/>
                <w:szCs w:val="24"/>
              </w:rPr>
              <w:t>entity</w:t>
            </w:r>
            <w:proofErr w:type="spellEnd"/>
            <w:r w:rsidRPr="00766D36">
              <w:rPr>
                <w:sz w:val="24"/>
                <w:szCs w:val="24"/>
              </w:rPr>
              <w:t>.</w:t>
            </w:r>
          </w:p>
        </w:tc>
      </w:tr>
      <w:tr w:rsidR="000D1168" w:rsidRPr="00766D36" w14:paraId="6E38EA51"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74A9A15E" w14:textId="77777777" w:rsidR="000D1168" w:rsidRPr="00766D36" w:rsidRDefault="0099019D" w:rsidP="001A34BB">
            <w:pPr>
              <w:keepLines/>
              <w:spacing w:after="0"/>
              <w:jc w:val="both"/>
              <w:rPr>
                <w:sz w:val="24"/>
                <w:szCs w:val="24"/>
              </w:rPr>
            </w:pPr>
            <w:proofErr w:type="spellStart"/>
            <w:r w:rsidRPr="00766D36">
              <w:rPr>
                <w:sz w:val="24"/>
                <w:szCs w:val="24"/>
              </w:rPr>
              <w:t>IMonAnService</w:t>
            </w:r>
            <w:proofErr w:type="spellEnd"/>
            <w:r w:rsidRPr="00766D36">
              <w:rPr>
                <w:sz w:val="24"/>
                <w:szCs w:val="24"/>
              </w:rPr>
              <w:t xml:space="preserve"> và </w:t>
            </w:r>
            <w:proofErr w:type="spellStart"/>
            <w:r w:rsidRPr="00766D36">
              <w:rPr>
                <w:sz w:val="24"/>
                <w:szCs w:val="24"/>
              </w:rPr>
              <w:t>MonAnService</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2AA099CC" w14:textId="77777777" w:rsidR="000D1168" w:rsidRPr="00766D36" w:rsidRDefault="0099019D" w:rsidP="001A34BB">
            <w:pPr>
              <w:keepLines/>
              <w:spacing w:after="0"/>
              <w:jc w:val="both"/>
              <w:rPr>
                <w:sz w:val="24"/>
                <w:szCs w:val="24"/>
              </w:rPr>
            </w:pPr>
            <w:r w:rsidRPr="00766D36">
              <w:rPr>
                <w:sz w:val="24"/>
                <w:szCs w:val="24"/>
              </w:rPr>
              <w:t xml:space="preserve">Khai báo thao tác, kiểm tra nghiệp vụ, xử lý lỗi và tạo </w:t>
            </w:r>
            <w:proofErr w:type="spellStart"/>
            <w:r w:rsidRPr="00766D36">
              <w:rPr>
                <w:sz w:val="24"/>
                <w:szCs w:val="24"/>
              </w:rPr>
              <w:t>MonAnResponse</w:t>
            </w:r>
            <w:proofErr w:type="spellEnd"/>
            <w:r w:rsidRPr="00766D36">
              <w:rPr>
                <w:sz w:val="24"/>
                <w:szCs w:val="24"/>
              </w:rPr>
              <w:t>.</w:t>
            </w:r>
          </w:p>
        </w:tc>
      </w:tr>
      <w:tr w:rsidR="000D1168" w:rsidRPr="00766D36" w14:paraId="4E4A7B1C"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18822302" w14:textId="77777777" w:rsidR="000D1168" w:rsidRPr="00766D36" w:rsidRDefault="0099019D" w:rsidP="001A34BB">
            <w:pPr>
              <w:keepLines/>
              <w:spacing w:after="0"/>
              <w:jc w:val="both"/>
              <w:rPr>
                <w:sz w:val="24"/>
                <w:szCs w:val="24"/>
              </w:rPr>
            </w:pPr>
            <w:proofErr w:type="spellStart"/>
            <w:r w:rsidRPr="00766D36">
              <w:rPr>
                <w:sz w:val="24"/>
                <w:szCs w:val="24"/>
              </w:rPr>
              <w:t>MonAnRepository</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5385C7B0" w14:textId="77777777" w:rsidR="000D1168" w:rsidRPr="00766D36" w:rsidRDefault="0099019D" w:rsidP="001A34BB">
            <w:pPr>
              <w:keepLines/>
              <w:spacing w:after="0"/>
              <w:jc w:val="both"/>
              <w:rPr>
                <w:sz w:val="24"/>
                <w:szCs w:val="24"/>
              </w:rPr>
            </w:pPr>
            <w:r w:rsidRPr="00766D36">
              <w:rPr>
                <w:sz w:val="24"/>
                <w:szCs w:val="24"/>
              </w:rPr>
              <w:t xml:space="preserve">Đọc, thêm, sửa và xóa bằng EF </w:t>
            </w:r>
            <w:proofErr w:type="spellStart"/>
            <w:r w:rsidRPr="00766D36">
              <w:rPr>
                <w:sz w:val="24"/>
                <w:szCs w:val="24"/>
              </w:rPr>
              <w:t>Core</w:t>
            </w:r>
            <w:proofErr w:type="spellEnd"/>
            <w:r w:rsidRPr="00766D36">
              <w:rPr>
                <w:sz w:val="24"/>
                <w:szCs w:val="24"/>
              </w:rPr>
              <w:t>; lọc và sắp xếp bằng LINQ.</w:t>
            </w:r>
          </w:p>
        </w:tc>
      </w:tr>
      <w:tr w:rsidR="000D1168" w:rsidRPr="00766D36" w14:paraId="2FEDE155"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1A61C8A7" w14:textId="77777777" w:rsidR="000D1168" w:rsidRPr="00766D36" w:rsidRDefault="0099019D" w:rsidP="001A34BB">
            <w:pPr>
              <w:keepLines/>
              <w:spacing w:after="0"/>
              <w:jc w:val="both"/>
              <w:rPr>
                <w:sz w:val="24"/>
                <w:szCs w:val="24"/>
              </w:rPr>
            </w:pPr>
            <w:proofErr w:type="spellStart"/>
            <w:r w:rsidRPr="00766D36">
              <w:rPr>
                <w:sz w:val="24"/>
                <w:szCs w:val="24"/>
              </w:rPr>
              <w:t>MonAn</w:t>
            </w:r>
            <w:proofErr w:type="spellEnd"/>
            <w:r w:rsidRPr="00766D36">
              <w:rPr>
                <w:sz w:val="24"/>
                <w:szCs w:val="24"/>
              </w:rPr>
              <w:t xml:space="preserve"> và </w:t>
            </w:r>
            <w:proofErr w:type="spellStart"/>
            <w:r w:rsidRPr="00766D36">
              <w:rPr>
                <w:sz w:val="24"/>
                <w:szCs w:val="24"/>
              </w:rPr>
              <w:t>AppDbContext</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345B5C3A" w14:textId="77777777" w:rsidR="000D1168" w:rsidRPr="00766D36" w:rsidRDefault="0099019D" w:rsidP="001A34BB">
            <w:pPr>
              <w:keepLines/>
              <w:spacing w:after="0"/>
              <w:jc w:val="both"/>
              <w:rPr>
                <w:sz w:val="24"/>
                <w:szCs w:val="24"/>
              </w:rPr>
            </w:pPr>
            <w:r w:rsidRPr="00766D36">
              <w:rPr>
                <w:sz w:val="24"/>
                <w:szCs w:val="24"/>
              </w:rPr>
              <w:t xml:space="preserve">Mô tả cấu trúc dữ liệu và ánh xạ đến bảng </w:t>
            </w:r>
            <w:proofErr w:type="spellStart"/>
            <w:r w:rsidRPr="00766D36">
              <w:rPr>
                <w:sz w:val="24"/>
                <w:szCs w:val="24"/>
              </w:rPr>
              <w:t>MonAn</w:t>
            </w:r>
            <w:proofErr w:type="spellEnd"/>
            <w:r w:rsidRPr="00766D36">
              <w:rPr>
                <w:sz w:val="24"/>
                <w:szCs w:val="24"/>
              </w:rPr>
              <w:t>.</w:t>
            </w:r>
          </w:p>
        </w:tc>
      </w:tr>
      <w:tr w:rsidR="000D1168" w:rsidRPr="00766D36" w14:paraId="66E9DBC1" w14:textId="77777777">
        <w:tblPrEx>
          <w:shd w:val="clear" w:color="auto" w:fill="auto"/>
        </w:tblPrEx>
        <w:trPr>
          <w:cantSplit/>
          <w:jc w:val="center"/>
        </w:trPr>
        <w:tc>
          <w:tcPr>
            <w:tcW w:w="2971" w:type="dxa"/>
            <w:tcBorders>
              <w:top w:val="single" w:sz="4" w:space="0" w:color="000000"/>
              <w:left w:val="single" w:sz="4" w:space="0" w:color="000000"/>
              <w:bottom w:val="single" w:sz="4" w:space="0" w:color="000000"/>
              <w:right w:val="single" w:sz="4" w:space="0" w:color="000000"/>
            </w:tcBorders>
            <w:vAlign w:val="center"/>
          </w:tcPr>
          <w:p w14:paraId="53EA3F90" w14:textId="77777777" w:rsidR="000D1168" w:rsidRPr="00766D36" w:rsidRDefault="0099019D" w:rsidP="001A34BB">
            <w:pPr>
              <w:keepNext/>
              <w:keepLines/>
              <w:spacing w:after="0"/>
              <w:jc w:val="both"/>
              <w:rPr>
                <w:sz w:val="24"/>
                <w:szCs w:val="24"/>
              </w:rPr>
            </w:pPr>
            <w:r w:rsidRPr="00766D36">
              <w:rPr>
                <w:sz w:val="24"/>
                <w:szCs w:val="24"/>
              </w:rPr>
              <w:t xml:space="preserve">Các </w:t>
            </w:r>
            <w:proofErr w:type="spellStart"/>
            <w:r w:rsidRPr="00766D36">
              <w:rPr>
                <w:sz w:val="24"/>
                <w:szCs w:val="24"/>
              </w:rPr>
              <w:t>Razor</w:t>
            </w:r>
            <w:proofErr w:type="spellEnd"/>
            <w:r w:rsidRPr="00766D36">
              <w:rPr>
                <w:sz w:val="24"/>
                <w:szCs w:val="24"/>
              </w:rPr>
              <w:t xml:space="preserve"> </w:t>
            </w:r>
            <w:proofErr w:type="spellStart"/>
            <w:r w:rsidRPr="00766D36">
              <w:rPr>
                <w:sz w:val="24"/>
                <w:szCs w:val="24"/>
              </w:rPr>
              <w:t>View</w:t>
            </w:r>
            <w:proofErr w:type="spellEnd"/>
          </w:p>
        </w:tc>
        <w:tc>
          <w:tcPr>
            <w:tcW w:w="6389" w:type="dxa"/>
            <w:tcBorders>
              <w:top w:val="single" w:sz="4" w:space="0" w:color="000000"/>
              <w:left w:val="single" w:sz="4" w:space="0" w:color="000000"/>
              <w:bottom w:val="single" w:sz="4" w:space="0" w:color="000000"/>
              <w:right w:val="single" w:sz="4" w:space="0" w:color="000000"/>
            </w:tcBorders>
            <w:vAlign w:val="center"/>
          </w:tcPr>
          <w:p w14:paraId="5C954E4E" w14:textId="77777777" w:rsidR="000D1168" w:rsidRPr="00766D36" w:rsidRDefault="0099019D" w:rsidP="001A34BB">
            <w:pPr>
              <w:keepNext/>
              <w:keepLines/>
              <w:spacing w:after="0"/>
              <w:jc w:val="both"/>
              <w:rPr>
                <w:sz w:val="24"/>
                <w:szCs w:val="24"/>
              </w:rPr>
            </w:pPr>
            <w:r w:rsidRPr="00766D36">
              <w:rPr>
                <w:sz w:val="24"/>
                <w:szCs w:val="24"/>
              </w:rPr>
              <w:t>Danh sách, biểu mẫu, chi tiết, xác nhận xóa và thực đơn.</w:t>
            </w:r>
          </w:p>
        </w:tc>
      </w:tr>
    </w:tbl>
    <w:p w14:paraId="14C939A2" w14:textId="77777777" w:rsidR="00D76D8E" w:rsidRDefault="0000546C">
      <w:pPr>
        <w:pStyle w:val="Caption"/>
        <w:keepLines/>
        <w:spacing w:before="60" w:after="120"/>
        <w:jc w:val="center"/>
        <w:rPr>
          <w:b/>
          <w:bCs w:val="0"/>
          <w:i/>
          <w:iCs/>
          <w:sz w:val="24"/>
          <w:szCs w:val="24"/>
        </w:rPr>
      </w:pPr>
      <w:r>
        <w:rPr>
          <w:bCs w:val="0"/>
          <w:i/>
          <w:iCs/>
          <w:sz w:val="24"/>
          <w:szCs w:val="24"/>
        </w:rPr>
        <w:t>Bảng 2. Phân chia thành phần xử lý chức năng món ăn</w:t>
      </w:r>
    </w:p>
    <w:p w14:paraId="34A057A7" w14:textId="77777777" w:rsidR="000D1168" w:rsidRPr="00766D36" w:rsidRDefault="000D1168" w:rsidP="001A34BB">
      <w:pPr>
        <w:jc w:val="both"/>
      </w:pPr>
    </w:p>
    <w:p w14:paraId="064F61A9" w14:textId="77777777" w:rsidR="000D1168" w:rsidRPr="0093661A" w:rsidRDefault="0099019D" w:rsidP="0093661A">
      <w:pPr>
        <w:rPr>
          <w:b/>
          <w:bCs/>
        </w:rPr>
      </w:pPr>
      <w:r w:rsidRPr="0093661A">
        <w:rPr>
          <w:b/>
          <w:bCs/>
        </w:rPr>
        <w:t>Luồng thêm hoặc sửa món</w:t>
      </w:r>
    </w:p>
    <w:p w14:paraId="2E624884" w14:textId="77777777" w:rsidR="000D1168" w:rsidRPr="00766D36" w:rsidRDefault="0099019D" w:rsidP="001A34BB">
      <w:pPr>
        <w:jc w:val="both"/>
      </w:pPr>
      <w:r w:rsidRPr="00766D36">
        <w:t xml:space="preserve">Người dùng gửi biểu mẫu đến </w:t>
      </w:r>
      <w:proofErr w:type="spellStart"/>
      <w:r w:rsidRPr="00766D36">
        <w:t>Controller</w:t>
      </w:r>
      <w:proofErr w:type="spellEnd"/>
      <w:r w:rsidRPr="00766D36">
        <w:t xml:space="preserve">. MVC gán dữ liệu vào </w:t>
      </w:r>
      <w:proofErr w:type="spellStart"/>
      <w:r w:rsidRPr="00766D36">
        <w:t>MonAnRequest</w:t>
      </w:r>
      <w:proofErr w:type="spellEnd"/>
      <w:r w:rsidRPr="00766D36">
        <w:t xml:space="preserve"> và kiểm tra </w:t>
      </w:r>
      <w:proofErr w:type="spellStart"/>
      <w:r w:rsidRPr="00766D36">
        <w:t>ModelState</w:t>
      </w:r>
      <w:proofErr w:type="spellEnd"/>
      <w:r w:rsidRPr="00766D36">
        <w:t xml:space="preserve">. Khi hợp lệ, </w:t>
      </w:r>
      <w:proofErr w:type="spellStart"/>
      <w:r w:rsidRPr="00766D36">
        <w:t>Controller</w:t>
      </w:r>
      <w:proofErr w:type="spellEnd"/>
      <w:r w:rsidRPr="00766D36">
        <w:t xml:space="preserve"> gọi </w:t>
      </w:r>
      <w:proofErr w:type="spellStart"/>
      <w:r w:rsidRPr="00766D36">
        <w:t>Service</w:t>
      </w:r>
      <w:proofErr w:type="spellEnd"/>
      <w:r w:rsidRPr="00766D36">
        <w:t xml:space="preserve">; </w:t>
      </w:r>
      <w:proofErr w:type="spellStart"/>
      <w:r w:rsidRPr="00766D36">
        <w:t>Service</w:t>
      </w:r>
      <w:proofErr w:type="spellEnd"/>
      <w:r w:rsidRPr="00766D36">
        <w:t xml:space="preserve"> kiểm tra lại </w:t>
      </w:r>
      <w:proofErr w:type="spellStart"/>
      <w:r w:rsidRPr="00766D36">
        <w:t>request</w:t>
      </w:r>
      <w:proofErr w:type="spellEnd"/>
      <w:r w:rsidRPr="00766D36">
        <w:t xml:space="preserve"> rồi chuyển sang </w:t>
      </w:r>
      <w:proofErr w:type="spellStart"/>
      <w:r w:rsidRPr="00766D36">
        <w:t>entity</w:t>
      </w:r>
      <w:proofErr w:type="spellEnd"/>
      <w:r w:rsidRPr="00766D36">
        <w:t xml:space="preserve">. </w:t>
      </w:r>
      <w:proofErr w:type="spellStart"/>
      <w:r w:rsidRPr="00766D36">
        <w:t>Repository</w:t>
      </w:r>
      <w:proofErr w:type="spellEnd"/>
      <w:r w:rsidRPr="00766D36">
        <w:t xml:space="preserve"> cập nhật </w:t>
      </w:r>
      <w:proofErr w:type="spellStart"/>
      <w:r w:rsidRPr="00766D36">
        <w:t>AppDbContext</w:t>
      </w:r>
      <w:proofErr w:type="spellEnd"/>
      <w:r w:rsidRPr="00766D36">
        <w:t xml:space="preserve"> và gọi </w:t>
      </w:r>
      <w:proofErr w:type="spellStart"/>
      <w:r w:rsidRPr="00766D36">
        <w:t>SaveChangesAsync</w:t>
      </w:r>
      <w:proofErr w:type="spellEnd"/>
      <w:r w:rsidRPr="00766D36">
        <w:t xml:space="preserve">. Kết quả thành công được đưa vào </w:t>
      </w:r>
      <w:proofErr w:type="spellStart"/>
      <w:r w:rsidRPr="00766D36">
        <w:t>TempData</w:t>
      </w:r>
      <w:proofErr w:type="spellEnd"/>
      <w:r w:rsidRPr="00766D36">
        <w:t xml:space="preserve"> trước khi chuyển về danh sách.</w:t>
      </w:r>
    </w:p>
    <w:p w14:paraId="0B84CBAB" w14:textId="77777777" w:rsidR="000D1168" w:rsidRPr="00766D36" w:rsidRDefault="0099019D" w:rsidP="001A34BB">
      <w:pPr>
        <w:jc w:val="both"/>
      </w:pPr>
      <w:r w:rsidRPr="00766D36">
        <w:lastRenderedPageBreak/>
        <w:t xml:space="preserve">Nếu dữ liệu không hợp lệ, hệ thống trả lại biểu mẫu cùng thông báo lỗi. Nếu không tìm thấy món theo mã, các </w:t>
      </w:r>
      <w:proofErr w:type="spellStart"/>
      <w:r w:rsidRPr="00766D36">
        <w:t>action</w:t>
      </w:r>
      <w:proofErr w:type="spellEnd"/>
      <w:r w:rsidRPr="00766D36">
        <w:t xml:space="preserve"> chi tiết, sửa hoặc xóa trả về HTTP 404. Các bước này đã được tách thành những </w:t>
      </w:r>
      <w:proofErr w:type="spellStart"/>
      <w:r w:rsidRPr="00766D36">
        <w:t>action</w:t>
      </w:r>
      <w:proofErr w:type="spellEnd"/>
      <w:r w:rsidRPr="00766D36">
        <w:t xml:space="preserve"> và phương thức riêng trong mã nguồn.</w:t>
      </w:r>
    </w:p>
    <w:p w14:paraId="00861F30" w14:textId="77777777" w:rsidR="000D1168" w:rsidRPr="0093661A" w:rsidRDefault="0099019D" w:rsidP="0093661A">
      <w:pPr>
        <w:rPr>
          <w:b/>
          <w:bCs/>
        </w:rPr>
      </w:pPr>
      <w:r w:rsidRPr="0093661A">
        <w:rPr>
          <w:b/>
          <w:bCs/>
        </w:rPr>
        <w:t xml:space="preserve">Tích hợp bằng </w:t>
      </w:r>
      <w:proofErr w:type="spellStart"/>
      <w:r w:rsidRPr="0093661A">
        <w:rPr>
          <w:b/>
          <w:bCs/>
        </w:rPr>
        <w:t>Dependency</w:t>
      </w:r>
      <w:proofErr w:type="spellEnd"/>
      <w:r w:rsidRPr="0093661A">
        <w:rPr>
          <w:b/>
          <w:bCs/>
        </w:rPr>
        <w:t xml:space="preserve"> </w:t>
      </w:r>
      <w:proofErr w:type="spellStart"/>
      <w:r w:rsidRPr="0093661A">
        <w:rPr>
          <w:b/>
          <w:bCs/>
        </w:rPr>
        <w:t>Injection</w:t>
      </w:r>
      <w:proofErr w:type="spellEnd"/>
    </w:p>
    <w:p w14:paraId="34673387" w14:textId="77777777" w:rsidR="000D1168" w:rsidRPr="00695C72" w:rsidRDefault="0099019D" w:rsidP="001A34BB">
      <w:pPr>
        <w:keepLines/>
        <w:spacing w:before="80" w:line="240" w:lineRule="auto"/>
        <w:jc w:val="both"/>
      </w:pPr>
      <w:proofErr w:type="spellStart"/>
      <w:r w:rsidRPr="00695C72">
        <w:t>builder.Services.AddScoped</w:t>
      </w:r>
      <w:proofErr w:type="spellEnd"/>
      <w:r w:rsidRPr="00695C72">
        <w:t>&lt;</w:t>
      </w:r>
      <w:proofErr w:type="spellStart"/>
      <w:r w:rsidRPr="00695C72">
        <w:t>MonAnRepository</w:t>
      </w:r>
      <w:proofErr w:type="spellEnd"/>
      <w:r w:rsidRPr="00695C72">
        <w:t>&gt;();</w:t>
      </w:r>
      <w:r w:rsidRPr="00695C72">
        <w:br/>
      </w:r>
      <w:proofErr w:type="spellStart"/>
      <w:r w:rsidRPr="00695C72">
        <w:t>builder.Services.AddScoped</w:t>
      </w:r>
      <w:proofErr w:type="spellEnd"/>
      <w:r w:rsidRPr="00695C72">
        <w:t>&lt;</w:t>
      </w:r>
      <w:proofErr w:type="spellStart"/>
      <w:r w:rsidRPr="00695C72">
        <w:t>IMonAnService</w:t>
      </w:r>
      <w:proofErr w:type="spellEnd"/>
      <w:r w:rsidRPr="00695C72">
        <w:t>,</w:t>
      </w:r>
      <w:r w:rsidRPr="00695C72">
        <w:br/>
        <w:t xml:space="preserve">    </w:t>
      </w:r>
      <w:proofErr w:type="spellStart"/>
      <w:r w:rsidRPr="00695C72">
        <w:t>QuanLyNhaHang.Service.Implement.MonAnService</w:t>
      </w:r>
      <w:proofErr w:type="spellEnd"/>
      <w:r w:rsidRPr="00695C72">
        <w:t>&gt;();</w:t>
      </w:r>
    </w:p>
    <w:p w14:paraId="763099A2" w14:textId="77777777" w:rsidR="000D1168" w:rsidRPr="00766D36" w:rsidRDefault="0099019D" w:rsidP="001A34BB">
      <w:pPr>
        <w:jc w:val="both"/>
      </w:pPr>
      <w:r w:rsidRPr="00766D36">
        <w:t xml:space="preserve">Hai khai báo trên nằm trong </w:t>
      </w:r>
      <w:proofErr w:type="spellStart"/>
      <w:r w:rsidRPr="00766D36">
        <w:t>Program.cs</w:t>
      </w:r>
      <w:proofErr w:type="spellEnd"/>
      <w:r w:rsidRPr="00766D36">
        <w:t xml:space="preserve">. ASP.NET </w:t>
      </w:r>
      <w:proofErr w:type="spellStart"/>
      <w:r w:rsidRPr="00766D36">
        <w:t>Core</w:t>
      </w:r>
      <w:proofErr w:type="spellEnd"/>
      <w:r w:rsidRPr="00766D36">
        <w:t xml:space="preserve"> cung cấp </w:t>
      </w:r>
      <w:proofErr w:type="spellStart"/>
      <w:r w:rsidRPr="00766D36">
        <w:t>service</w:t>
      </w:r>
      <w:proofErr w:type="spellEnd"/>
      <w:r w:rsidRPr="00766D36">
        <w:t xml:space="preserve"> cho </w:t>
      </w:r>
      <w:proofErr w:type="spellStart"/>
      <w:r w:rsidRPr="00766D36">
        <w:t>MonAnController</w:t>
      </w:r>
      <w:proofErr w:type="spellEnd"/>
      <w:r w:rsidRPr="00766D36">
        <w:t xml:space="preserve"> thông qua </w:t>
      </w:r>
      <w:proofErr w:type="spellStart"/>
      <w:r w:rsidRPr="00766D36">
        <w:t>constructor</w:t>
      </w:r>
      <w:proofErr w:type="spellEnd"/>
      <w:r w:rsidRPr="00766D36">
        <w:t xml:space="preserve">, đồng thời cấp </w:t>
      </w:r>
      <w:proofErr w:type="spellStart"/>
      <w:r w:rsidRPr="00766D36">
        <w:t>AppDbContext</w:t>
      </w:r>
      <w:proofErr w:type="spellEnd"/>
      <w:r w:rsidRPr="00766D36">
        <w:t xml:space="preserve"> cho </w:t>
      </w:r>
      <w:proofErr w:type="spellStart"/>
      <w:r w:rsidRPr="00766D36">
        <w:t>repository</w:t>
      </w:r>
      <w:proofErr w:type="spellEnd"/>
      <w:r w:rsidRPr="00766D36">
        <w:t xml:space="preserve"> trong phạm vi xử lý yêu cầu.</w:t>
      </w:r>
    </w:p>
    <w:p w14:paraId="6F1AA106" w14:textId="4AE1B964" w:rsidR="00A93A1B" w:rsidRPr="00766D36" w:rsidRDefault="0099019D" w:rsidP="001A34BB">
      <w:pPr>
        <w:jc w:val="both"/>
      </w:pPr>
      <w:r w:rsidRPr="00766D36">
        <w:t xml:space="preserve">Tên </w:t>
      </w:r>
      <w:proofErr w:type="spellStart"/>
      <w:r w:rsidRPr="00766D36">
        <w:t>file</w:t>
      </w:r>
      <w:proofErr w:type="spellEnd"/>
      <w:r w:rsidRPr="00766D36">
        <w:t xml:space="preserve"> </w:t>
      </w:r>
      <w:proofErr w:type="spellStart"/>
      <w:r w:rsidRPr="00766D36">
        <w:t>Controller</w:t>
      </w:r>
      <w:proofErr w:type="spellEnd"/>
      <w:r w:rsidRPr="00766D36">
        <w:t xml:space="preserve"> là </w:t>
      </w:r>
      <w:proofErr w:type="spellStart"/>
      <w:r w:rsidRPr="00766D36">
        <w:t>Controllers</w:t>
      </w:r>
      <w:proofErr w:type="spellEnd"/>
      <w:r w:rsidRPr="00766D36">
        <w:t>/Module03/</w:t>
      </w:r>
      <w:proofErr w:type="spellStart"/>
      <w:r w:rsidRPr="00766D36">
        <w:t>MonAnsController.cs</w:t>
      </w:r>
      <w:proofErr w:type="spellEnd"/>
      <w:r w:rsidRPr="00766D36">
        <w:t xml:space="preserve">; tên lớp là </w:t>
      </w:r>
      <w:proofErr w:type="spellStart"/>
      <w:r w:rsidRPr="00766D36">
        <w:t>MonAnController</w:t>
      </w:r>
      <w:proofErr w:type="spellEnd"/>
      <w:r w:rsidRPr="00766D36">
        <w:t xml:space="preserve"> nên URL sử dụng đoạn </w:t>
      </w:r>
      <w:proofErr w:type="spellStart"/>
      <w:r w:rsidRPr="00766D36">
        <w:t>MonAn</w:t>
      </w:r>
      <w:proofErr w:type="spellEnd"/>
      <w:r w:rsidRPr="00766D36">
        <w:t>.</w:t>
      </w:r>
    </w:p>
    <w:p w14:paraId="6E775F15" w14:textId="3C0EDB1D" w:rsidR="000D1168" w:rsidRPr="00766D36" w:rsidRDefault="0099019D" w:rsidP="001A34BB">
      <w:pPr>
        <w:pStyle w:val="Heading2"/>
        <w:numPr>
          <w:ilvl w:val="0"/>
          <w:numId w:val="16"/>
        </w:numPr>
        <w:jc w:val="both"/>
      </w:pPr>
      <w:bookmarkStart w:id="38" w:name="_Toc243256161"/>
      <w:r w:rsidRPr="00766D36">
        <w:t>Thiết kế dữ liệu món ăn</w:t>
      </w:r>
      <w:bookmarkEnd w:id="38"/>
    </w:p>
    <w:p w14:paraId="74878F34" w14:textId="77777777" w:rsidR="000D1168" w:rsidRPr="0093661A" w:rsidRDefault="0099019D" w:rsidP="0093661A">
      <w:pPr>
        <w:rPr>
          <w:b/>
          <w:bCs/>
        </w:rPr>
      </w:pPr>
      <w:proofErr w:type="spellStart"/>
      <w:r w:rsidRPr="0093661A">
        <w:rPr>
          <w:b/>
          <w:bCs/>
        </w:rPr>
        <w:t>Entity</w:t>
      </w:r>
      <w:proofErr w:type="spellEnd"/>
      <w:r w:rsidRPr="0093661A">
        <w:rPr>
          <w:b/>
          <w:bCs/>
        </w:rPr>
        <w:t xml:space="preserve"> và cấu trúc bảng </w:t>
      </w:r>
      <w:proofErr w:type="spellStart"/>
      <w:r w:rsidRPr="0093661A">
        <w:rPr>
          <w:b/>
          <w:bCs/>
        </w:rPr>
        <w:t>MonAn</w:t>
      </w:r>
      <w:proofErr w:type="spellEnd"/>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682"/>
        <w:gridCol w:w="2690"/>
        <w:gridCol w:w="4988"/>
      </w:tblGrid>
      <w:tr w:rsidR="000D1168" w:rsidRPr="00766D36" w14:paraId="6BD5D97D" w14:textId="77777777">
        <w:trPr>
          <w:cantSplit/>
          <w:tblHeader/>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0F8DB15C" w14:textId="77777777" w:rsidR="000D1168" w:rsidRPr="00766D36" w:rsidRDefault="0099019D" w:rsidP="001A34BB">
            <w:pPr>
              <w:keepNext/>
              <w:keepLines/>
              <w:spacing w:after="0"/>
              <w:jc w:val="both"/>
              <w:rPr>
                <w:b/>
                <w:bCs/>
                <w:sz w:val="24"/>
                <w:szCs w:val="24"/>
              </w:rPr>
            </w:pPr>
            <w:r w:rsidRPr="00766D36">
              <w:rPr>
                <w:b/>
                <w:bCs/>
                <w:sz w:val="24"/>
                <w:szCs w:val="24"/>
              </w:rPr>
              <w:t>Thuộc tính</w:t>
            </w:r>
          </w:p>
        </w:tc>
        <w:tc>
          <w:tcPr>
            <w:tcW w:w="2690" w:type="dxa"/>
            <w:tcBorders>
              <w:top w:val="single" w:sz="4" w:space="0" w:color="000000"/>
              <w:left w:val="single" w:sz="4" w:space="0" w:color="000000"/>
              <w:bottom w:val="single" w:sz="4" w:space="0" w:color="000000"/>
              <w:right w:val="single" w:sz="4" w:space="0" w:color="000000"/>
            </w:tcBorders>
            <w:vAlign w:val="center"/>
          </w:tcPr>
          <w:p w14:paraId="49D9C673" w14:textId="77777777" w:rsidR="000D1168" w:rsidRPr="00766D36" w:rsidRDefault="0099019D" w:rsidP="001A34BB">
            <w:pPr>
              <w:keepNext/>
              <w:keepLines/>
              <w:spacing w:after="0"/>
              <w:jc w:val="both"/>
              <w:rPr>
                <w:b/>
                <w:bCs/>
                <w:sz w:val="24"/>
                <w:szCs w:val="24"/>
              </w:rPr>
            </w:pPr>
            <w:r w:rsidRPr="00766D36">
              <w:rPr>
                <w:b/>
                <w:bCs/>
                <w:sz w:val="24"/>
                <w:szCs w:val="24"/>
              </w:rPr>
              <w:t>Kiểu dữ liệu</w:t>
            </w:r>
          </w:p>
        </w:tc>
        <w:tc>
          <w:tcPr>
            <w:tcW w:w="4988" w:type="dxa"/>
            <w:tcBorders>
              <w:top w:val="single" w:sz="4" w:space="0" w:color="000000"/>
              <w:left w:val="single" w:sz="4" w:space="0" w:color="000000"/>
              <w:bottom w:val="single" w:sz="4" w:space="0" w:color="000000"/>
              <w:right w:val="single" w:sz="4" w:space="0" w:color="000000"/>
            </w:tcBorders>
            <w:vAlign w:val="center"/>
          </w:tcPr>
          <w:p w14:paraId="429F142D" w14:textId="77777777" w:rsidR="000D1168" w:rsidRPr="00766D36" w:rsidRDefault="0099019D" w:rsidP="001A34BB">
            <w:pPr>
              <w:keepNext/>
              <w:keepLines/>
              <w:spacing w:after="0"/>
              <w:jc w:val="both"/>
              <w:rPr>
                <w:b/>
                <w:bCs/>
                <w:sz w:val="24"/>
                <w:szCs w:val="24"/>
              </w:rPr>
            </w:pPr>
            <w:r w:rsidRPr="00766D36">
              <w:rPr>
                <w:b/>
                <w:bCs/>
                <w:sz w:val="24"/>
                <w:szCs w:val="24"/>
              </w:rPr>
              <w:t>Ý nghĩa và ràng buộc</w:t>
            </w:r>
          </w:p>
        </w:tc>
      </w:tr>
      <w:tr w:rsidR="000D1168" w:rsidRPr="00766D36" w14:paraId="4172EC62"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060573C5" w14:textId="77777777" w:rsidR="000D1168" w:rsidRPr="00766D36" w:rsidRDefault="0099019D" w:rsidP="001A34BB">
            <w:pPr>
              <w:keepLines/>
              <w:spacing w:after="0"/>
              <w:jc w:val="both"/>
              <w:rPr>
                <w:sz w:val="24"/>
                <w:szCs w:val="24"/>
              </w:rPr>
            </w:pPr>
            <w:proofErr w:type="spellStart"/>
            <w:r w:rsidRPr="00766D36">
              <w:rPr>
                <w:sz w:val="24"/>
                <w:szCs w:val="24"/>
              </w:rPr>
              <w:t>MaMon</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1A36FAA6" w14:textId="77777777" w:rsidR="000D1168" w:rsidRPr="00766D36" w:rsidRDefault="0099019D" w:rsidP="001A34BB">
            <w:pPr>
              <w:keepLines/>
              <w:spacing w:after="0"/>
              <w:jc w:val="both"/>
              <w:rPr>
                <w:sz w:val="24"/>
                <w:szCs w:val="24"/>
              </w:rPr>
            </w:pPr>
            <w:proofErr w:type="spellStart"/>
            <w:r w:rsidRPr="00766D36">
              <w:rPr>
                <w:sz w:val="24"/>
                <w:szCs w:val="24"/>
              </w:rPr>
              <w:t>int</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4A3A80FB" w14:textId="77777777" w:rsidR="000D1168" w:rsidRPr="00766D36" w:rsidRDefault="0099019D" w:rsidP="001A34BB">
            <w:pPr>
              <w:keepLines/>
              <w:spacing w:after="0"/>
              <w:jc w:val="both"/>
              <w:rPr>
                <w:sz w:val="24"/>
                <w:szCs w:val="24"/>
              </w:rPr>
            </w:pPr>
            <w:r w:rsidRPr="00766D36">
              <w:rPr>
                <w:sz w:val="24"/>
                <w:szCs w:val="24"/>
              </w:rPr>
              <w:t xml:space="preserve">Khóa chính, tự tăng theo </w:t>
            </w:r>
            <w:proofErr w:type="spellStart"/>
            <w:r w:rsidRPr="00766D36">
              <w:rPr>
                <w:sz w:val="24"/>
                <w:szCs w:val="24"/>
              </w:rPr>
              <w:t>Identity</w:t>
            </w:r>
            <w:proofErr w:type="spellEnd"/>
            <w:r w:rsidRPr="00766D36">
              <w:rPr>
                <w:sz w:val="24"/>
                <w:szCs w:val="24"/>
              </w:rPr>
              <w:t>.</w:t>
            </w:r>
          </w:p>
        </w:tc>
      </w:tr>
      <w:tr w:rsidR="000D1168" w:rsidRPr="00766D36" w14:paraId="171ECE13"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70E34537" w14:textId="77777777" w:rsidR="000D1168" w:rsidRPr="00766D36" w:rsidRDefault="0099019D" w:rsidP="001A34BB">
            <w:pPr>
              <w:keepLines/>
              <w:spacing w:after="0"/>
              <w:jc w:val="both"/>
              <w:rPr>
                <w:sz w:val="24"/>
                <w:szCs w:val="24"/>
              </w:rPr>
            </w:pPr>
            <w:proofErr w:type="spellStart"/>
            <w:r w:rsidRPr="00766D36">
              <w:rPr>
                <w:sz w:val="24"/>
                <w:szCs w:val="24"/>
              </w:rPr>
              <w:t>TenMon</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59E3321C"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r w:rsidRPr="00766D36">
              <w:rPr>
                <w:sz w:val="24"/>
                <w:szCs w:val="24"/>
              </w:rPr>
              <w:t xml:space="preserve"> / </w:t>
            </w:r>
            <w:proofErr w:type="spellStart"/>
            <w:r w:rsidRPr="00766D36">
              <w:rPr>
                <w:sz w:val="24"/>
                <w:szCs w:val="24"/>
              </w:rPr>
              <w:t>nvarchar</w:t>
            </w:r>
            <w:proofErr w:type="spellEnd"/>
            <w:r w:rsidRPr="00766D36">
              <w:rPr>
                <w:sz w:val="24"/>
                <w:szCs w:val="24"/>
              </w:rPr>
              <w:t>(50)</w:t>
            </w:r>
          </w:p>
        </w:tc>
        <w:tc>
          <w:tcPr>
            <w:tcW w:w="4988" w:type="dxa"/>
            <w:tcBorders>
              <w:top w:val="single" w:sz="4" w:space="0" w:color="000000"/>
              <w:left w:val="single" w:sz="4" w:space="0" w:color="000000"/>
              <w:bottom w:val="single" w:sz="4" w:space="0" w:color="000000"/>
              <w:right w:val="single" w:sz="4" w:space="0" w:color="000000"/>
            </w:tcBorders>
            <w:vAlign w:val="center"/>
          </w:tcPr>
          <w:p w14:paraId="7C0641FF" w14:textId="77777777" w:rsidR="000D1168" w:rsidRPr="00766D36" w:rsidRDefault="0099019D" w:rsidP="001A34BB">
            <w:pPr>
              <w:keepLines/>
              <w:spacing w:after="0"/>
              <w:jc w:val="both"/>
              <w:rPr>
                <w:sz w:val="24"/>
                <w:szCs w:val="24"/>
              </w:rPr>
            </w:pPr>
            <w:r w:rsidRPr="00766D36">
              <w:rPr>
                <w:sz w:val="24"/>
                <w:szCs w:val="24"/>
              </w:rPr>
              <w:t>Tên món bắt buộc, tối đa 50 ký tự.</w:t>
            </w:r>
          </w:p>
        </w:tc>
      </w:tr>
      <w:tr w:rsidR="000D1168" w:rsidRPr="00766D36" w14:paraId="7E529B37"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13D45AE3" w14:textId="77777777" w:rsidR="000D1168" w:rsidRPr="00766D36" w:rsidRDefault="0099019D" w:rsidP="001A34BB">
            <w:pPr>
              <w:keepLines/>
              <w:spacing w:after="0"/>
              <w:jc w:val="both"/>
              <w:rPr>
                <w:sz w:val="24"/>
                <w:szCs w:val="24"/>
              </w:rPr>
            </w:pPr>
            <w:proofErr w:type="spellStart"/>
            <w:r w:rsidRPr="00766D36">
              <w:rPr>
                <w:sz w:val="24"/>
                <w:szCs w:val="24"/>
              </w:rPr>
              <w:t>LoaiMon</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54AF81D7"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r w:rsidRPr="00766D36">
              <w:rPr>
                <w:sz w:val="24"/>
                <w:szCs w:val="24"/>
              </w:rPr>
              <w:t xml:space="preserve"> / </w:t>
            </w:r>
            <w:proofErr w:type="spellStart"/>
            <w:r w:rsidRPr="00766D36">
              <w:rPr>
                <w:sz w:val="24"/>
                <w:szCs w:val="24"/>
              </w:rPr>
              <w:t>nvarchar</w:t>
            </w:r>
            <w:proofErr w:type="spellEnd"/>
            <w:r w:rsidRPr="00766D36">
              <w:rPr>
                <w:sz w:val="24"/>
                <w:szCs w:val="24"/>
              </w:rPr>
              <w:t>(50)</w:t>
            </w:r>
          </w:p>
        </w:tc>
        <w:tc>
          <w:tcPr>
            <w:tcW w:w="4988" w:type="dxa"/>
            <w:tcBorders>
              <w:top w:val="single" w:sz="4" w:space="0" w:color="000000"/>
              <w:left w:val="single" w:sz="4" w:space="0" w:color="000000"/>
              <w:bottom w:val="single" w:sz="4" w:space="0" w:color="000000"/>
              <w:right w:val="single" w:sz="4" w:space="0" w:color="000000"/>
            </w:tcBorders>
            <w:vAlign w:val="center"/>
          </w:tcPr>
          <w:p w14:paraId="6C150AF7" w14:textId="77777777" w:rsidR="000D1168" w:rsidRPr="00766D36" w:rsidRDefault="0099019D" w:rsidP="001A34BB">
            <w:pPr>
              <w:keepLines/>
              <w:spacing w:after="0"/>
              <w:jc w:val="both"/>
              <w:rPr>
                <w:sz w:val="24"/>
                <w:szCs w:val="24"/>
              </w:rPr>
            </w:pPr>
            <w:r w:rsidRPr="00766D36">
              <w:rPr>
                <w:sz w:val="24"/>
                <w:szCs w:val="24"/>
              </w:rPr>
              <w:t>Loại món bắt buộc, tối đa 50 ký tự.</w:t>
            </w:r>
          </w:p>
        </w:tc>
      </w:tr>
      <w:tr w:rsidR="000D1168" w:rsidRPr="00766D36" w14:paraId="5A5F0BF1"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421985FD" w14:textId="77777777" w:rsidR="000D1168" w:rsidRPr="00766D36" w:rsidRDefault="0099019D" w:rsidP="001A34BB">
            <w:pPr>
              <w:keepLines/>
              <w:spacing w:after="0"/>
              <w:jc w:val="both"/>
              <w:rPr>
                <w:sz w:val="24"/>
                <w:szCs w:val="24"/>
              </w:rPr>
            </w:pPr>
            <w:proofErr w:type="spellStart"/>
            <w:r w:rsidRPr="00766D36">
              <w:rPr>
                <w:sz w:val="24"/>
                <w:szCs w:val="24"/>
              </w:rPr>
              <w:t>DonGia</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6836223C" w14:textId="77777777" w:rsidR="000D1168" w:rsidRPr="00766D36" w:rsidRDefault="0099019D" w:rsidP="001A34BB">
            <w:pPr>
              <w:keepLines/>
              <w:spacing w:after="0"/>
              <w:jc w:val="both"/>
              <w:rPr>
                <w:sz w:val="24"/>
                <w:szCs w:val="24"/>
              </w:rPr>
            </w:pPr>
            <w:proofErr w:type="spellStart"/>
            <w:r w:rsidRPr="00766D36">
              <w:rPr>
                <w:sz w:val="24"/>
                <w:szCs w:val="24"/>
              </w:rPr>
              <w:t>decimal</w:t>
            </w:r>
            <w:proofErr w:type="spellEnd"/>
            <w:r w:rsidRPr="00766D36">
              <w:rPr>
                <w:sz w:val="24"/>
                <w:szCs w:val="24"/>
              </w:rPr>
              <w:t>(18,2)</w:t>
            </w:r>
          </w:p>
        </w:tc>
        <w:tc>
          <w:tcPr>
            <w:tcW w:w="4988" w:type="dxa"/>
            <w:tcBorders>
              <w:top w:val="single" w:sz="4" w:space="0" w:color="000000"/>
              <w:left w:val="single" w:sz="4" w:space="0" w:color="000000"/>
              <w:bottom w:val="single" w:sz="4" w:space="0" w:color="000000"/>
              <w:right w:val="single" w:sz="4" w:space="0" w:color="000000"/>
            </w:tcBorders>
            <w:vAlign w:val="center"/>
          </w:tcPr>
          <w:p w14:paraId="7FCC4424" w14:textId="77777777" w:rsidR="000D1168" w:rsidRPr="00766D36" w:rsidRDefault="0099019D" w:rsidP="001A34BB">
            <w:pPr>
              <w:keepLines/>
              <w:spacing w:after="0"/>
              <w:jc w:val="both"/>
              <w:rPr>
                <w:sz w:val="24"/>
                <w:szCs w:val="24"/>
              </w:rPr>
            </w:pPr>
            <w:r w:rsidRPr="00766D36">
              <w:rPr>
                <w:sz w:val="24"/>
                <w:szCs w:val="24"/>
              </w:rPr>
              <w:t>Đơn giá lớn hơn 0; lưu tối đa 2 chữ số thập phân.</w:t>
            </w:r>
          </w:p>
        </w:tc>
      </w:tr>
      <w:tr w:rsidR="000D1168" w:rsidRPr="00766D36" w14:paraId="1F9A7B01"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0B5A07ED" w14:textId="77777777" w:rsidR="000D1168" w:rsidRPr="00766D36" w:rsidRDefault="0099019D" w:rsidP="001A34BB">
            <w:pPr>
              <w:keepLines/>
              <w:spacing w:after="0"/>
              <w:jc w:val="both"/>
              <w:rPr>
                <w:sz w:val="24"/>
                <w:szCs w:val="24"/>
              </w:rPr>
            </w:pPr>
            <w:proofErr w:type="spellStart"/>
            <w:r w:rsidRPr="00766D36">
              <w:rPr>
                <w:sz w:val="24"/>
                <w:szCs w:val="24"/>
              </w:rPr>
              <w:t>MoTa</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17EECDBE"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r w:rsidRPr="00766D36">
              <w:rPr>
                <w:sz w:val="24"/>
                <w:szCs w:val="24"/>
              </w:rPr>
              <w:t xml:space="preserve">? / </w:t>
            </w:r>
            <w:proofErr w:type="spellStart"/>
            <w:r w:rsidRPr="00766D36">
              <w:rPr>
                <w:sz w:val="24"/>
                <w:szCs w:val="24"/>
              </w:rPr>
              <w:t>nvarchar</w:t>
            </w:r>
            <w:proofErr w:type="spellEnd"/>
            <w:r w:rsidRPr="00766D36">
              <w:rPr>
                <w:sz w:val="24"/>
                <w:szCs w:val="24"/>
              </w:rPr>
              <w:t>(</w:t>
            </w:r>
            <w:proofErr w:type="spellStart"/>
            <w:r w:rsidRPr="00766D36">
              <w:rPr>
                <w:sz w:val="24"/>
                <w:szCs w:val="24"/>
              </w:rPr>
              <w:t>max</w:t>
            </w:r>
            <w:proofErr w:type="spellEnd"/>
            <w:r w:rsidRPr="00766D36">
              <w:rPr>
                <w:sz w:val="24"/>
                <w:szCs w:val="24"/>
              </w:rPr>
              <w:t>)</w:t>
            </w:r>
          </w:p>
        </w:tc>
        <w:tc>
          <w:tcPr>
            <w:tcW w:w="4988" w:type="dxa"/>
            <w:tcBorders>
              <w:top w:val="single" w:sz="4" w:space="0" w:color="000000"/>
              <w:left w:val="single" w:sz="4" w:space="0" w:color="000000"/>
              <w:bottom w:val="single" w:sz="4" w:space="0" w:color="000000"/>
              <w:right w:val="single" w:sz="4" w:space="0" w:color="000000"/>
            </w:tcBorders>
            <w:vAlign w:val="center"/>
          </w:tcPr>
          <w:p w14:paraId="3F579FCE" w14:textId="77777777" w:rsidR="000D1168" w:rsidRPr="00766D36" w:rsidRDefault="0099019D" w:rsidP="001A34BB">
            <w:pPr>
              <w:keepLines/>
              <w:spacing w:after="0"/>
              <w:jc w:val="both"/>
              <w:rPr>
                <w:sz w:val="24"/>
                <w:szCs w:val="24"/>
              </w:rPr>
            </w:pPr>
            <w:r w:rsidRPr="00766D36">
              <w:rPr>
                <w:sz w:val="24"/>
                <w:szCs w:val="24"/>
              </w:rPr>
              <w:t>Mô tả món; được phép để trống.</w:t>
            </w:r>
          </w:p>
        </w:tc>
      </w:tr>
      <w:tr w:rsidR="000D1168" w:rsidRPr="00766D36" w14:paraId="5DAE4FB0" w14:textId="77777777">
        <w:tblPrEx>
          <w:shd w:val="clear" w:color="auto" w:fill="auto"/>
        </w:tblPrEx>
        <w:trPr>
          <w:cantSplit/>
          <w:jc w:val="center"/>
        </w:trPr>
        <w:tc>
          <w:tcPr>
            <w:tcW w:w="1682" w:type="dxa"/>
            <w:tcBorders>
              <w:top w:val="single" w:sz="4" w:space="0" w:color="000000"/>
              <w:left w:val="single" w:sz="4" w:space="0" w:color="000000"/>
              <w:bottom w:val="single" w:sz="4" w:space="0" w:color="000000"/>
              <w:right w:val="single" w:sz="4" w:space="0" w:color="000000"/>
            </w:tcBorders>
            <w:vAlign w:val="center"/>
          </w:tcPr>
          <w:p w14:paraId="046D8EB0" w14:textId="77777777" w:rsidR="000D1168" w:rsidRPr="00766D36" w:rsidRDefault="0099019D" w:rsidP="001A34BB">
            <w:pPr>
              <w:keepNext/>
              <w:keepLines/>
              <w:spacing w:after="0"/>
              <w:jc w:val="both"/>
              <w:rPr>
                <w:sz w:val="24"/>
                <w:szCs w:val="24"/>
              </w:rPr>
            </w:pPr>
            <w:proofErr w:type="spellStart"/>
            <w:r w:rsidRPr="00766D36">
              <w:rPr>
                <w:sz w:val="24"/>
                <w:szCs w:val="24"/>
              </w:rPr>
              <w:t>TrangThai</w:t>
            </w:r>
            <w:proofErr w:type="spellEnd"/>
          </w:p>
        </w:tc>
        <w:tc>
          <w:tcPr>
            <w:tcW w:w="2690" w:type="dxa"/>
            <w:tcBorders>
              <w:top w:val="single" w:sz="4" w:space="0" w:color="000000"/>
              <w:left w:val="single" w:sz="4" w:space="0" w:color="000000"/>
              <w:bottom w:val="single" w:sz="4" w:space="0" w:color="000000"/>
              <w:right w:val="single" w:sz="4" w:space="0" w:color="000000"/>
            </w:tcBorders>
            <w:vAlign w:val="center"/>
          </w:tcPr>
          <w:p w14:paraId="7A07A7B0" w14:textId="77777777" w:rsidR="000D1168" w:rsidRPr="00766D36" w:rsidRDefault="0099019D" w:rsidP="001A34BB">
            <w:pPr>
              <w:keepNext/>
              <w:keepLines/>
              <w:spacing w:after="0"/>
              <w:jc w:val="both"/>
              <w:rPr>
                <w:sz w:val="24"/>
                <w:szCs w:val="24"/>
              </w:rPr>
            </w:pPr>
            <w:proofErr w:type="spellStart"/>
            <w:r w:rsidRPr="00766D36">
              <w:rPr>
                <w:sz w:val="24"/>
                <w:szCs w:val="24"/>
              </w:rPr>
              <w:t>enum</w:t>
            </w:r>
            <w:proofErr w:type="spellEnd"/>
            <w:r w:rsidRPr="00766D36">
              <w:rPr>
                <w:sz w:val="24"/>
                <w:szCs w:val="24"/>
              </w:rPr>
              <w:t xml:space="preserve"> / </w:t>
            </w:r>
            <w:proofErr w:type="spellStart"/>
            <w:r w:rsidRPr="00766D36">
              <w:rPr>
                <w:sz w:val="24"/>
                <w:szCs w:val="24"/>
              </w:rPr>
              <w:t>int</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12B8FC28" w14:textId="77777777" w:rsidR="000D1168" w:rsidRPr="00766D36" w:rsidRDefault="0099019D" w:rsidP="001A34BB">
            <w:pPr>
              <w:keepNext/>
              <w:keepLines/>
              <w:spacing w:after="0"/>
              <w:jc w:val="both"/>
              <w:rPr>
                <w:sz w:val="24"/>
                <w:szCs w:val="24"/>
              </w:rPr>
            </w:pPr>
            <w:r w:rsidRPr="00766D36">
              <w:rPr>
                <w:sz w:val="24"/>
                <w:szCs w:val="24"/>
              </w:rPr>
              <w:t>1 là đang phục vụ, 0 là ngừng phục vụ.</w:t>
            </w:r>
          </w:p>
        </w:tc>
      </w:tr>
    </w:tbl>
    <w:p w14:paraId="06B4BBD8" w14:textId="77777777" w:rsidR="00D76D8E" w:rsidRDefault="0000546C">
      <w:pPr>
        <w:pStyle w:val="Caption"/>
        <w:keepLines/>
        <w:spacing w:before="60" w:after="120"/>
        <w:jc w:val="center"/>
        <w:rPr>
          <w:b/>
          <w:bCs w:val="0"/>
          <w:i/>
          <w:iCs/>
          <w:sz w:val="24"/>
          <w:szCs w:val="24"/>
        </w:rPr>
      </w:pPr>
      <w:r>
        <w:rPr>
          <w:bCs w:val="0"/>
          <w:i/>
          <w:iCs/>
          <w:sz w:val="24"/>
          <w:szCs w:val="24"/>
        </w:rPr>
        <w:t>Bảng 3. Cấu trúc dữ liệu món ăn MonAn</w:t>
      </w:r>
    </w:p>
    <w:p w14:paraId="033405E2" w14:textId="77777777" w:rsidR="000D1168" w:rsidRPr="00766D36" w:rsidRDefault="000D1168" w:rsidP="001A34BB">
      <w:pPr>
        <w:jc w:val="both"/>
      </w:pPr>
    </w:p>
    <w:p w14:paraId="764BDAF1" w14:textId="25FBD49E" w:rsidR="000D1168" w:rsidRPr="00766D36" w:rsidRDefault="0099019D" w:rsidP="001A34BB">
      <w:pPr>
        <w:jc w:val="both"/>
      </w:pPr>
      <w:proofErr w:type="spellStart"/>
      <w:r w:rsidRPr="00766D36">
        <w:t>Entity</w:t>
      </w:r>
      <w:proofErr w:type="spellEnd"/>
      <w:r w:rsidRPr="00766D36">
        <w:t xml:space="preserve"> </w:t>
      </w:r>
      <w:proofErr w:type="spellStart"/>
      <w:r w:rsidRPr="00766D36">
        <w:t>MonAn</w:t>
      </w:r>
      <w:proofErr w:type="spellEnd"/>
      <w:r w:rsidRPr="00766D36">
        <w:t xml:space="preserve"> đáp ứng đủ sáu thuộc tính tối thiểu tại mục 7.1. Trong phạm vi đề bài, món ăn là dữ liệu thực đơn độc lập; </w:t>
      </w:r>
      <w:proofErr w:type="spellStart"/>
      <w:r w:rsidRPr="00766D36">
        <w:t>migration</w:t>
      </w:r>
      <w:proofErr w:type="spellEnd"/>
      <w:r w:rsidRPr="00766D36">
        <w:t xml:space="preserve"> hiện tại chưa tạo quan hệ giữa </w:t>
      </w:r>
      <w:proofErr w:type="spellStart"/>
      <w:r w:rsidRPr="00766D36">
        <w:t>MonAn</w:t>
      </w:r>
      <w:proofErr w:type="spellEnd"/>
      <w:r w:rsidRPr="00766D36">
        <w:t xml:space="preserve"> và bảng phiếu đặt bàn hoặc chi tiết gọi món.</w:t>
      </w:r>
      <w:r w:rsidR="00092AE9" w:rsidRPr="00766D36">
        <w:t xml:space="preserve"> </w:t>
      </w:r>
      <w:r w:rsidRPr="00766D36">
        <w:t xml:space="preserve">Trạng thái được hiển thị bằng tiếng Việt trên giao diện. Chức năng ngừng phục vụ giữ nguyên bản ghi món ăn và chỉ thay đổi trạng thái, nhờ đó </w:t>
      </w:r>
      <w:proofErr w:type="spellStart"/>
      <w:r w:rsidRPr="00766D36">
        <w:t>Admin</w:t>
      </w:r>
      <w:proofErr w:type="spellEnd"/>
      <w:r w:rsidRPr="00766D36">
        <w:t xml:space="preserve"> có thể bật phục vụ lại. Chức năng xóa thực hiện xóa bản ghi sau khi người dùng xác nhận.</w:t>
      </w:r>
    </w:p>
    <w:p w14:paraId="571B4137" w14:textId="77777777" w:rsidR="000D1168" w:rsidRPr="0093661A" w:rsidRDefault="0099019D" w:rsidP="0093661A">
      <w:pPr>
        <w:rPr>
          <w:b/>
          <w:bCs/>
        </w:rPr>
      </w:pPr>
      <w:r w:rsidRPr="0093661A">
        <w:rPr>
          <w:b/>
          <w:bCs/>
        </w:rPr>
        <w:t>Cấu hình cơ sở dữ liệu</w:t>
      </w:r>
    </w:p>
    <w:p w14:paraId="4BA1C9F3" w14:textId="77777777" w:rsidR="000D1168" w:rsidRPr="00766D36" w:rsidRDefault="0099019D" w:rsidP="001A34BB">
      <w:pPr>
        <w:jc w:val="both"/>
      </w:pPr>
      <w:proofErr w:type="spellStart"/>
      <w:r w:rsidRPr="00766D36">
        <w:lastRenderedPageBreak/>
        <w:t>AppDbContext</w:t>
      </w:r>
      <w:proofErr w:type="spellEnd"/>
      <w:r w:rsidRPr="00766D36">
        <w:t xml:space="preserve"> khai báo </w:t>
      </w:r>
      <w:proofErr w:type="spellStart"/>
      <w:r w:rsidRPr="00766D36">
        <w:t>DbSet</w:t>
      </w:r>
      <w:proofErr w:type="spellEnd"/>
      <w:r w:rsidRPr="00766D36">
        <w:t>&lt;</w:t>
      </w:r>
      <w:proofErr w:type="spellStart"/>
      <w:r w:rsidRPr="00766D36">
        <w:t>MonAn</w:t>
      </w:r>
      <w:proofErr w:type="spellEnd"/>
      <w:r w:rsidRPr="00766D36">
        <w:t xml:space="preserve">&gt; </w:t>
      </w:r>
      <w:proofErr w:type="spellStart"/>
      <w:r w:rsidRPr="00766D36">
        <w:t>MonAn</w:t>
      </w:r>
      <w:proofErr w:type="spellEnd"/>
      <w:r w:rsidRPr="00766D36">
        <w:t xml:space="preserve">. </w:t>
      </w:r>
      <w:proofErr w:type="spellStart"/>
      <w:r w:rsidRPr="00766D36">
        <w:t>Migration</w:t>
      </w:r>
      <w:proofErr w:type="spellEnd"/>
      <w:r w:rsidRPr="00766D36">
        <w:t xml:space="preserve"> 20261015011954_Migra11 tạo bảng </w:t>
      </w:r>
      <w:proofErr w:type="spellStart"/>
      <w:r w:rsidRPr="00766D36">
        <w:t>MonAn</w:t>
      </w:r>
      <w:proofErr w:type="spellEnd"/>
      <w:r w:rsidRPr="00766D36">
        <w:t xml:space="preserve">, khóa chính </w:t>
      </w:r>
      <w:proofErr w:type="spellStart"/>
      <w:r w:rsidRPr="00766D36">
        <w:t>PK_MonAn</w:t>
      </w:r>
      <w:proofErr w:type="spellEnd"/>
      <w:r w:rsidRPr="00766D36">
        <w:t xml:space="preserve"> và cột </w:t>
      </w:r>
      <w:proofErr w:type="spellStart"/>
      <w:r w:rsidRPr="00766D36">
        <w:t>DonGia</w:t>
      </w:r>
      <w:proofErr w:type="spellEnd"/>
      <w:r w:rsidRPr="00766D36">
        <w:t xml:space="preserve"> kiểu </w:t>
      </w:r>
      <w:proofErr w:type="spellStart"/>
      <w:r w:rsidRPr="00766D36">
        <w:t>decimal</w:t>
      </w:r>
      <w:proofErr w:type="spellEnd"/>
      <w:r w:rsidRPr="00766D36">
        <w:t xml:space="preserve">(18,2). Thuộc tính </w:t>
      </w:r>
      <w:proofErr w:type="spellStart"/>
      <w:r w:rsidRPr="00766D36">
        <w:t>Precision</w:t>
      </w:r>
      <w:proofErr w:type="spellEnd"/>
      <w:r w:rsidRPr="00766D36">
        <w:t xml:space="preserve">(18, 2) trong </w:t>
      </w:r>
      <w:proofErr w:type="spellStart"/>
      <w:r w:rsidRPr="00766D36">
        <w:t>entity</w:t>
      </w:r>
      <w:proofErr w:type="spellEnd"/>
      <w:r w:rsidRPr="00766D36">
        <w:t xml:space="preserve"> thống nhất với kiểu dữ liệu tại </w:t>
      </w:r>
      <w:proofErr w:type="spellStart"/>
      <w:r w:rsidRPr="00766D36">
        <w:t>migration</w:t>
      </w:r>
      <w:proofErr w:type="spellEnd"/>
      <w:r w:rsidRPr="00766D36">
        <w:t>.</w:t>
      </w:r>
    </w:p>
    <w:p w14:paraId="18CD497E" w14:textId="77777777" w:rsidR="000D1168" w:rsidRPr="00766D36" w:rsidRDefault="0099019D" w:rsidP="001A34BB">
      <w:pPr>
        <w:jc w:val="both"/>
      </w:pPr>
      <w:r w:rsidRPr="00766D36">
        <w:t xml:space="preserve">Ràng buộc tên, loại món và giá được kiểm tra trong tầng ứng dụng. </w:t>
      </w:r>
      <w:proofErr w:type="spellStart"/>
      <w:r w:rsidRPr="00766D36">
        <w:t>Migration</w:t>
      </w:r>
      <w:proofErr w:type="spellEnd"/>
      <w:r w:rsidRPr="00766D36">
        <w:t xml:space="preserve"> hiện tại không khai báo </w:t>
      </w:r>
      <w:proofErr w:type="spellStart"/>
      <w:r w:rsidRPr="00766D36">
        <w:t>check</w:t>
      </w:r>
      <w:proofErr w:type="spellEnd"/>
      <w:r w:rsidRPr="00766D36">
        <w:t xml:space="preserve"> </w:t>
      </w:r>
      <w:proofErr w:type="spellStart"/>
      <w:r w:rsidRPr="00766D36">
        <w:t>constraint</w:t>
      </w:r>
      <w:proofErr w:type="spellEnd"/>
      <w:r w:rsidRPr="00766D36">
        <w:t xml:space="preserve"> cho điều kiện giá lớn hơn 0 hoặc danh sách giá trị trạng thái; vì vậy dữ liệu nhập qua ứng dụng cần đi qua các bước </w:t>
      </w:r>
      <w:proofErr w:type="spellStart"/>
      <w:r w:rsidRPr="00766D36">
        <w:t>validation</w:t>
      </w:r>
      <w:proofErr w:type="spellEnd"/>
      <w:r w:rsidRPr="00766D36">
        <w:t xml:space="preserve"> đã xây dựng.</w:t>
      </w:r>
    </w:p>
    <w:p w14:paraId="52E331D7" w14:textId="77777777" w:rsidR="00C57E5E" w:rsidRDefault="0000546C" w:rsidP="001A34BB">
      <w:pPr>
        <w:pStyle w:val="Heading2"/>
        <w:numPr>
          <w:ilvl w:val="0"/>
          <w:numId w:val="16"/>
        </w:numPr>
        <w:jc w:val="both"/>
      </w:pPr>
      <w:bookmarkStart w:id="39" w:name="_Toc243256162"/>
      <w:r w:rsidRPr="00766D36">
        <w:t>Chức năng quản trị món ăn</w:t>
      </w:r>
      <w:bookmarkEnd w:id="39"/>
    </w:p>
    <w:p w14:paraId="1C3C470A" w14:textId="77777777" w:rsidR="000D1168" w:rsidRPr="0093661A" w:rsidRDefault="0099019D" w:rsidP="0093661A">
      <w:pPr>
        <w:rPr>
          <w:b/>
          <w:bCs/>
        </w:rPr>
      </w:pPr>
      <w:r w:rsidRPr="0093661A">
        <w:rPr>
          <w:b/>
          <w:bCs/>
        </w:rPr>
        <w:t>Các thao tác đã xây dựng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962"/>
        <w:gridCol w:w="7398"/>
      </w:tblGrid>
      <w:tr w:rsidR="000D1168" w:rsidRPr="00766D36" w14:paraId="10A5CF7C" w14:textId="77777777">
        <w:trPr>
          <w:cantSplit/>
          <w:tblHeader/>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4F7DFC4F" w14:textId="77777777" w:rsidR="000D1168" w:rsidRPr="00766D36" w:rsidRDefault="0099019D" w:rsidP="001A34BB">
            <w:pPr>
              <w:keepNext/>
              <w:keepLines/>
              <w:spacing w:after="0"/>
              <w:jc w:val="both"/>
              <w:rPr>
                <w:b/>
                <w:bCs/>
                <w:sz w:val="24"/>
                <w:szCs w:val="24"/>
              </w:rPr>
            </w:pPr>
            <w:r w:rsidRPr="00766D36">
              <w:rPr>
                <w:b/>
                <w:bCs/>
                <w:sz w:val="24"/>
                <w:szCs w:val="24"/>
              </w:rPr>
              <w:t>Chức năng</w:t>
            </w:r>
          </w:p>
        </w:tc>
        <w:tc>
          <w:tcPr>
            <w:tcW w:w="7398" w:type="dxa"/>
            <w:tcBorders>
              <w:top w:val="single" w:sz="4" w:space="0" w:color="000000"/>
              <w:left w:val="single" w:sz="4" w:space="0" w:color="000000"/>
              <w:bottom w:val="single" w:sz="4" w:space="0" w:color="000000"/>
              <w:right w:val="single" w:sz="4" w:space="0" w:color="000000"/>
            </w:tcBorders>
            <w:vAlign w:val="center"/>
          </w:tcPr>
          <w:p w14:paraId="2F454CF3" w14:textId="77777777" w:rsidR="000D1168" w:rsidRPr="00766D36" w:rsidRDefault="0099019D" w:rsidP="001A34BB">
            <w:pPr>
              <w:keepNext/>
              <w:keepLines/>
              <w:spacing w:after="0"/>
              <w:jc w:val="both"/>
              <w:rPr>
                <w:b/>
                <w:bCs/>
                <w:sz w:val="24"/>
                <w:szCs w:val="24"/>
              </w:rPr>
            </w:pPr>
            <w:r w:rsidRPr="00766D36">
              <w:rPr>
                <w:b/>
                <w:bCs/>
                <w:sz w:val="24"/>
                <w:szCs w:val="24"/>
              </w:rPr>
              <w:t>Cách xử lý và kết quả</w:t>
            </w:r>
          </w:p>
        </w:tc>
      </w:tr>
      <w:tr w:rsidR="000D1168" w:rsidRPr="00766D36" w14:paraId="050E7F2D"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44158D48" w14:textId="77777777" w:rsidR="000D1168" w:rsidRPr="00766D36" w:rsidRDefault="0099019D" w:rsidP="001A34BB">
            <w:pPr>
              <w:keepLines/>
              <w:spacing w:after="0"/>
              <w:jc w:val="both"/>
              <w:rPr>
                <w:sz w:val="24"/>
                <w:szCs w:val="24"/>
              </w:rPr>
            </w:pPr>
            <w:r w:rsidRPr="00766D36">
              <w:rPr>
                <w:sz w:val="24"/>
                <w:szCs w:val="24"/>
              </w:rPr>
              <w:t>Danh sách</w:t>
            </w:r>
          </w:p>
        </w:tc>
        <w:tc>
          <w:tcPr>
            <w:tcW w:w="7398" w:type="dxa"/>
            <w:tcBorders>
              <w:top w:val="single" w:sz="4" w:space="0" w:color="000000"/>
              <w:left w:val="single" w:sz="4" w:space="0" w:color="000000"/>
              <w:bottom w:val="single" w:sz="4" w:space="0" w:color="000000"/>
              <w:right w:val="single" w:sz="4" w:space="0" w:color="000000"/>
            </w:tcBorders>
            <w:vAlign w:val="center"/>
          </w:tcPr>
          <w:p w14:paraId="09D9D6B4" w14:textId="77777777" w:rsidR="000D1168" w:rsidRPr="00766D36" w:rsidRDefault="0099019D" w:rsidP="001A34BB">
            <w:pPr>
              <w:keepLines/>
              <w:spacing w:after="0"/>
              <w:jc w:val="both"/>
              <w:rPr>
                <w:sz w:val="24"/>
                <w:szCs w:val="24"/>
              </w:rPr>
            </w:pPr>
            <w:r w:rsidRPr="00766D36">
              <w:rPr>
                <w:sz w:val="24"/>
                <w:szCs w:val="24"/>
              </w:rPr>
              <w:t>Tải tất cả món, sắp theo tên rồi mã. Hiển thị số món, loại, giá, trạng thái và nút thao tác.</w:t>
            </w:r>
          </w:p>
        </w:tc>
      </w:tr>
      <w:tr w:rsidR="000D1168" w:rsidRPr="00766D36" w14:paraId="2DB5A8E3"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18319547" w14:textId="77777777" w:rsidR="000D1168" w:rsidRPr="00766D36" w:rsidRDefault="0099019D" w:rsidP="001A34BB">
            <w:pPr>
              <w:keepLines/>
              <w:spacing w:after="0"/>
              <w:jc w:val="both"/>
              <w:rPr>
                <w:sz w:val="24"/>
                <w:szCs w:val="24"/>
              </w:rPr>
            </w:pPr>
            <w:r w:rsidRPr="00766D36">
              <w:rPr>
                <w:sz w:val="24"/>
                <w:szCs w:val="24"/>
              </w:rPr>
              <w:t>Chi tiết</w:t>
            </w:r>
          </w:p>
        </w:tc>
        <w:tc>
          <w:tcPr>
            <w:tcW w:w="7398" w:type="dxa"/>
            <w:tcBorders>
              <w:top w:val="single" w:sz="4" w:space="0" w:color="000000"/>
              <w:left w:val="single" w:sz="4" w:space="0" w:color="000000"/>
              <w:bottom w:val="single" w:sz="4" w:space="0" w:color="000000"/>
              <w:right w:val="single" w:sz="4" w:space="0" w:color="000000"/>
            </w:tcBorders>
            <w:vAlign w:val="center"/>
          </w:tcPr>
          <w:p w14:paraId="4138738C" w14:textId="77777777" w:rsidR="000D1168" w:rsidRPr="00766D36" w:rsidRDefault="0099019D" w:rsidP="001A34BB">
            <w:pPr>
              <w:keepLines/>
              <w:spacing w:after="0"/>
              <w:jc w:val="both"/>
              <w:rPr>
                <w:sz w:val="24"/>
                <w:szCs w:val="24"/>
              </w:rPr>
            </w:pPr>
            <w:r w:rsidRPr="00766D36">
              <w:rPr>
                <w:sz w:val="24"/>
                <w:szCs w:val="24"/>
              </w:rPr>
              <w:t xml:space="preserve">Tìm theo </w:t>
            </w:r>
            <w:proofErr w:type="spellStart"/>
            <w:r w:rsidRPr="00766D36">
              <w:rPr>
                <w:sz w:val="24"/>
                <w:szCs w:val="24"/>
              </w:rPr>
              <w:t>MaMon</w:t>
            </w:r>
            <w:proofErr w:type="spellEnd"/>
            <w:r w:rsidRPr="00766D36">
              <w:rPr>
                <w:sz w:val="24"/>
                <w:szCs w:val="24"/>
              </w:rPr>
              <w:t xml:space="preserve"> và hiển thị thông tin đầy đủ. Mô tả trống hiển thị Chưa có mô tả.</w:t>
            </w:r>
          </w:p>
        </w:tc>
      </w:tr>
      <w:tr w:rsidR="000D1168" w:rsidRPr="00766D36" w14:paraId="195D41C9"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2D1CDCF0" w14:textId="77777777" w:rsidR="000D1168" w:rsidRPr="00766D36" w:rsidRDefault="0099019D" w:rsidP="001A34BB">
            <w:pPr>
              <w:keepLines/>
              <w:spacing w:after="0"/>
              <w:jc w:val="both"/>
              <w:rPr>
                <w:sz w:val="24"/>
                <w:szCs w:val="24"/>
              </w:rPr>
            </w:pPr>
            <w:r w:rsidRPr="00766D36">
              <w:rPr>
                <w:sz w:val="24"/>
                <w:szCs w:val="24"/>
              </w:rPr>
              <w:t>Thêm</w:t>
            </w:r>
          </w:p>
        </w:tc>
        <w:tc>
          <w:tcPr>
            <w:tcW w:w="7398" w:type="dxa"/>
            <w:tcBorders>
              <w:top w:val="single" w:sz="4" w:space="0" w:color="000000"/>
              <w:left w:val="single" w:sz="4" w:space="0" w:color="000000"/>
              <w:bottom w:val="single" w:sz="4" w:space="0" w:color="000000"/>
              <w:right w:val="single" w:sz="4" w:space="0" w:color="000000"/>
            </w:tcBorders>
            <w:vAlign w:val="center"/>
          </w:tcPr>
          <w:p w14:paraId="4754C02C" w14:textId="77777777" w:rsidR="000D1168" w:rsidRPr="00766D36" w:rsidRDefault="0099019D" w:rsidP="001A34BB">
            <w:pPr>
              <w:keepLines/>
              <w:spacing w:after="0"/>
              <w:jc w:val="both"/>
              <w:rPr>
                <w:sz w:val="24"/>
                <w:szCs w:val="24"/>
              </w:rPr>
            </w:pPr>
            <w:r w:rsidRPr="00766D36">
              <w:rPr>
                <w:sz w:val="24"/>
                <w:szCs w:val="24"/>
              </w:rPr>
              <w:t xml:space="preserve">Mở </w:t>
            </w:r>
            <w:proofErr w:type="spellStart"/>
            <w:r w:rsidRPr="00766D36">
              <w:rPr>
                <w:sz w:val="24"/>
                <w:szCs w:val="24"/>
              </w:rPr>
              <w:t>Form</w:t>
            </w:r>
            <w:proofErr w:type="spellEnd"/>
            <w:r w:rsidRPr="00766D36">
              <w:rPr>
                <w:sz w:val="24"/>
                <w:szCs w:val="24"/>
              </w:rPr>
              <w:t xml:space="preserve"> với trạng thái mặc định đang phục vụ. Kiểm tra </w:t>
            </w:r>
            <w:proofErr w:type="spellStart"/>
            <w:r w:rsidRPr="00766D36">
              <w:rPr>
                <w:sz w:val="24"/>
                <w:szCs w:val="24"/>
              </w:rPr>
              <w:t>request</w:t>
            </w:r>
            <w:proofErr w:type="spellEnd"/>
            <w:r w:rsidRPr="00766D36">
              <w:rPr>
                <w:sz w:val="24"/>
                <w:szCs w:val="24"/>
              </w:rPr>
              <w:t>, lưu món và thông báo thành công.</w:t>
            </w:r>
          </w:p>
        </w:tc>
      </w:tr>
      <w:tr w:rsidR="000D1168" w:rsidRPr="00766D36" w14:paraId="5753C7E9"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29B181C8" w14:textId="77777777" w:rsidR="000D1168" w:rsidRPr="00766D36" w:rsidRDefault="0099019D" w:rsidP="001A34BB">
            <w:pPr>
              <w:keepLines/>
              <w:spacing w:after="0"/>
              <w:jc w:val="both"/>
              <w:rPr>
                <w:sz w:val="24"/>
                <w:szCs w:val="24"/>
              </w:rPr>
            </w:pPr>
            <w:r w:rsidRPr="00766D36">
              <w:rPr>
                <w:sz w:val="24"/>
                <w:szCs w:val="24"/>
              </w:rPr>
              <w:t>Sửa</w:t>
            </w:r>
          </w:p>
        </w:tc>
        <w:tc>
          <w:tcPr>
            <w:tcW w:w="7398" w:type="dxa"/>
            <w:tcBorders>
              <w:top w:val="single" w:sz="4" w:space="0" w:color="000000"/>
              <w:left w:val="single" w:sz="4" w:space="0" w:color="000000"/>
              <w:bottom w:val="single" w:sz="4" w:space="0" w:color="000000"/>
              <w:right w:val="single" w:sz="4" w:space="0" w:color="000000"/>
            </w:tcBorders>
            <w:vAlign w:val="center"/>
          </w:tcPr>
          <w:p w14:paraId="19CC8D41" w14:textId="77777777" w:rsidR="000D1168" w:rsidRPr="00766D36" w:rsidRDefault="0099019D" w:rsidP="001A34BB">
            <w:pPr>
              <w:keepLines/>
              <w:spacing w:after="0"/>
              <w:jc w:val="both"/>
              <w:rPr>
                <w:sz w:val="24"/>
                <w:szCs w:val="24"/>
              </w:rPr>
            </w:pPr>
            <w:r w:rsidRPr="00766D36">
              <w:rPr>
                <w:sz w:val="24"/>
                <w:szCs w:val="24"/>
              </w:rPr>
              <w:t xml:space="preserve">Tải dữ liệu hiện tại vào </w:t>
            </w:r>
            <w:proofErr w:type="spellStart"/>
            <w:r w:rsidRPr="00766D36">
              <w:rPr>
                <w:sz w:val="24"/>
                <w:szCs w:val="24"/>
              </w:rPr>
              <w:t>Form</w:t>
            </w:r>
            <w:proofErr w:type="spellEnd"/>
            <w:r w:rsidRPr="00766D36">
              <w:rPr>
                <w:sz w:val="24"/>
                <w:szCs w:val="24"/>
              </w:rPr>
              <w:t xml:space="preserve"> dùng chung. Cập nhật tên, loại, giá, mô tả và trạng thái theo mã.</w:t>
            </w:r>
          </w:p>
        </w:tc>
      </w:tr>
      <w:tr w:rsidR="000D1168" w:rsidRPr="00766D36" w14:paraId="4D4B36C0"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4429128E" w14:textId="77777777" w:rsidR="000D1168" w:rsidRPr="00766D36" w:rsidRDefault="0099019D" w:rsidP="001A34BB">
            <w:pPr>
              <w:keepLines/>
              <w:spacing w:after="0"/>
              <w:jc w:val="both"/>
              <w:rPr>
                <w:sz w:val="24"/>
                <w:szCs w:val="24"/>
              </w:rPr>
            </w:pPr>
            <w:r w:rsidRPr="00766D36">
              <w:rPr>
                <w:sz w:val="24"/>
                <w:szCs w:val="24"/>
              </w:rPr>
              <w:t>Xóa</w:t>
            </w:r>
          </w:p>
        </w:tc>
        <w:tc>
          <w:tcPr>
            <w:tcW w:w="7398" w:type="dxa"/>
            <w:tcBorders>
              <w:top w:val="single" w:sz="4" w:space="0" w:color="000000"/>
              <w:left w:val="single" w:sz="4" w:space="0" w:color="000000"/>
              <w:bottom w:val="single" w:sz="4" w:space="0" w:color="000000"/>
              <w:right w:val="single" w:sz="4" w:space="0" w:color="000000"/>
            </w:tcBorders>
            <w:vAlign w:val="center"/>
          </w:tcPr>
          <w:p w14:paraId="76B9B46A" w14:textId="77777777" w:rsidR="000D1168" w:rsidRPr="00766D36" w:rsidRDefault="0099019D" w:rsidP="001A34BB">
            <w:pPr>
              <w:keepLines/>
              <w:spacing w:after="0"/>
              <w:jc w:val="both"/>
              <w:rPr>
                <w:sz w:val="24"/>
                <w:szCs w:val="24"/>
              </w:rPr>
            </w:pPr>
            <w:r w:rsidRPr="00766D36">
              <w:rPr>
                <w:sz w:val="24"/>
                <w:szCs w:val="24"/>
              </w:rPr>
              <w:t>GET mở trang xác nhận. POST mới xóa vật lý và chuyển về danh sách khi thành công.</w:t>
            </w:r>
          </w:p>
        </w:tc>
      </w:tr>
      <w:tr w:rsidR="000D1168" w:rsidRPr="00766D36" w14:paraId="15F3E5C0"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5980417C" w14:textId="77777777" w:rsidR="000D1168" w:rsidRPr="00766D36" w:rsidRDefault="0099019D" w:rsidP="001A34BB">
            <w:pPr>
              <w:keepNext/>
              <w:keepLines/>
              <w:spacing w:after="0"/>
              <w:jc w:val="both"/>
              <w:rPr>
                <w:sz w:val="24"/>
                <w:szCs w:val="24"/>
              </w:rPr>
            </w:pPr>
            <w:r w:rsidRPr="00766D36">
              <w:rPr>
                <w:sz w:val="24"/>
                <w:szCs w:val="24"/>
              </w:rPr>
              <w:t>Đổi trạng thái</w:t>
            </w:r>
          </w:p>
        </w:tc>
        <w:tc>
          <w:tcPr>
            <w:tcW w:w="7398" w:type="dxa"/>
            <w:tcBorders>
              <w:top w:val="single" w:sz="4" w:space="0" w:color="000000"/>
              <w:left w:val="single" w:sz="4" w:space="0" w:color="000000"/>
              <w:bottom w:val="single" w:sz="4" w:space="0" w:color="000000"/>
              <w:right w:val="single" w:sz="4" w:space="0" w:color="000000"/>
            </w:tcBorders>
            <w:vAlign w:val="center"/>
          </w:tcPr>
          <w:p w14:paraId="285D14CE" w14:textId="77777777" w:rsidR="000D1168" w:rsidRPr="00766D36" w:rsidRDefault="0099019D" w:rsidP="001A34BB">
            <w:pPr>
              <w:keepNext/>
              <w:keepLines/>
              <w:spacing w:after="0"/>
              <w:jc w:val="both"/>
              <w:rPr>
                <w:sz w:val="24"/>
                <w:szCs w:val="24"/>
              </w:rPr>
            </w:pPr>
            <w:r w:rsidRPr="00766D36">
              <w:rPr>
                <w:sz w:val="24"/>
                <w:szCs w:val="24"/>
              </w:rPr>
              <w:t>Nút tại danh sách gửi POST để ngừng phục vụ hoặc phục vụ lại; không xóa bản ghi.</w:t>
            </w:r>
          </w:p>
        </w:tc>
      </w:tr>
    </w:tbl>
    <w:p w14:paraId="5E970597" w14:textId="77777777" w:rsidR="00D76D8E" w:rsidRDefault="0000546C">
      <w:pPr>
        <w:pStyle w:val="Caption"/>
        <w:keepLines/>
        <w:spacing w:before="60" w:after="120"/>
        <w:jc w:val="center"/>
        <w:rPr>
          <w:b/>
          <w:bCs w:val="0"/>
          <w:i/>
          <w:iCs/>
          <w:sz w:val="24"/>
          <w:szCs w:val="24"/>
        </w:rPr>
      </w:pPr>
      <w:r>
        <w:rPr>
          <w:bCs w:val="0"/>
          <w:i/>
          <w:iCs/>
          <w:sz w:val="24"/>
          <w:szCs w:val="24"/>
        </w:rPr>
        <w:t>Bảng 4. Các chức năng quản trị món ăn</w:t>
      </w:r>
    </w:p>
    <w:p w14:paraId="48C1B218" w14:textId="77777777" w:rsidR="000D1168" w:rsidRPr="00766D36" w:rsidRDefault="000D1168" w:rsidP="001A34BB">
      <w:pPr>
        <w:jc w:val="both"/>
      </w:pPr>
    </w:p>
    <w:p w14:paraId="49DA172A" w14:textId="77777777" w:rsidR="000D1168" w:rsidRPr="0093661A" w:rsidRDefault="0099019D" w:rsidP="0093661A">
      <w:pPr>
        <w:rPr>
          <w:b/>
          <w:bCs/>
        </w:rPr>
      </w:pPr>
      <w:r w:rsidRPr="0093661A">
        <w:rPr>
          <w:b/>
          <w:bCs/>
        </w:rPr>
        <w:t>Các đường dẫn chức năng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514"/>
        <w:gridCol w:w="4092"/>
        <w:gridCol w:w="3754"/>
      </w:tblGrid>
      <w:tr w:rsidR="000D1168" w:rsidRPr="00766D36" w14:paraId="110695E1" w14:textId="77777777">
        <w:trPr>
          <w:cantSplit/>
          <w:tblHeader/>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4EB774EF" w14:textId="77777777" w:rsidR="000D1168" w:rsidRPr="00766D36" w:rsidRDefault="0099019D" w:rsidP="001A34BB">
            <w:pPr>
              <w:keepNext/>
              <w:keepLines/>
              <w:spacing w:after="0"/>
              <w:jc w:val="both"/>
              <w:rPr>
                <w:b/>
                <w:bCs/>
                <w:sz w:val="24"/>
                <w:szCs w:val="24"/>
              </w:rPr>
            </w:pPr>
            <w:r w:rsidRPr="00766D36">
              <w:rPr>
                <w:b/>
                <w:bCs/>
                <w:sz w:val="24"/>
                <w:szCs w:val="24"/>
              </w:rPr>
              <w:t>HTTP</w:t>
            </w:r>
          </w:p>
        </w:tc>
        <w:tc>
          <w:tcPr>
            <w:tcW w:w="4092" w:type="dxa"/>
            <w:tcBorders>
              <w:top w:val="single" w:sz="4" w:space="0" w:color="000000"/>
              <w:left w:val="single" w:sz="4" w:space="0" w:color="000000"/>
              <w:bottom w:val="single" w:sz="4" w:space="0" w:color="000000"/>
              <w:right w:val="single" w:sz="4" w:space="0" w:color="000000"/>
            </w:tcBorders>
            <w:vAlign w:val="center"/>
          </w:tcPr>
          <w:p w14:paraId="6F0DC405" w14:textId="77777777" w:rsidR="000D1168" w:rsidRPr="00766D36" w:rsidRDefault="0099019D" w:rsidP="001A34BB">
            <w:pPr>
              <w:keepNext/>
              <w:keepLines/>
              <w:spacing w:after="0"/>
              <w:jc w:val="both"/>
              <w:rPr>
                <w:b/>
                <w:bCs/>
                <w:sz w:val="24"/>
                <w:szCs w:val="24"/>
              </w:rPr>
            </w:pPr>
            <w:r w:rsidRPr="00766D36">
              <w:rPr>
                <w:b/>
                <w:bCs/>
                <w:sz w:val="24"/>
                <w:szCs w:val="24"/>
              </w:rPr>
              <w:t>Đường dẫn</w:t>
            </w:r>
          </w:p>
        </w:tc>
        <w:tc>
          <w:tcPr>
            <w:tcW w:w="3754" w:type="dxa"/>
            <w:tcBorders>
              <w:top w:val="single" w:sz="4" w:space="0" w:color="000000"/>
              <w:left w:val="single" w:sz="4" w:space="0" w:color="000000"/>
              <w:bottom w:val="single" w:sz="4" w:space="0" w:color="000000"/>
              <w:right w:val="single" w:sz="4" w:space="0" w:color="000000"/>
            </w:tcBorders>
            <w:vAlign w:val="center"/>
          </w:tcPr>
          <w:p w14:paraId="7E25F3CA" w14:textId="77777777" w:rsidR="000D1168" w:rsidRPr="00766D36" w:rsidRDefault="0099019D" w:rsidP="001A34BB">
            <w:pPr>
              <w:keepNext/>
              <w:keepLines/>
              <w:spacing w:after="0"/>
              <w:jc w:val="both"/>
              <w:rPr>
                <w:b/>
                <w:bCs/>
                <w:sz w:val="24"/>
                <w:szCs w:val="24"/>
              </w:rPr>
            </w:pPr>
            <w:r w:rsidRPr="00766D36">
              <w:rPr>
                <w:b/>
                <w:bCs/>
                <w:sz w:val="24"/>
                <w:szCs w:val="24"/>
              </w:rPr>
              <w:t>Mục đích</w:t>
            </w:r>
          </w:p>
        </w:tc>
      </w:tr>
      <w:tr w:rsidR="000D1168" w:rsidRPr="00766D36" w14:paraId="5032111E"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44B09834" w14:textId="77777777" w:rsidR="000D1168" w:rsidRPr="00766D36" w:rsidRDefault="0099019D" w:rsidP="00695C72">
            <w:pPr>
              <w:keepLines/>
              <w:spacing w:after="0"/>
              <w:jc w:val="center"/>
              <w:rPr>
                <w:sz w:val="24"/>
                <w:szCs w:val="24"/>
              </w:rPr>
            </w:pPr>
            <w:r w:rsidRPr="00766D36">
              <w:rPr>
                <w:sz w:val="24"/>
                <w:szCs w:val="24"/>
              </w:rPr>
              <w:t>GET</w:t>
            </w:r>
          </w:p>
        </w:tc>
        <w:tc>
          <w:tcPr>
            <w:tcW w:w="4092" w:type="dxa"/>
            <w:tcBorders>
              <w:top w:val="single" w:sz="4" w:space="0" w:color="000000"/>
              <w:left w:val="single" w:sz="4" w:space="0" w:color="000000"/>
              <w:bottom w:val="single" w:sz="4" w:space="0" w:color="000000"/>
              <w:right w:val="single" w:sz="4" w:space="0" w:color="000000"/>
            </w:tcBorders>
            <w:vAlign w:val="center"/>
          </w:tcPr>
          <w:p w14:paraId="45CBD6F6"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Index</w:t>
            </w:r>
            <w:proofErr w:type="spellEnd"/>
          </w:p>
        </w:tc>
        <w:tc>
          <w:tcPr>
            <w:tcW w:w="3754" w:type="dxa"/>
            <w:tcBorders>
              <w:top w:val="single" w:sz="4" w:space="0" w:color="000000"/>
              <w:left w:val="single" w:sz="4" w:space="0" w:color="000000"/>
              <w:bottom w:val="single" w:sz="4" w:space="0" w:color="000000"/>
              <w:right w:val="single" w:sz="4" w:space="0" w:color="000000"/>
            </w:tcBorders>
            <w:vAlign w:val="center"/>
          </w:tcPr>
          <w:p w14:paraId="38026D90" w14:textId="77777777" w:rsidR="000D1168" w:rsidRPr="00766D36" w:rsidRDefault="0099019D" w:rsidP="001A34BB">
            <w:pPr>
              <w:keepLines/>
              <w:spacing w:after="0"/>
              <w:jc w:val="both"/>
              <w:rPr>
                <w:sz w:val="24"/>
                <w:szCs w:val="24"/>
              </w:rPr>
            </w:pPr>
            <w:r w:rsidRPr="00766D36">
              <w:rPr>
                <w:sz w:val="24"/>
                <w:szCs w:val="24"/>
              </w:rPr>
              <w:t>Danh sách quản trị.</w:t>
            </w:r>
          </w:p>
        </w:tc>
      </w:tr>
      <w:tr w:rsidR="000D1168" w:rsidRPr="00766D36" w14:paraId="4BFCBA9D"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2BC783A4" w14:textId="77777777" w:rsidR="000D1168" w:rsidRPr="00766D36" w:rsidRDefault="0099019D" w:rsidP="00695C72">
            <w:pPr>
              <w:keepLines/>
              <w:spacing w:after="0"/>
              <w:jc w:val="center"/>
              <w:rPr>
                <w:sz w:val="24"/>
                <w:szCs w:val="24"/>
              </w:rPr>
            </w:pPr>
            <w:r w:rsidRPr="00766D36">
              <w:rPr>
                <w:sz w:val="24"/>
                <w:szCs w:val="24"/>
              </w:rPr>
              <w:t>GET</w:t>
            </w:r>
          </w:p>
        </w:tc>
        <w:tc>
          <w:tcPr>
            <w:tcW w:w="4092" w:type="dxa"/>
            <w:tcBorders>
              <w:top w:val="single" w:sz="4" w:space="0" w:color="000000"/>
              <w:left w:val="single" w:sz="4" w:space="0" w:color="000000"/>
              <w:bottom w:val="single" w:sz="4" w:space="0" w:color="000000"/>
              <w:right w:val="single" w:sz="4" w:space="0" w:color="000000"/>
            </w:tcBorders>
            <w:vAlign w:val="center"/>
          </w:tcPr>
          <w:p w14:paraId="2011F8F5"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ChiTiet</w:t>
            </w:r>
            <w:proofErr w:type="spellEnd"/>
            <w:r w:rsidRPr="00766D36">
              <w:rPr>
                <w:sz w:val="24"/>
                <w:szCs w:val="24"/>
              </w:rPr>
              <w:t>/{</w:t>
            </w:r>
            <w:proofErr w:type="spellStart"/>
            <w:r w:rsidRPr="00766D36">
              <w:rPr>
                <w:sz w:val="24"/>
                <w:szCs w:val="24"/>
              </w:rPr>
              <w:t>id</w:t>
            </w:r>
            <w:proofErr w:type="spellEnd"/>
            <w:r w:rsidRPr="00766D36">
              <w:rPr>
                <w:sz w:val="24"/>
                <w:szCs w:val="24"/>
              </w:rPr>
              <w:t>}</w:t>
            </w:r>
          </w:p>
        </w:tc>
        <w:tc>
          <w:tcPr>
            <w:tcW w:w="3754" w:type="dxa"/>
            <w:tcBorders>
              <w:top w:val="single" w:sz="4" w:space="0" w:color="000000"/>
              <w:left w:val="single" w:sz="4" w:space="0" w:color="000000"/>
              <w:bottom w:val="single" w:sz="4" w:space="0" w:color="000000"/>
              <w:right w:val="single" w:sz="4" w:space="0" w:color="000000"/>
            </w:tcBorders>
            <w:vAlign w:val="center"/>
          </w:tcPr>
          <w:p w14:paraId="6C888254" w14:textId="77777777" w:rsidR="000D1168" w:rsidRPr="00766D36" w:rsidRDefault="0099019D" w:rsidP="001A34BB">
            <w:pPr>
              <w:keepLines/>
              <w:spacing w:after="0"/>
              <w:jc w:val="both"/>
              <w:rPr>
                <w:sz w:val="24"/>
                <w:szCs w:val="24"/>
              </w:rPr>
            </w:pPr>
            <w:r w:rsidRPr="00766D36">
              <w:rPr>
                <w:sz w:val="24"/>
                <w:szCs w:val="24"/>
              </w:rPr>
              <w:t>Xem chi tiết theo mã.</w:t>
            </w:r>
          </w:p>
        </w:tc>
      </w:tr>
      <w:tr w:rsidR="000D1168" w:rsidRPr="00766D36" w14:paraId="715C8F0F"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398FFAAB" w14:textId="77777777" w:rsidR="000D1168" w:rsidRPr="00766D36" w:rsidRDefault="0099019D" w:rsidP="00695C72">
            <w:pPr>
              <w:keepLines/>
              <w:spacing w:after="0"/>
              <w:jc w:val="center"/>
              <w:rPr>
                <w:sz w:val="24"/>
                <w:szCs w:val="24"/>
              </w:rPr>
            </w:pPr>
            <w:r w:rsidRPr="00766D36">
              <w:rPr>
                <w:sz w:val="24"/>
                <w:szCs w:val="24"/>
              </w:rPr>
              <w:t>GET và POST</w:t>
            </w:r>
          </w:p>
        </w:tc>
        <w:tc>
          <w:tcPr>
            <w:tcW w:w="4092" w:type="dxa"/>
            <w:tcBorders>
              <w:top w:val="single" w:sz="4" w:space="0" w:color="000000"/>
              <w:left w:val="single" w:sz="4" w:space="0" w:color="000000"/>
              <w:bottom w:val="single" w:sz="4" w:space="0" w:color="000000"/>
              <w:right w:val="single" w:sz="4" w:space="0" w:color="000000"/>
            </w:tcBorders>
            <w:vAlign w:val="center"/>
          </w:tcPr>
          <w:p w14:paraId="63903F98"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Them</w:t>
            </w:r>
            <w:proofErr w:type="spellEnd"/>
          </w:p>
        </w:tc>
        <w:tc>
          <w:tcPr>
            <w:tcW w:w="3754" w:type="dxa"/>
            <w:tcBorders>
              <w:top w:val="single" w:sz="4" w:space="0" w:color="000000"/>
              <w:left w:val="single" w:sz="4" w:space="0" w:color="000000"/>
              <w:bottom w:val="single" w:sz="4" w:space="0" w:color="000000"/>
              <w:right w:val="single" w:sz="4" w:space="0" w:color="000000"/>
            </w:tcBorders>
            <w:vAlign w:val="center"/>
          </w:tcPr>
          <w:p w14:paraId="2FE4A361" w14:textId="77777777" w:rsidR="000D1168" w:rsidRPr="00766D36" w:rsidRDefault="0099019D" w:rsidP="001A34BB">
            <w:pPr>
              <w:keepLines/>
              <w:spacing w:after="0"/>
              <w:jc w:val="both"/>
              <w:rPr>
                <w:sz w:val="24"/>
                <w:szCs w:val="24"/>
              </w:rPr>
            </w:pPr>
            <w:r w:rsidRPr="00766D36">
              <w:rPr>
                <w:sz w:val="24"/>
                <w:szCs w:val="24"/>
              </w:rPr>
              <w:t>Mở biểu mẫu và lưu món mới.</w:t>
            </w:r>
          </w:p>
        </w:tc>
      </w:tr>
      <w:tr w:rsidR="000D1168" w:rsidRPr="00766D36" w14:paraId="3B56E3AD"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06E935F4" w14:textId="77777777" w:rsidR="000D1168" w:rsidRPr="00766D36" w:rsidRDefault="0099019D" w:rsidP="00695C72">
            <w:pPr>
              <w:keepLines/>
              <w:spacing w:after="0"/>
              <w:jc w:val="center"/>
              <w:rPr>
                <w:sz w:val="24"/>
                <w:szCs w:val="24"/>
              </w:rPr>
            </w:pPr>
            <w:r w:rsidRPr="00766D36">
              <w:rPr>
                <w:sz w:val="24"/>
                <w:szCs w:val="24"/>
              </w:rPr>
              <w:t>GET và POST</w:t>
            </w:r>
          </w:p>
        </w:tc>
        <w:tc>
          <w:tcPr>
            <w:tcW w:w="4092" w:type="dxa"/>
            <w:tcBorders>
              <w:top w:val="single" w:sz="4" w:space="0" w:color="000000"/>
              <w:left w:val="single" w:sz="4" w:space="0" w:color="000000"/>
              <w:bottom w:val="single" w:sz="4" w:space="0" w:color="000000"/>
              <w:right w:val="single" w:sz="4" w:space="0" w:color="000000"/>
            </w:tcBorders>
            <w:vAlign w:val="center"/>
          </w:tcPr>
          <w:p w14:paraId="3BC77CBA"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Sua</w:t>
            </w:r>
            <w:proofErr w:type="spellEnd"/>
            <w:r w:rsidRPr="00766D36">
              <w:rPr>
                <w:sz w:val="24"/>
                <w:szCs w:val="24"/>
              </w:rPr>
              <w:t>/{</w:t>
            </w:r>
            <w:proofErr w:type="spellStart"/>
            <w:r w:rsidRPr="00766D36">
              <w:rPr>
                <w:sz w:val="24"/>
                <w:szCs w:val="24"/>
              </w:rPr>
              <w:t>id</w:t>
            </w:r>
            <w:proofErr w:type="spellEnd"/>
            <w:r w:rsidRPr="00766D36">
              <w:rPr>
                <w:sz w:val="24"/>
                <w:szCs w:val="24"/>
              </w:rPr>
              <w:t>}</w:t>
            </w:r>
          </w:p>
        </w:tc>
        <w:tc>
          <w:tcPr>
            <w:tcW w:w="3754" w:type="dxa"/>
            <w:tcBorders>
              <w:top w:val="single" w:sz="4" w:space="0" w:color="000000"/>
              <w:left w:val="single" w:sz="4" w:space="0" w:color="000000"/>
              <w:bottom w:val="single" w:sz="4" w:space="0" w:color="000000"/>
              <w:right w:val="single" w:sz="4" w:space="0" w:color="000000"/>
            </w:tcBorders>
            <w:vAlign w:val="center"/>
          </w:tcPr>
          <w:p w14:paraId="6F08B00D" w14:textId="77777777" w:rsidR="000D1168" w:rsidRPr="00766D36" w:rsidRDefault="0099019D" w:rsidP="001A34BB">
            <w:pPr>
              <w:keepLines/>
              <w:spacing w:after="0"/>
              <w:jc w:val="both"/>
              <w:rPr>
                <w:sz w:val="24"/>
                <w:szCs w:val="24"/>
              </w:rPr>
            </w:pPr>
            <w:r w:rsidRPr="00766D36">
              <w:rPr>
                <w:sz w:val="24"/>
                <w:szCs w:val="24"/>
              </w:rPr>
              <w:t>Mở biểu mẫu và lưu chỉnh sửa.</w:t>
            </w:r>
          </w:p>
        </w:tc>
      </w:tr>
      <w:tr w:rsidR="000D1168" w:rsidRPr="00766D36" w14:paraId="5945A714"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0F692E8E" w14:textId="77777777" w:rsidR="000D1168" w:rsidRPr="00766D36" w:rsidRDefault="0099019D" w:rsidP="00695C72">
            <w:pPr>
              <w:keepLines/>
              <w:spacing w:after="0"/>
              <w:jc w:val="center"/>
              <w:rPr>
                <w:sz w:val="24"/>
                <w:szCs w:val="24"/>
              </w:rPr>
            </w:pPr>
            <w:r w:rsidRPr="00766D36">
              <w:rPr>
                <w:sz w:val="24"/>
                <w:szCs w:val="24"/>
              </w:rPr>
              <w:lastRenderedPageBreak/>
              <w:t>GET và POST</w:t>
            </w:r>
          </w:p>
        </w:tc>
        <w:tc>
          <w:tcPr>
            <w:tcW w:w="4092" w:type="dxa"/>
            <w:tcBorders>
              <w:top w:val="single" w:sz="4" w:space="0" w:color="000000"/>
              <w:left w:val="single" w:sz="4" w:space="0" w:color="000000"/>
              <w:bottom w:val="single" w:sz="4" w:space="0" w:color="000000"/>
              <w:right w:val="single" w:sz="4" w:space="0" w:color="000000"/>
            </w:tcBorders>
            <w:vAlign w:val="center"/>
          </w:tcPr>
          <w:p w14:paraId="512BB4BC"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/Xoa/{</w:t>
            </w:r>
            <w:proofErr w:type="spellStart"/>
            <w:r w:rsidRPr="00766D36">
              <w:rPr>
                <w:sz w:val="24"/>
                <w:szCs w:val="24"/>
              </w:rPr>
              <w:t>id</w:t>
            </w:r>
            <w:proofErr w:type="spellEnd"/>
            <w:r w:rsidRPr="00766D36">
              <w:rPr>
                <w:sz w:val="24"/>
                <w:szCs w:val="24"/>
              </w:rPr>
              <w:t>}</w:t>
            </w:r>
          </w:p>
        </w:tc>
        <w:tc>
          <w:tcPr>
            <w:tcW w:w="3754" w:type="dxa"/>
            <w:tcBorders>
              <w:top w:val="single" w:sz="4" w:space="0" w:color="000000"/>
              <w:left w:val="single" w:sz="4" w:space="0" w:color="000000"/>
              <w:bottom w:val="single" w:sz="4" w:space="0" w:color="000000"/>
              <w:right w:val="single" w:sz="4" w:space="0" w:color="000000"/>
            </w:tcBorders>
            <w:vAlign w:val="center"/>
          </w:tcPr>
          <w:p w14:paraId="14C15E26" w14:textId="77777777" w:rsidR="000D1168" w:rsidRPr="00766D36" w:rsidRDefault="0099019D" w:rsidP="001A34BB">
            <w:pPr>
              <w:keepLines/>
              <w:spacing w:after="0"/>
              <w:jc w:val="both"/>
              <w:rPr>
                <w:sz w:val="24"/>
                <w:szCs w:val="24"/>
              </w:rPr>
            </w:pPr>
            <w:r w:rsidRPr="00766D36">
              <w:rPr>
                <w:sz w:val="24"/>
                <w:szCs w:val="24"/>
              </w:rPr>
              <w:t>Xác nhận và thực hiện xóa.</w:t>
            </w:r>
          </w:p>
        </w:tc>
      </w:tr>
      <w:tr w:rsidR="000D1168" w:rsidRPr="00766D36" w14:paraId="653D1A60" w14:textId="77777777">
        <w:tblPrEx>
          <w:shd w:val="clear" w:color="auto" w:fill="auto"/>
        </w:tblPrEx>
        <w:trPr>
          <w:cantSplit/>
          <w:jc w:val="center"/>
        </w:trPr>
        <w:tc>
          <w:tcPr>
            <w:tcW w:w="1514" w:type="dxa"/>
            <w:tcBorders>
              <w:top w:val="single" w:sz="4" w:space="0" w:color="000000"/>
              <w:left w:val="single" w:sz="4" w:space="0" w:color="000000"/>
              <w:bottom w:val="single" w:sz="4" w:space="0" w:color="000000"/>
              <w:right w:val="single" w:sz="4" w:space="0" w:color="000000"/>
            </w:tcBorders>
            <w:vAlign w:val="center"/>
          </w:tcPr>
          <w:p w14:paraId="60278AD9" w14:textId="77777777" w:rsidR="000D1168" w:rsidRPr="00766D36" w:rsidRDefault="0099019D" w:rsidP="001A34BB">
            <w:pPr>
              <w:keepNext/>
              <w:keepLines/>
              <w:spacing w:after="0"/>
              <w:jc w:val="both"/>
              <w:rPr>
                <w:sz w:val="24"/>
                <w:szCs w:val="24"/>
              </w:rPr>
            </w:pPr>
            <w:r w:rsidRPr="00766D36">
              <w:rPr>
                <w:sz w:val="24"/>
                <w:szCs w:val="24"/>
              </w:rPr>
              <w:t>POST</w:t>
            </w:r>
          </w:p>
        </w:tc>
        <w:tc>
          <w:tcPr>
            <w:tcW w:w="4092" w:type="dxa"/>
            <w:tcBorders>
              <w:top w:val="single" w:sz="4" w:space="0" w:color="000000"/>
              <w:left w:val="single" w:sz="4" w:space="0" w:color="000000"/>
              <w:bottom w:val="single" w:sz="4" w:space="0" w:color="000000"/>
              <w:right w:val="single" w:sz="4" w:space="0" w:color="000000"/>
            </w:tcBorders>
            <w:vAlign w:val="center"/>
          </w:tcPr>
          <w:p w14:paraId="680685D7" w14:textId="77777777" w:rsidR="000D1168" w:rsidRPr="00766D36" w:rsidRDefault="0099019D" w:rsidP="001A34BB">
            <w:pPr>
              <w:keepNext/>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CapNhatTrangThai</w:t>
            </w:r>
            <w:proofErr w:type="spellEnd"/>
            <w:r w:rsidRPr="00766D36">
              <w:rPr>
                <w:sz w:val="24"/>
                <w:szCs w:val="24"/>
              </w:rPr>
              <w:t>/{</w:t>
            </w:r>
            <w:proofErr w:type="spellStart"/>
            <w:r w:rsidRPr="00766D36">
              <w:rPr>
                <w:sz w:val="24"/>
                <w:szCs w:val="24"/>
              </w:rPr>
              <w:t>id</w:t>
            </w:r>
            <w:proofErr w:type="spellEnd"/>
            <w:r w:rsidRPr="00766D36">
              <w:rPr>
                <w:sz w:val="24"/>
                <w:szCs w:val="24"/>
              </w:rPr>
              <w:t>}</w:t>
            </w:r>
          </w:p>
        </w:tc>
        <w:tc>
          <w:tcPr>
            <w:tcW w:w="3754" w:type="dxa"/>
            <w:tcBorders>
              <w:top w:val="single" w:sz="4" w:space="0" w:color="000000"/>
              <w:left w:val="single" w:sz="4" w:space="0" w:color="000000"/>
              <w:bottom w:val="single" w:sz="4" w:space="0" w:color="000000"/>
              <w:right w:val="single" w:sz="4" w:space="0" w:color="000000"/>
            </w:tcBorders>
            <w:vAlign w:val="center"/>
          </w:tcPr>
          <w:p w14:paraId="5D496F3B" w14:textId="77777777" w:rsidR="000D1168" w:rsidRPr="00766D36" w:rsidRDefault="0099019D" w:rsidP="001A34BB">
            <w:pPr>
              <w:keepNext/>
              <w:keepLines/>
              <w:spacing w:after="0"/>
              <w:jc w:val="both"/>
              <w:rPr>
                <w:sz w:val="24"/>
                <w:szCs w:val="24"/>
              </w:rPr>
            </w:pPr>
            <w:r w:rsidRPr="00766D36">
              <w:rPr>
                <w:sz w:val="24"/>
                <w:szCs w:val="24"/>
              </w:rPr>
              <w:t>Cập nhật trạng thái phục vụ.</w:t>
            </w:r>
          </w:p>
        </w:tc>
      </w:tr>
    </w:tbl>
    <w:p w14:paraId="62BE4D91" w14:textId="77777777" w:rsidR="00D76D8E" w:rsidRDefault="0000546C">
      <w:pPr>
        <w:pStyle w:val="Caption"/>
        <w:keepLines/>
        <w:spacing w:before="60" w:after="120"/>
        <w:jc w:val="center"/>
        <w:rPr>
          <w:b/>
          <w:bCs w:val="0"/>
          <w:i/>
          <w:iCs/>
          <w:sz w:val="24"/>
          <w:szCs w:val="24"/>
        </w:rPr>
      </w:pPr>
      <w:r>
        <w:rPr>
          <w:bCs w:val="0"/>
          <w:i/>
          <w:iCs/>
          <w:sz w:val="24"/>
          <w:szCs w:val="24"/>
        </w:rPr>
        <w:t>Bảng 5. Các đường dẫn chức năng quản lý món ăn</w:t>
      </w:r>
    </w:p>
    <w:p w14:paraId="7429BCF3" w14:textId="77777777" w:rsidR="000D1168" w:rsidRPr="00766D36" w:rsidRDefault="000D1168" w:rsidP="001A34BB">
      <w:pPr>
        <w:jc w:val="both"/>
      </w:pPr>
    </w:p>
    <w:p w14:paraId="4D7AE41C" w14:textId="77777777" w:rsidR="00B0695D" w:rsidRPr="00766D36" w:rsidRDefault="0099019D" w:rsidP="001A34BB">
      <w:pPr>
        <w:jc w:val="both"/>
      </w:pPr>
      <w:proofErr w:type="spellStart"/>
      <w:r w:rsidRPr="00766D36">
        <w:t>Index</w:t>
      </w:r>
      <w:proofErr w:type="spellEnd"/>
      <w:r w:rsidRPr="00766D36">
        <w:t xml:space="preserve"> sử dụng </w:t>
      </w:r>
      <w:proofErr w:type="spellStart"/>
      <w:r w:rsidRPr="00766D36">
        <w:t>AdminLayout</w:t>
      </w:r>
      <w:proofErr w:type="spellEnd"/>
      <w:r w:rsidRPr="00766D36">
        <w:t xml:space="preserve">. </w:t>
      </w:r>
      <w:proofErr w:type="spellStart"/>
      <w:r w:rsidRPr="00766D36">
        <w:t>Form.cshtml</w:t>
      </w:r>
      <w:proofErr w:type="spellEnd"/>
      <w:r w:rsidRPr="00766D36">
        <w:t xml:space="preserve"> được dùng chung cho thêm và sửa, gồm các ô nhập tên, loại món, giá, </w:t>
      </w:r>
      <w:proofErr w:type="spellStart"/>
      <w:r w:rsidRPr="00766D36">
        <w:t>textarea</w:t>
      </w:r>
      <w:proofErr w:type="spellEnd"/>
      <w:r w:rsidRPr="00766D36">
        <w:t xml:space="preserve"> mô tả và </w:t>
      </w:r>
      <w:proofErr w:type="spellStart"/>
      <w:r w:rsidRPr="00766D36">
        <w:t>select</w:t>
      </w:r>
      <w:proofErr w:type="spellEnd"/>
      <w:r w:rsidRPr="00766D36">
        <w:t xml:space="preserve"> trạng thái. </w:t>
      </w:r>
      <w:proofErr w:type="spellStart"/>
      <w:r w:rsidRPr="00766D36">
        <w:t>ChiTiet.cshtml</w:t>
      </w:r>
      <w:proofErr w:type="spellEnd"/>
      <w:r w:rsidRPr="00766D36">
        <w:t xml:space="preserve"> được dùng cho cả xem thông tin và </w:t>
      </w:r>
      <w:r w:rsidRPr="00766D36">
        <w:rPr>
          <w:u w:val="single"/>
        </w:rPr>
        <w:t>xác n</w:t>
      </w:r>
      <w:r w:rsidRPr="00766D36">
        <w:t>hận xóa. Thông báo thành công hoặc lỗi được hiển thị tại giao diện tương ứng.</w:t>
      </w:r>
    </w:p>
    <w:p w14:paraId="3F876B6D" w14:textId="77777777" w:rsidR="00F86796" w:rsidRPr="00766D36" w:rsidRDefault="0099019D" w:rsidP="001A34BB">
      <w:pPr>
        <w:keepNext/>
        <w:spacing w:before="80" w:after="60" w:line="240" w:lineRule="auto"/>
        <w:jc w:val="both"/>
      </w:pPr>
      <w:r w:rsidRPr="00766D36">
        <w:rPr>
          <w:noProof/>
        </w:rPr>
        <w:drawing>
          <wp:inline distT="0" distB="0" distL="0" distR="0" wp14:anchorId="457BD29A" wp14:editId="3A4B297A">
            <wp:extent cx="5943600" cy="3050780"/>
            <wp:effectExtent l="0" t="0" r="0" b="0"/>
            <wp:docPr id="1" name="Picture 1" descr="Trang quản lý món ăn có danh sách, đơn giá, trạng thái và các nút thêm, chi tiết, sửa, xóa, ngừng phụ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55749.png"/>
                    <pic:cNvPicPr/>
                  </pic:nvPicPr>
                  <pic:blipFill>
                    <a:blip r:embed="rId18"/>
                    <a:stretch>
                      <a:fillRect/>
                    </a:stretch>
                  </pic:blipFill>
                  <pic:spPr>
                    <a:xfrm>
                      <a:off x="0" y="0"/>
                      <a:ext cx="5943600" cy="3050780"/>
                    </a:xfrm>
                    <a:prstGeom prst="rect">
                      <a:avLst/>
                    </a:prstGeom>
                  </pic:spPr>
                </pic:pic>
              </a:graphicData>
            </a:graphic>
          </wp:inline>
        </w:drawing>
      </w:r>
    </w:p>
    <w:p w14:paraId="493110AF" w14:textId="77777777" w:rsidR="00F86796" w:rsidRPr="00766D36" w:rsidRDefault="0099019D" w:rsidP="0089046F">
      <w:pPr>
        <w:pStyle w:val="Caption"/>
        <w:spacing w:before="60" w:after="120"/>
        <w:jc w:val="center"/>
        <w:rPr>
          <w:i/>
          <w:iCs/>
          <w:sz w:val="24"/>
          <w:szCs w:val="24"/>
        </w:rPr>
      </w:pPr>
      <w:r w:rsidRPr="00766D36">
        <w:rPr>
          <w:i/>
          <w:iCs/>
          <w:sz w:val="24"/>
          <w:szCs w:val="24"/>
        </w:rPr>
        <w:t xml:space="preserve">Hình 1  Giao diện quản lý món ăn dành cho </w:t>
      </w:r>
      <w:proofErr w:type="spellStart"/>
      <w:r w:rsidRPr="00766D36">
        <w:rPr>
          <w:i/>
          <w:iCs/>
          <w:sz w:val="24"/>
          <w:szCs w:val="24"/>
        </w:rPr>
        <w:t>Admin</w:t>
      </w:r>
      <w:proofErr w:type="spellEnd"/>
    </w:p>
    <w:p w14:paraId="01677995" w14:textId="0775CE60" w:rsidR="000D1168" w:rsidRPr="00766D36" w:rsidRDefault="0099019D" w:rsidP="001A34BB">
      <w:pPr>
        <w:pStyle w:val="Heading2"/>
        <w:numPr>
          <w:ilvl w:val="0"/>
          <w:numId w:val="16"/>
        </w:numPr>
        <w:jc w:val="both"/>
      </w:pPr>
      <w:bookmarkStart w:id="40" w:name="_Toc243256163"/>
      <w:r w:rsidRPr="00766D36">
        <w:t>Kiểm tra dữ liệu và phân quyền</w:t>
      </w:r>
      <w:bookmarkEnd w:id="40"/>
    </w:p>
    <w:p w14:paraId="79AFEFDD" w14:textId="48370366" w:rsidR="000D1168" w:rsidRPr="0093661A" w:rsidRDefault="0099019D" w:rsidP="0093661A">
      <w:pPr>
        <w:rPr>
          <w:b/>
          <w:bCs/>
        </w:rPr>
      </w:pPr>
      <w:r w:rsidRPr="0093661A">
        <w:rPr>
          <w:b/>
          <w:bCs/>
        </w:rPr>
        <w:t xml:space="preserve">Các quy tắc </w:t>
      </w:r>
      <w:proofErr w:type="spellStart"/>
      <w:r w:rsidRPr="0093661A">
        <w:rPr>
          <w:b/>
          <w:bCs/>
        </w:rPr>
        <w:t>validation</w:t>
      </w:r>
      <w:proofErr w:type="spellEnd"/>
      <w:r w:rsidRPr="0093661A">
        <w:rPr>
          <w:b/>
          <w:bCs/>
        </w:rPr>
        <w:t xml:space="preserve"> đã </w:t>
      </w:r>
      <w:r w:rsidR="00BF3815" w:rsidRPr="0093661A">
        <w:rPr>
          <w:b/>
          <w:bCs/>
        </w:rPr>
        <w:t>có:</w:t>
      </w:r>
    </w:p>
    <w:p w14:paraId="58A5F11F" w14:textId="77777777" w:rsidR="0002184A" w:rsidRPr="00766D36" w:rsidRDefault="0002184A" w:rsidP="001A34BB">
      <w:pPr>
        <w:keepNext/>
        <w:jc w:val="both"/>
      </w:pP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1962"/>
        <w:gridCol w:w="7398"/>
      </w:tblGrid>
      <w:tr w:rsidR="000D1168" w:rsidRPr="00766D36" w14:paraId="7CC4AC50" w14:textId="77777777">
        <w:trPr>
          <w:cantSplit/>
          <w:tblHeader/>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6D91EDF7" w14:textId="77777777" w:rsidR="000D1168" w:rsidRPr="00766D36" w:rsidRDefault="0099019D" w:rsidP="001A34BB">
            <w:pPr>
              <w:keepNext/>
              <w:keepLines/>
              <w:spacing w:after="0"/>
              <w:jc w:val="both"/>
              <w:rPr>
                <w:b/>
                <w:bCs/>
                <w:sz w:val="24"/>
                <w:szCs w:val="24"/>
              </w:rPr>
            </w:pPr>
            <w:r w:rsidRPr="00766D36">
              <w:rPr>
                <w:b/>
                <w:bCs/>
                <w:sz w:val="24"/>
                <w:szCs w:val="24"/>
              </w:rPr>
              <w:t>Dữ liệu</w:t>
            </w:r>
          </w:p>
        </w:tc>
        <w:tc>
          <w:tcPr>
            <w:tcW w:w="7398" w:type="dxa"/>
            <w:tcBorders>
              <w:top w:val="single" w:sz="4" w:space="0" w:color="000000"/>
              <w:left w:val="single" w:sz="4" w:space="0" w:color="000000"/>
              <w:bottom w:val="single" w:sz="4" w:space="0" w:color="000000"/>
              <w:right w:val="single" w:sz="4" w:space="0" w:color="000000"/>
            </w:tcBorders>
            <w:vAlign w:val="center"/>
          </w:tcPr>
          <w:p w14:paraId="12630BB4" w14:textId="77777777" w:rsidR="000D1168" w:rsidRPr="00766D36" w:rsidRDefault="0099019D" w:rsidP="001A34BB">
            <w:pPr>
              <w:keepNext/>
              <w:keepLines/>
              <w:spacing w:after="0"/>
              <w:jc w:val="both"/>
              <w:rPr>
                <w:b/>
                <w:bCs/>
                <w:sz w:val="24"/>
                <w:szCs w:val="24"/>
              </w:rPr>
            </w:pPr>
            <w:r w:rsidRPr="00766D36">
              <w:rPr>
                <w:b/>
                <w:bCs/>
                <w:sz w:val="24"/>
                <w:szCs w:val="24"/>
              </w:rPr>
              <w:t>Quy tắc kiểm tra</w:t>
            </w:r>
          </w:p>
        </w:tc>
      </w:tr>
      <w:tr w:rsidR="000D1168" w:rsidRPr="00766D36" w14:paraId="100DE828"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2013748C" w14:textId="77777777" w:rsidR="000D1168" w:rsidRPr="00766D36" w:rsidRDefault="0099019D" w:rsidP="001A34BB">
            <w:pPr>
              <w:keepLines/>
              <w:spacing w:after="0"/>
              <w:jc w:val="both"/>
              <w:rPr>
                <w:sz w:val="24"/>
                <w:szCs w:val="24"/>
              </w:rPr>
            </w:pPr>
            <w:r w:rsidRPr="00766D36">
              <w:rPr>
                <w:sz w:val="24"/>
                <w:szCs w:val="24"/>
              </w:rPr>
              <w:t>Tên và loại món</w:t>
            </w:r>
          </w:p>
        </w:tc>
        <w:tc>
          <w:tcPr>
            <w:tcW w:w="7398" w:type="dxa"/>
            <w:tcBorders>
              <w:top w:val="single" w:sz="4" w:space="0" w:color="000000"/>
              <w:left w:val="single" w:sz="4" w:space="0" w:color="000000"/>
              <w:bottom w:val="single" w:sz="4" w:space="0" w:color="000000"/>
              <w:right w:val="single" w:sz="4" w:space="0" w:color="000000"/>
            </w:tcBorders>
            <w:vAlign w:val="center"/>
          </w:tcPr>
          <w:p w14:paraId="256ADF86" w14:textId="77777777" w:rsidR="000D1168" w:rsidRPr="00766D36" w:rsidRDefault="0099019D" w:rsidP="001A34BB">
            <w:pPr>
              <w:keepLines/>
              <w:spacing w:after="0"/>
              <w:jc w:val="both"/>
              <w:rPr>
                <w:sz w:val="24"/>
                <w:szCs w:val="24"/>
              </w:rPr>
            </w:pPr>
            <w:proofErr w:type="spellStart"/>
            <w:r w:rsidRPr="00766D36">
              <w:rPr>
                <w:sz w:val="24"/>
                <w:szCs w:val="24"/>
              </w:rPr>
              <w:t>Required</w:t>
            </w:r>
            <w:proofErr w:type="spellEnd"/>
            <w:r w:rsidRPr="00766D36">
              <w:rPr>
                <w:sz w:val="24"/>
                <w:szCs w:val="24"/>
              </w:rPr>
              <w:t xml:space="preserve">; </w:t>
            </w:r>
            <w:proofErr w:type="spellStart"/>
            <w:r w:rsidRPr="00766D36">
              <w:rPr>
                <w:sz w:val="24"/>
                <w:szCs w:val="24"/>
              </w:rPr>
              <w:t>StringLength</w:t>
            </w:r>
            <w:proofErr w:type="spellEnd"/>
            <w:r w:rsidRPr="00766D36">
              <w:rPr>
                <w:sz w:val="24"/>
                <w:szCs w:val="24"/>
              </w:rPr>
              <w:t xml:space="preserve">(50); loại bỏ khoảng trắng đầu và cuối khi chuyển sang </w:t>
            </w:r>
            <w:proofErr w:type="spellStart"/>
            <w:r w:rsidRPr="00766D36">
              <w:rPr>
                <w:sz w:val="24"/>
                <w:szCs w:val="24"/>
              </w:rPr>
              <w:t>entity</w:t>
            </w:r>
            <w:proofErr w:type="spellEnd"/>
            <w:r w:rsidRPr="00766D36">
              <w:rPr>
                <w:sz w:val="24"/>
                <w:szCs w:val="24"/>
              </w:rPr>
              <w:t>.</w:t>
            </w:r>
          </w:p>
        </w:tc>
      </w:tr>
      <w:tr w:rsidR="000D1168" w:rsidRPr="00766D36" w14:paraId="3B7EB1DB"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008FFD28" w14:textId="77777777" w:rsidR="000D1168" w:rsidRPr="00766D36" w:rsidRDefault="0099019D" w:rsidP="001A34BB">
            <w:pPr>
              <w:keepLines/>
              <w:spacing w:after="0"/>
              <w:jc w:val="both"/>
              <w:rPr>
                <w:sz w:val="24"/>
                <w:szCs w:val="24"/>
              </w:rPr>
            </w:pPr>
            <w:r w:rsidRPr="00766D36">
              <w:rPr>
                <w:sz w:val="24"/>
                <w:szCs w:val="24"/>
              </w:rPr>
              <w:t>Đơn giá</w:t>
            </w:r>
          </w:p>
        </w:tc>
        <w:tc>
          <w:tcPr>
            <w:tcW w:w="7398" w:type="dxa"/>
            <w:tcBorders>
              <w:top w:val="single" w:sz="4" w:space="0" w:color="000000"/>
              <w:left w:val="single" w:sz="4" w:space="0" w:color="000000"/>
              <w:bottom w:val="single" w:sz="4" w:space="0" w:color="000000"/>
              <w:right w:val="single" w:sz="4" w:space="0" w:color="000000"/>
            </w:tcBorders>
            <w:vAlign w:val="center"/>
          </w:tcPr>
          <w:p w14:paraId="2EEFAAF8" w14:textId="77777777" w:rsidR="000D1168" w:rsidRPr="00766D36" w:rsidRDefault="0099019D" w:rsidP="001A34BB">
            <w:pPr>
              <w:keepLines/>
              <w:spacing w:after="0"/>
              <w:jc w:val="both"/>
              <w:rPr>
                <w:sz w:val="24"/>
                <w:szCs w:val="24"/>
              </w:rPr>
            </w:pPr>
            <w:r w:rsidRPr="00766D36">
              <w:rPr>
                <w:sz w:val="24"/>
                <w:szCs w:val="24"/>
              </w:rPr>
              <w:t>Lớn hơn 0; không vượt 9999999999999999.99; tối đa 2 chữ số thập phân.</w:t>
            </w:r>
          </w:p>
        </w:tc>
      </w:tr>
      <w:tr w:rsidR="000D1168" w:rsidRPr="00766D36" w14:paraId="0D99E936"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0679E1A9" w14:textId="77777777" w:rsidR="000D1168" w:rsidRPr="00766D36" w:rsidRDefault="0099019D" w:rsidP="001A34BB">
            <w:pPr>
              <w:keepLines/>
              <w:spacing w:after="0"/>
              <w:jc w:val="both"/>
              <w:rPr>
                <w:sz w:val="24"/>
                <w:szCs w:val="24"/>
              </w:rPr>
            </w:pPr>
            <w:r w:rsidRPr="00766D36">
              <w:rPr>
                <w:sz w:val="24"/>
                <w:szCs w:val="24"/>
              </w:rPr>
              <w:lastRenderedPageBreak/>
              <w:t>Trạng thái</w:t>
            </w:r>
          </w:p>
        </w:tc>
        <w:tc>
          <w:tcPr>
            <w:tcW w:w="7398" w:type="dxa"/>
            <w:tcBorders>
              <w:top w:val="single" w:sz="4" w:space="0" w:color="000000"/>
              <w:left w:val="single" w:sz="4" w:space="0" w:color="000000"/>
              <w:bottom w:val="single" w:sz="4" w:space="0" w:color="000000"/>
              <w:right w:val="single" w:sz="4" w:space="0" w:color="000000"/>
            </w:tcBorders>
            <w:vAlign w:val="center"/>
          </w:tcPr>
          <w:p w14:paraId="0CD2C9F1" w14:textId="77777777" w:rsidR="000D1168" w:rsidRPr="00766D36" w:rsidRDefault="0099019D" w:rsidP="001A34BB">
            <w:pPr>
              <w:keepLines/>
              <w:spacing w:after="0"/>
              <w:jc w:val="both"/>
              <w:rPr>
                <w:sz w:val="24"/>
                <w:szCs w:val="24"/>
              </w:rPr>
            </w:pPr>
            <w:r w:rsidRPr="00766D36">
              <w:rPr>
                <w:sz w:val="24"/>
                <w:szCs w:val="24"/>
              </w:rPr>
              <w:t xml:space="preserve">Chỉ nhận giá trị hợp lệ của </w:t>
            </w:r>
            <w:proofErr w:type="spellStart"/>
            <w:r w:rsidRPr="00766D36">
              <w:rPr>
                <w:sz w:val="24"/>
                <w:szCs w:val="24"/>
              </w:rPr>
              <w:t>TrangThaiMonAn</w:t>
            </w:r>
            <w:proofErr w:type="spellEnd"/>
            <w:r w:rsidRPr="00766D36">
              <w:rPr>
                <w:sz w:val="24"/>
                <w:szCs w:val="24"/>
              </w:rPr>
              <w:t xml:space="preserve">. </w:t>
            </w:r>
            <w:proofErr w:type="spellStart"/>
            <w:r w:rsidRPr="00766D36">
              <w:rPr>
                <w:sz w:val="24"/>
                <w:szCs w:val="24"/>
              </w:rPr>
              <w:t>Action</w:t>
            </w:r>
            <w:proofErr w:type="spellEnd"/>
            <w:r w:rsidRPr="00766D36">
              <w:rPr>
                <w:sz w:val="24"/>
                <w:szCs w:val="24"/>
              </w:rPr>
              <w:t xml:space="preserve"> đổi trạng thái kiểm tra cả giá trị thiếu.</w:t>
            </w:r>
          </w:p>
        </w:tc>
      </w:tr>
      <w:tr w:rsidR="000D1168" w:rsidRPr="00766D36" w14:paraId="517915A5" w14:textId="77777777">
        <w:tblPrEx>
          <w:shd w:val="clear" w:color="auto" w:fill="auto"/>
        </w:tblPrEx>
        <w:trPr>
          <w:cantSplit/>
          <w:jc w:val="center"/>
        </w:trPr>
        <w:tc>
          <w:tcPr>
            <w:tcW w:w="1962" w:type="dxa"/>
            <w:tcBorders>
              <w:top w:val="single" w:sz="4" w:space="0" w:color="000000"/>
              <w:left w:val="single" w:sz="4" w:space="0" w:color="000000"/>
              <w:bottom w:val="single" w:sz="4" w:space="0" w:color="000000"/>
              <w:right w:val="single" w:sz="4" w:space="0" w:color="000000"/>
            </w:tcBorders>
            <w:vAlign w:val="center"/>
          </w:tcPr>
          <w:p w14:paraId="64947B1B" w14:textId="77777777" w:rsidR="000D1168" w:rsidRPr="00766D36" w:rsidRDefault="0099019D" w:rsidP="001A34BB">
            <w:pPr>
              <w:keepNext/>
              <w:keepLines/>
              <w:spacing w:after="0"/>
              <w:jc w:val="both"/>
              <w:rPr>
                <w:sz w:val="24"/>
                <w:szCs w:val="24"/>
              </w:rPr>
            </w:pPr>
            <w:r w:rsidRPr="00766D36">
              <w:rPr>
                <w:sz w:val="24"/>
                <w:szCs w:val="24"/>
              </w:rPr>
              <w:t>Mô tả</w:t>
            </w:r>
          </w:p>
        </w:tc>
        <w:tc>
          <w:tcPr>
            <w:tcW w:w="7398" w:type="dxa"/>
            <w:tcBorders>
              <w:top w:val="single" w:sz="4" w:space="0" w:color="000000"/>
              <w:left w:val="single" w:sz="4" w:space="0" w:color="000000"/>
              <w:bottom w:val="single" w:sz="4" w:space="0" w:color="000000"/>
              <w:right w:val="single" w:sz="4" w:space="0" w:color="000000"/>
            </w:tcBorders>
            <w:vAlign w:val="center"/>
          </w:tcPr>
          <w:p w14:paraId="2F43A762" w14:textId="77777777" w:rsidR="000D1168" w:rsidRPr="00766D36" w:rsidRDefault="0099019D" w:rsidP="001A34BB">
            <w:pPr>
              <w:keepNext/>
              <w:keepLines/>
              <w:spacing w:after="0"/>
              <w:jc w:val="both"/>
              <w:rPr>
                <w:sz w:val="24"/>
                <w:szCs w:val="24"/>
              </w:rPr>
            </w:pPr>
            <w:r w:rsidRPr="00766D36">
              <w:rPr>
                <w:sz w:val="24"/>
                <w:szCs w:val="24"/>
              </w:rPr>
              <w:t>Có thể để trống; chuẩn hóa khoảng trắng đầu và cuối.</w:t>
            </w:r>
          </w:p>
        </w:tc>
      </w:tr>
    </w:tbl>
    <w:p w14:paraId="39B29A1A" w14:textId="77777777" w:rsidR="00D76D8E" w:rsidRDefault="0000546C">
      <w:pPr>
        <w:pStyle w:val="Caption"/>
        <w:keepLines/>
        <w:spacing w:before="60" w:after="120"/>
        <w:jc w:val="center"/>
        <w:rPr>
          <w:b/>
          <w:bCs w:val="0"/>
          <w:i/>
          <w:iCs/>
          <w:sz w:val="24"/>
          <w:szCs w:val="24"/>
        </w:rPr>
      </w:pPr>
      <w:r>
        <w:rPr>
          <w:bCs w:val="0"/>
          <w:i/>
          <w:iCs/>
          <w:sz w:val="24"/>
          <w:szCs w:val="24"/>
        </w:rPr>
        <w:t>Bảng 6. Các quy tắc kiểm tra dữ liệu món ăn</w:t>
      </w:r>
    </w:p>
    <w:p w14:paraId="2D4039E1" w14:textId="77777777" w:rsidR="000D1168" w:rsidRPr="00766D36" w:rsidRDefault="000D1168" w:rsidP="001A34BB">
      <w:pPr>
        <w:jc w:val="both"/>
      </w:pPr>
    </w:p>
    <w:p w14:paraId="13F92589" w14:textId="11E090AB" w:rsidR="000D1168" w:rsidRPr="00766D36" w:rsidRDefault="0099019D" w:rsidP="001A34BB">
      <w:pPr>
        <w:jc w:val="both"/>
      </w:pPr>
      <w:proofErr w:type="spellStart"/>
      <w:r w:rsidRPr="00766D36">
        <w:t>MonAnRequest</w:t>
      </w:r>
      <w:proofErr w:type="spellEnd"/>
      <w:r w:rsidRPr="00766D36">
        <w:t xml:space="preserve"> triển khai ể kiểm tra độ chính xác của đơn giá. </w:t>
      </w:r>
      <w:proofErr w:type="spellStart"/>
      <w:r w:rsidRPr="00766D36">
        <w:t>Controller</w:t>
      </w:r>
      <w:proofErr w:type="spellEnd"/>
      <w:r w:rsidRPr="00766D36">
        <w:t xml:space="preserve"> dùng </w:t>
      </w:r>
      <w:proofErr w:type="spellStart"/>
      <w:r w:rsidRPr="00766D36">
        <w:t>ModelState.IsValid</w:t>
      </w:r>
      <w:proofErr w:type="spellEnd"/>
      <w:r w:rsidRPr="00766D36">
        <w:t xml:space="preserve">; </w:t>
      </w:r>
      <w:proofErr w:type="spellStart"/>
      <w:r w:rsidRPr="00766D36">
        <w:t>Service</w:t>
      </w:r>
      <w:proofErr w:type="spellEnd"/>
      <w:r w:rsidRPr="00766D36">
        <w:t xml:space="preserve"> gọi </w:t>
      </w:r>
      <w:proofErr w:type="spellStart"/>
      <w:r w:rsidRPr="00766D36">
        <w:t>Validator.TryValidateObject</w:t>
      </w:r>
      <w:proofErr w:type="spellEnd"/>
      <w:r w:rsidRPr="00766D36">
        <w:t xml:space="preserve"> trước khi lưu. Biểu mẫu có </w:t>
      </w:r>
      <w:proofErr w:type="spellStart"/>
      <w:r w:rsidRPr="00766D36">
        <w:t>asp-validation-for</w:t>
      </w:r>
      <w:proofErr w:type="spellEnd"/>
      <w:r w:rsidRPr="00766D36">
        <w:t xml:space="preserve"> theo trường và vùng thông báo lỗi chung.</w:t>
      </w:r>
    </w:p>
    <w:p w14:paraId="5821C678" w14:textId="02E7556B" w:rsidR="000D1168" w:rsidRPr="00695C72" w:rsidRDefault="0099019D" w:rsidP="0089046F">
      <w:pPr>
        <w:keepLines/>
        <w:spacing w:before="80" w:line="240" w:lineRule="auto"/>
      </w:pPr>
      <w:proofErr w:type="spellStart"/>
      <w:r w:rsidRPr="00695C72">
        <w:t>if</w:t>
      </w:r>
      <w:proofErr w:type="spellEnd"/>
      <w:r w:rsidRPr="00695C72">
        <w:t xml:space="preserve"> (</w:t>
      </w:r>
      <w:proofErr w:type="spellStart"/>
      <w:r w:rsidRPr="00695C72">
        <w:t>DonGia</w:t>
      </w:r>
      <w:proofErr w:type="spellEnd"/>
      <w:r w:rsidRPr="00695C72">
        <w:t xml:space="preserve"> &lt;= 0 || </w:t>
      </w:r>
      <w:proofErr w:type="spellStart"/>
      <w:r w:rsidRPr="00695C72">
        <w:t>DonGia</w:t>
      </w:r>
      <w:proofErr w:type="spellEnd"/>
      <w:r w:rsidRPr="00695C72">
        <w:t xml:space="preserve"> &gt; 9999999999999999.99m</w:t>
      </w:r>
      <w:r w:rsidRPr="00695C72">
        <w:br/>
        <w:t xml:space="preserve">    || </w:t>
      </w:r>
      <w:proofErr w:type="spellStart"/>
      <w:r w:rsidRPr="00695C72">
        <w:t>decimal.Round</w:t>
      </w:r>
      <w:proofErr w:type="spellEnd"/>
      <w:r w:rsidRPr="00695C72">
        <w:t>(</w:t>
      </w:r>
      <w:proofErr w:type="spellStart"/>
      <w:r w:rsidRPr="00695C72">
        <w:t>DonGia</w:t>
      </w:r>
      <w:proofErr w:type="spellEnd"/>
      <w:r w:rsidRPr="00695C72">
        <w:t xml:space="preserve">, 2) != </w:t>
      </w:r>
      <w:proofErr w:type="spellStart"/>
      <w:r w:rsidRPr="00695C72">
        <w:t>DonGia</w:t>
      </w:r>
      <w:proofErr w:type="spellEnd"/>
      <w:r w:rsidRPr="00695C72">
        <w:t>)</w:t>
      </w:r>
      <w:r w:rsidRPr="00695C72">
        <w:br/>
        <w:t xml:space="preserve">    </w:t>
      </w:r>
      <w:proofErr w:type="spellStart"/>
      <w:r w:rsidRPr="00695C72">
        <w:t>yield</w:t>
      </w:r>
      <w:proofErr w:type="spellEnd"/>
      <w:r w:rsidRPr="00695C72">
        <w:t xml:space="preserve"> </w:t>
      </w:r>
      <w:proofErr w:type="spellStart"/>
      <w:r w:rsidRPr="00695C72">
        <w:t>return</w:t>
      </w:r>
      <w:proofErr w:type="spellEnd"/>
      <w:r w:rsidRPr="00695C72">
        <w:t xml:space="preserve"> </w:t>
      </w:r>
      <w:proofErr w:type="spellStart"/>
      <w:r w:rsidRPr="00695C72">
        <w:t>new</w:t>
      </w:r>
      <w:proofErr w:type="spellEnd"/>
      <w:r w:rsidRPr="00695C72">
        <w:t xml:space="preserve"> </w:t>
      </w:r>
      <w:proofErr w:type="spellStart"/>
      <w:r w:rsidRPr="00695C72">
        <w:t>ValidationResult</w:t>
      </w:r>
      <w:proofErr w:type="spellEnd"/>
      <w:r w:rsidRPr="00695C72">
        <w:t>("Đơn giá phải lớn hơn 0, tối đa 16 chữ số phần nguyên và 2 chữ số thập phân.",</w:t>
      </w:r>
      <w:r w:rsidRPr="00695C72">
        <w:br/>
        <w:t xml:space="preserve">        </w:t>
      </w:r>
      <w:proofErr w:type="spellStart"/>
      <w:r w:rsidRPr="00695C72">
        <w:t>new</w:t>
      </w:r>
      <w:proofErr w:type="spellEnd"/>
      <w:r w:rsidRPr="00695C72">
        <w:t xml:space="preserve">[] { </w:t>
      </w:r>
      <w:proofErr w:type="spellStart"/>
      <w:r w:rsidRPr="00695C72">
        <w:t>nameof</w:t>
      </w:r>
      <w:proofErr w:type="spellEnd"/>
      <w:r w:rsidRPr="00695C72">
        <w:t>(</w:t>
      </w:r>
      <w:proofErr w:type="spellStart"/>
      <w:r w:rsidRPr="00695C72">
        <w:t>DonGia</w:t>
      </w:r>
      <w:proofErr w:type="spellEnd"/>
      <w:r w:rsidRPr="00695C72">
        <w:t>) });</w:t>
      </w:r>
    </w:p>
    <w:p w14:paraId="22C7D14C" w14:textId="77777777" w:rsidR="000D1168" w:rsidRPr="0093661A" w:rsidRDefault="0099019D" w:rsidP="0093661A">
      <w:pPr>
        <w:rPr>
          <w:b/>
          <w:bCs/>
        </w:rPr>
      </w:pPr>
      <w:r w:rsidRPr="0093661A">
        <w:rPr>
          <w:b/>
          <w:bCs/>
        </w:rPr>
        <w:t xml:space="preserve">Kiểm soát quyền ở </w:t>
      </w:r>
      <w:proofErr w:type="spellStart"/>
      <w:r w:rsidRPr="0093661A">
        <w:rPr>
          <w:b/>
          <w:bCs/>
        </w:rPr>
        <w:t>Controller</w:t>
      </w:r>
      <w:proofErr w:type="spellEnd"/>
    </w:p>
    <w:p w14:paraId="66B51312" w14:textId="77777777" w:rsidR="000D1168" w:rsidRPr="00766D36" w:rsidRDefault="0099019D" w:rsidP="001A34BB">
      <w:pPr>
        <w:jc w:val="both"/>
      </w:pPr>
      <w:proofErr w:type="spellStart"/>
      <w:r w:rsidRPr="00766D36">
        <w:t>OnActionExecuting</w:t>
      </w:r>
      <w:proofErr w:type="spellEnd"/>
      <w:r w:rsidRPr="00766D36">
        <w:t xml:space="preserve"> yêu cầu </w:t>
      </w:r>
      <w:proofErr w:type="spellStart"/>
      <w:r w:rsidRPr="00766D36">
        <w:t>Session</w:t>
      </w:r>
      <w:proofErr w:type="spellEnd"/>
      <w:r w:rsidRPr="00766D36">
        <w:t xml:space="preserve"> có </w:t>
      </w:r>
      <w:proofErr w:type="spellStart"/>
      <w:r w:rsidRPr="00766D36">
        <w:t>MaTaiKhoan</w:t>
      </w:r>
      <w:proofErr w:type="spellEnd"/>
      <w:r w:rsidRPr="00766D36">
        <w:t xml:space="preserve"> đối với các </w:t>
      </w:r>
      <w:proofErr w:type="spellStart"/>
      <w:r w:rsidRPr="00766D36">
        <w:t>action</w:t>
      </w:r>
      <w:proofErr w:type="spellEnd"/>
      <w:r w:rsidRPr="00766D36">
        <w:t xml:space="preserve"> quản trị. Nếu chưa đăng nhập, hệ thống chuyển tới </w:t>
      </w:r>
      <w:proofErr w:type="spellStart"/>
      <w:r w:rsidRPr="00766D36">
        <w:t>Account</w:t>
      </w:r>
      <w:proofErr w:type="spellEnd"/>
      <w:r w:rsidRPr="00766D36">
        <w:t>/</w:t>
      </w:r>
      <w:proofErr w:type="spellStart"/>
      <w:r w:rsidRPr="00766D36">
        <w:t>Login</w:t>
      </w:r>
      <w:proofErr w:type="spellEnd"/>
      <w:r w:rsidRPr="00766D36">
        <w:t xml:space="preserve">. Nếu đã đăng nhập nhưng </w:t>
      </w:r>
      <w:proofErr w:type="spellStart"/>
      <w:r w:rsidRPr="00766D36">
        <w:t>VaiTro</w:t>
      </w:r>
      <w:proofErr w:type="spellEnd"/>
      <w:r w:rsidRPr="00766D36">
        <w:t xml:space="preserve"> khác </w:t>
      </w:r>
      <w:proofErr w:type="spellStart"/>
      <w:r w:rsidRPr="00766D36">
        <w:t>Admin</w:t>
      </w:r>
      <w:proofErr w:type="spellEnd"/>
      <w:r w:rsidRPr="00766D36">
        <w:t xml:space="preserve">, hệ thống trả HTTP 403. </w:t>
      </w:r>
      <w:proofErr w:type="spellStart"/>
      <w:r w:rsidRPr="00766D36">
        <w:t>Action</w:t>
      </w:r>
      <w:proofErr w:type="spellEnd"/>
      <w:r w:rsidRPr="00766D36">
        <w:t xml:space="preserve"> </w:t>
      </w:r>
      <w:proofErr w:type="spellStart"/>
      <w:r w:rsidRPr="00766D36">
        <w:t>ThucDon</w:t>
      </w:r>
      <w:proofErr w:type="spellEnd"/>
      <w:r w:rsidRPr="00766D36">
        <w:t xml:space="preserve"> được miễn bước kiểm tra này nên có thể xem công khai.</w:t>
      </w:r>
    </w:p>
    <w:p w14:paraId="4BA977CC" w14:textId="77777777" w:rsidR="000D1168" w:rsidRPr="00766D36" w:rsidRDefault="0099019D" w:rsidP="001A34BB">
      <w:pPr>
        <w:jc w:val="both"/>
      </w:pPr>
      <w:proofErr w:type="spellStart"/>
      <w:r w:rsidRPr="00766D36">
        <w:t>MonAnController</w:t>
      </w:r>
      <w:proofErr w:type="spellEnd"/>
      <w:r w:rsidRPr="00766D36">
        <w:t xml:space="preserve"> có </w:t>
      </w:r>
      <w:proofErr w:type="spellStart"/>
      <w:r w:rsidRPr="00766D36">
        <w:t>AutoValidateAntiforgeryToken</w:t>
      </w:r>
      <w:proofErr w:type="spellEnd"/>
      <w:r w:rsidRPr="00766D36">
        <w:t xml:space="preserve">. Các biểu mẫu thay đổi dữ liệu gửi POST qua </w:t>
      </w:r>
      <w:proofErr w:type="spellStart"/>
      <w:r w:rsidRPr="00766D36">
        <w:t>Form</w:t>
      </w:r>
      <w:proofErr w:type="spellEnd"/>
      <w:r w:rsidRPr="00766D36">
        <w:t xml:space="preserve"> </w:t>
      </w:r>
      <w:proofErr w:type="spellStart"/>
      <w:r w:rsidRPr="00766D36">
        <w:t>Tag</w:t>
      </w:r>
      <w:proofErr w:type="spellEnd"/>
      <w:r w:rsidRPr="00766D36">
        <w:t xml:space="preserve"> </w:t>
      </w:r>
      <w:proofErr w:type="spellStart"/>
      <w:r w:rsidRPr="00766D36">
        <w:t>Helper</w:t>
      </w:r>
      <w:proofErr w:type="spellEnd"/>
      <w:r w:rsidRPr="00766D36">
        <w:t xml:space="preserve">. </w:t>
      </w:r>
      <w:proofErr w:type="spellStart"/>
      <w:r w:rsidRPr="00766D36">
        <w:t>Action</w:t>
      </w:r>
      <w:proofErr w:type="spellEnd"/>
      <w:r w:rsidRPr="00766D36">
        <w:t xml:space="preserve"> cập nhật trạng thái trả HTTP 400 khi tham số trạng thái thiếu hoặc không hợp lệ, và trả HTTP 404 nếu mã món không tồn tại.</w:t>
      </w:r>
    </w:p>
    <w:p w14:paraId="3F65BA48" w14:textId="77777777" w:rsidR="000D1168" w:rsidRPr="0093661A" w:rsidRDefault="0099019D" w:rsidP="0093661A">
      <w:pPr>
        <w:rPr>
          <w:b/>
          <w:bCs/>
        </w:rPr>
      </w:pPr>
      <w:r w:rsidRPr="0093661A">
        <w:rPr>
          <w:b/>
          <w:bCs/>
        </w:rPr>
        <w:t>Xử lý lỗi khi lưu</w:t>
      </w:r>
    </w:p>
    <w:p w14:paraId="4EC92AA9" w14:textId="3ADF1735" w:rsidR="000D1168" w:rsidRPr="00766D36" w:rsidRDefault="0099019D" w:rsidP="001A34BB">
      <w:pPr>
        <w:jc w:val="both"/>
      </w:pPr>
      <w:proofErr w:type="spellStart"/>
      <w:r w:rsidRPr="00766D36">
        <w:t>Service</w:t>
      </w:r>
      <w:proofErr w:type="spellEnd"/>
      <w:r w:rsidRPr="00766D36">
        <w:t xml:space="preserve"> có nhánh xử lý </w:t>
      </w:r>
      <w:proofErr w:type="spellStart"/>
      <w:r w:rsidRPr="00766D36">
        <w:t>DbUpdateConcurrencyException</w:t>
      </w:r>
      <w:proofErr w:type="spellEnd"/>
      <w:r w:rsidRPr="00766D36">
        <w:t xml:space="preserve"> khi sửa hoặc xóa. Khi SQL Server trả lỗi khóa ngoại </w:t>
      </w:r>
      <w:r w:rsidR="00E3347F" w:rsidRPr="00766D36">
        <w:t xml:space="preserve">mã </w:t>
      </w:r>
      <w:r w:rsidRPr="00766D36">
        <w:t xml:space="preserve">547 lúc xóa, hệ thống thông báo món đang được dữ liệu khác sử dụng và gợi ý ngừng phục vụ. </w:t>
      </w:r>
      <w:proofErr w:type="spellStart"/>
      <w:r w:rsidRPr="00766D36">
        <w:t>Entity</w:t>
      </w:r>
      <w:proofErr w:type="spellEnd"/>
      <w:r w:rsidRPr="00766D36">
        <w:t xml:space="preserve"> hiện chưa có </w:t>
      </w:r>
      <w:proofErr w:type="spellStart"/>
      <w:r w:rsidRPr="00766D36">
        <w:t>rowversion</w:t>
      </w:r>
      <w:proofErr w:type="spellEnd"/>
      <w:r w:rsidRPr="00766D36">
        <w:t xml:space="preserve"> hoặc </w:t>
      </w:r>
      <w:proofErr w:type="spellStart"/>
      <w:r w:rsidRPr="00766D36">
        <w:t>concurrency</w:t>
      </w:r>
      <w:proofErr w:type="spellEnd"/>
      <w:r w:rsidRPr="00766D36">
        <w:t xml:space="preserve"> </w:t>
      </w:r>
      <w:proofErr w:type="spellStart"/>
      <w:r w:rsidRPr="00766D36">
        <w:t>token</w:t>
      </w:r>
      <w:proofErr w:type="spellEnd"/>
      <w:r w:rsidRPr="00766D36">
        <w:t>, vì vậy cơ chế này chưa bảo đảm phát hiện mọi trường hợp hai người cùng sửa một bản ghi.</w:t>
      </w:r>
      <w:r w:rsidR="006C6ACD" w:rsidRPr="00766D36">
        <w:t xml:space="preserve"> </w:t>
      </w:r>
    </w:p>
    <w:p w14:paraId="70FBF0A0" w14:textId="77777777" w:rsidR="00C57E5E" w:rsidRDefault="006C6ACD" w:rsidP="001A34BB">
      <w:pPr>
        <w:pStyle w:val="Heading2"/>
        <w:numPr>
          <w:ilvl w:val="0"/>
          <w:numId w:val="16"/>
        </w:numPr>
        <w:jc w:val="both"/>
      </w:pPr>
      <w:bookmarkStart w:id="41" w:name="_Toc243256164"/>
      <w:r w:rsidRPr="00766D36">
        <w:t>Thực đơn dành cho khách hàng</w:t>
      </w:r>
      <w:bookmarkEnd w:id="41"/>
    </w:p>
    <w:p w14:paraId="16766D4A" w14:textId="77777777" w:rsidR="000D1168" w:rsidRPr="0093661A" w:rsidRDefault="0099019D" w:rsidP="0093661A">
      <w:pPr>
        <w:rPr>
          <w:b/>
          <w:bCs/>
        </w:rPr>
      </w:pPr>
      <w:r w:rsidRPr="0093661A">
        <w:rPr>
          <w:b/>
          <w:bCs/>
        </w:rPr>
        <w:t xml:space="preserve">Lọc dữ liệu bằng EF </w:t>
      </w:r>
      <w:proofErr w:type="spellStart"/>
      <w:r w:rsidRPr="0093661A">
        <w:rPr>
          <w:b/>
          <w:bCs/>
        </w:rPr>
        <w:t>Core</w:t>
      </w:r>
      <w:proofErr w:type="spellEnd"/>
      <w:r w:rsidRPr="0093661A">
        <w:rPr>
          <w:b/>
          <w:bCs/>
        </w:rPr>
        <w:t xml:space="preserve"> và LINQ</w:t>
      </w:r>
    </w:p>
    <w:p w14:paraId="584B65D4" w14:textId="77777777" w:rsidR="000D1168" w:rsidRPr="00766D36" w:rsidRDefault="0099019D" w:rsidP="001A34BB">
      <w:pPr>
        <w:jc w:val="both"/>
      </w:pPr>
      <w:proofErr w:type="spellStart"/>
      <w:r w:rsidRPr="00766D36">
        <w:t>Action</w:t>
      </w:r>
      <w:proofErr w:type="spellEnd"/>
      <w:r w:rsidRPr="00766D36">
        <w:t xml:space="preserve"> </w:t>
      </w:r>
      <w:proofErr w:type="spellStart"/>
      <w:r w:rsidRPr="00766D36">
        <w:t>ThucDon</w:t>
      </w:r>
      <w:proofErr w:type="spellEnd"/>
      <w:r w:rsidRPr="00766D36">
        <w:t xml:space="preserve"> gọi </w:t>
      </w:r>
      <w:proofErr w:type="spellStart"/>
      <w:r w:rsidRPr="00766D36">
        <w:t>service.GetAll</w:t>
      </w:r>
      <w:proofErr w:type="spellEnd"/>
      <w:r w:rsidRPr="00766D36">
        <w:t>(</w:t>
      </w:r>
      <w:proofErr w:type="spellStart"/>
      <w:r w:rsidRPr="00766D36">
        <w:t>true</w:t>
      </w:r>
      <w:proofErr w:type="spellEnd"/>
      <w:r w:rsidRPr="00766D36">
        <w:t xml:space="preserve">). Tham số </w:t>
      </w:r>
      <w:proofErr w:type="spellStart"/>
      <w:r w:rsidRPr="00766D36">
        <w:t>true</w:t>
      </w:r>
      <w:proofErr w:type="spellEnd"/>
      <w:r w:rsidRPr="00766D36">
        <w:t xml:space="preserve"> yêu cầu </w:t>
      </w:r>
      <w:proofErr w:type="spellStart"/>
      <w:r w:rsidRPr="00766D36">
        <w:t>repository</w:t>
      </w:r>
      <w:proofErr w:type="spellEnd"/>
      <w:r w:rsidRPr="00766D36">
        <w:t xml:space="preserve"> bổ sung điều kiện chỉ lấy món có trạng thái </w:t>
      </w:r>
      <w:proofErr w:type="spellStart"/>
      <w:r w:rsidRPr="00766D36">
        <w:t>DangPhucVu</w:t>
      </w:r>
      <w:proofErr w:type="spellEnd"/>
      <w:r w:rsidRPr="00766D36">
        <w:t xml:space="preserve"> trước khi thực thi truy vấn. Món ngừng phục </w:t>
      </w:r>
      <w:r w:rsidRPr="00766D36">
        <w:lastRenderedPageBreak/>
        <w:t>vụ vẫn có trong danh sách quản trị nhưng không được đưa vào dữ liệu hiển thị trên thực đơn.</w:t>
      </w:r>
    </w:p>
    <w:p w14:paraId="5F8E6DD3" w14:textId="3178CA08" w:rsidR="000D1168" w:rsidRPr="00695C72" w:rsidRDefault="0099019D" w:rsidP="0089046F">
      <w:pPr>
        <w:keepLines/>
        <w:spacing w:before="80" w:line="240" w:lineRule="auto"/>
      </w:pPr>
      <w:proofErr w:type="spellStart"/>
      <w:r w:rsidRPr="00695C72">
        <w:t>var</w:t>
      </w:r>
      <w:proofErr w:type="spellEnd"/>
      <w:r w:rsidRPr="00695C72">
        <w:t xml:space="preserve"> </w:t>
      </w:r>
      <w:proofErr w:type="spellStart"/>
      <w:r w:rsidRPr="00695C72">
        <w:t>query</w:t>
      </w:r>
      <w:proofErr w:type="spellEnd"/>
      <w:r w:rsidRPr="00695C72">
        <w:t xml:space="preserve"> = </w:t>
      </w:r>
      <w:proofErr w:type="spellStart"/>
      <w:r w:rsidRPr="00695C72">
        <w:t>context.MonAn.AsNoTracking</w:t>
      </w:r>
      <w:proofErr w:type="spellEnd"/>
      <w:r w:rsidRPr="00695C72">
        <w:t>();</w:t>
      </w:r>
      <w:r w:rsidRPr="00695C72">
        <w:br/>
      </w:r>
      <w:proofErr w:type="spellStart"/>
      <w:r w:rsidRPr="00695C72">
        <w:t>if</w:t>
      </w:r>
      <w:proofErr w:type="spellEnd"/>
      <w:r w:rsidRPr="00695C72">
        <w:t xml:space="preserve"> (</w:t>
      </w:r>
      <w:proofErr w:type="spellStart"/>
      <w:r w:rsidRPr="00695C72">
        <w:t>chiDangPhucVu</w:t>
      </w:r>
      <w:proofErr w:type="spellEnd"/>
      <w:r w:rsidRPr="00695C72">
        <w:t>)</w:t>
      </w:r>
      <w:r w:rsidRPr="00695C72">
        <w:br/>
        <w:t xml:space="preserve">    </w:t>
      </w:r>
      <w:proofErr w:type="spellStart"/>
      <w:r w:rsidRPr="00695C72">
        <w:t>query</w:t>
      </w:r>
      <w:proofErr w:type="spellEnd"/>
      <w:r w:rsidRPr="00695C72">
        <w:t xml:space="preserve"> = </w:t>
      </w:r>
      <w:proofErr w:type="spellStart"/>
      <w:r w:rsidRPr="00695C72">
        <w:t>query.Where</w:t>
      </w:r>
      <w:proofErr w:type="spellEnd"/>
      <w:r w:rsidRPr="00695C72">
        <w:t xml:space="preserve">(x =&gt;  </w:t>
      </w:r>
      <w:proofErr w:type="spellStart"/>
      <w:r w:rsidRPr="00695C72">
        <w:t>x.TrangThai</w:t>
      </w:r>
      <w:proofErr w:type="spellEnd"/>
      <w:r w:rsidRPr="00695C72">
        <w:t xml:space="preserve"> == </w:t>
      </w:r>
      <w:proofErr w:type="spellStart"/>
      <w:r w:rsidRPr="00695C72">
        <w:t>TrangThaiMonAn.DangPhucVu</w:t>
      </w:r>
      <w:proofErr w:type="spellEnd"/>
      <w:r w:rsidRPr="00695C72">
        <w:t>);</w:t>
      </w:r>
      <w:r w:rsidRPr="00695C72">
        <w:br/>
      </w:r>
      <w:proofErr w:type="spellStart"/>
      <w:r w:rsidRPr="00695C72">
        <w:t>return</w:t>
      </w:r>
      <w:proofErr w:type="spellEnd"/>
      <w:r w:rsidRPr="00695C72">
        <w:t xml:space="preserve"> </w:t>
      </w:r>
      <w:proofErr w:type="spellStart"/>
      <w:r w:rsidRPr="00695C72">
        <w:t>query.OrderBy</w:t>
      </w:r>
      <w:proofErr w:type="spellEnd"/>
      <w:r w:rsidRPr="00695C72">
        <w:t xml:space="preserve">(x =&gt; </w:t>
      </w:r>
      <w:proofErr w:type="spellStart"/>
      <w:r w:rsidRPr="00695C72">
        <w:t>x.TenMon</w:t>
      </w:r>
      <w:proofErr w:type="spellEnd"/>
      <w:r w:rsidRPr="00695C72">
        <w:t>)</w:t>
      </w:r>
      <w:r w:rsidRPr="00695C72">
        <w:br/>
        <w:t xml:space="preserve">    .</w:t>
      </w:r>
      <w:proofErr w:type="spellStart"/>
      <w:r w:rsidRPr="00695C72">
        <w:t>ThenBy</w:t>
      </w:r>
      <w:proofErr w:type="spellEnd"/>
      <w:r w:rsidRPr="00695C72">
        <w:t xml:space="preserve">(x =&gt; </w:t>
      </w:r>
      <w:proofErr w:type="spellStart"/>
      <w:r w:rsidRPr="00695C72">
        <w:t>x.MaMon</w:t>
      </w:r>
      <w:proofErr w:type="spellEnd"/>
      <w:r w:rsidRPr="00695C72">
        <w:t>).</w:t>
      </w:r>
      <w:proofErr w:type="spellStart"/>
      <w:r w:rsidRPr="00695C72">
        <w:t>ToListAsync</w:t>
      </w:r>
      <w:proofErr w:type="spellEnd"/>
      <w:r w:rsidRPr="00695C72">
        <w:t>();</w:t>
      </w:r>
    </w:p>
    <w:p w14:paraId="7618227F" w14:textId="77777777" w:rsidR="000D1168" w:rsidRPr="00766D36" w:rsidRDefault="0099019D" w:rsidP="001A34BB">
      <w:pPr>
        <w:jc w:val="both"/>
      </w:pPr>
      <w:proofErr w:type="spellStart"/>
      <w:r w:rsidRPr="00766D36">
        <w:t>AsNoTracking</w:t>
      </w:r>
      <w:proofErr w:type="spellEnd"/>
      <w:r w:rsidRPr="00766D36">
        <w:t xml:space="preserve"> được sử dụng cho danh sách chỉ đọc để không theo dõi thay đổi của các </w:t>
      </w:r>
      <w:proofErr w:type="spellStart"/>
      <w:r w:rsidRPr="00766D36">
        <w:t>entity</w:t>
      </w:r>
      <w:proofErr w:type="spellEnd"/>
      <w:r w:rsidRPr="00766D36">
        <w:t xml:space="preserve"> đã tải. </w:t>
      </w:r>
      <w:proofErr w:type="spellStart"/>
      <w:r w:rsidRPr="00766D36">
        <w:t>Where</w:t>
      </w:r>
      <w:proofErr w:type="spellEnd"/>
      <w:r w:rsidRPr="00766D36">
        <w:t xml:space="preserve"> lọc dữ liệu tại truy vấn EF </w:t>
      </w:r>
      <w:proofErr w:type="spellStart"/>
      <w:r w:rsidRPr="00766D36">
        <w:t>Core</w:t>
      </w:r>
      <w:proofErr w:type="spellEnd"/>
      <w:r w:rsidRPr="00766D36">
        <w:t xml:space="preserve">; </w:t>
      </w:r>
      <w:proofErr w:type="spellStart"/>
      <w:r w:rsidRPr="00766D36">
        <w:t>OrderBy</w:t>
      </w:r>
      <w:proofErr w:type="spellEnd"/>
      <w:r w:rsidRPr="00766D36">
        <w:t xml:space="preserve"> và </w:t>
      </w:r>
      <w:proofErr w:type="spellStart"/>
      <w:r w:rsidRPr="00766D36">
        <w:t>ThenBy</w:t>
      </w:r>
      <w:proofErr w:type="spellEnd"/>
      <w:r w:rsidRPr="00766D36">
        <w:t xml:space="preserve"> xác định thứ tự hiển thị; </w:t>
      </w:r>
      <w:proofErr w:type="spellStart"/>
      <w:r w:rsidRPr="00766D36">
        <w:t>ToListAsync</w:t>
      </w:r>
      <w:proofErr w:type="spellEnd"/>
      <w:r w:rsidRPr="00766D36">
        <w:t xml:space="preserve"> thực thi truy vấn bất đồng bộ.</w:t>
      </w:r>
    </w:p>
    <w:p w14:paraId="16F06317" w14:textId="77777777" w:rsidR="000D1168" w:rsidRPr="0093661A" w:rsidRDefault="0099019D" w:rsidP="0093661A">
      <w:pPr>
        <w:rPr>
          <w:b/>
          <w:bCs/>
        </w:rPr>
      </w:pPr>
      <w:r w:rsidRPr="0093661A">
        <w:rPr>
          <w:b/>
          <w:bCs/>
        </w:rPr>
        <w:t>Nội dung giao diện đã xây dựng</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354"/>
        <w:gridCol w:w="7006"/>
      </w:tblGrid>
      <w:tr w:rsidR="000D1168" w:rsidRPr="00766D36" w14:paraId="46A9AB38" w14:textId="77777777">
        <w:trPr>
          <w:cantSplit/>
          <w:tblHeader/>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1F163410" w14:textId="77777777" w:rsidR="000D1168" w:rsidRPr="00766D36" w:rsidRDefault="0099019D" w:rsidP="001A34BB">
            <w:pPr>
              <w:keepNext/>
              <w:keepLines/>
              <w:spacing w:after="0"/>
              <w:jc w:val="both"/>
              <w:rPr>
                <w:b/>
                <w:bCs/>
                <w:sz w:val="24"/>
                <w:szCs w:val="24"/>
              </w:rPr>
            </w:pPr>
            <w:r w:rsidRPr="00766D36">
              <w:rPr>
                <w:b/>
                <w:bCs/>
                <w:sz w:val="24"/>
                <w:szCs w:val="24"/>
              </w:rPr>
              <w:t>Thành phần</w:t>
            </w:r>
          </w:p>
        </w:tc>
        <w:tc>
          <w:tcPr>
            <w:tcW w:w="7006" w:type="dxa"/>
            <w:tcBorders>
              <w:top w:val="single" w:sz="4" w:space="0" w:color="000000"/>
              <w:left w:val="single" w:sz="4" w:space="0" w:color="000000"/>
              <w:bottom w:val="single" w:sz="4" w:space="0" w:color="000000"/>
              <w:right w:val="single" w:sz="4" w:space="0" w:color="000000"/>
            </w:tcBorders>
            <w:vAlign w:val="center"/>
          </w:tcPr>
          <w:p w14:paraId="31D800F6" w14:textId="77777777" w:rsidR="000D1168" w:rsidRPr="00766D36" w:rsidRDefault="0099019D" w:rsidP="001A34BB">
            <w:pPr>
              <w:keepNext/>
              <w:keepLines/>
              <w:spacing w:after="0"/>
              <w:jc w:val="both"/>
              <w:rPr>
                <w:b/>
                <w:bCs/>
                <w:sz w:val="24"/>
                <w:szCs w:val="24"/>
              </w:rPr>
            </w:pPr>
            <w:r w:rsidRPr="00766D36">
              <w:rPr>
                <w:b/>
                <w:bCs/>
                <w:sz w:val="24"/>
                <w:szCs w:val="24"/>
              </w:rPr>
              <w:t>Nội dung thể hiện</w:t>
            </w:r>
          </w:p>
        </w:tc>
      </w:tr>
      <w:tr w:rsidR="000D1168" w:rsidRPr="00766D36" w14:paraId="3B9C1745"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761A529D" w14:textId="77777777" w:rsidR="000D1168" w:rsidRPr="00766D36" w:rsidRDefault="0099019D" w:rsidP="001A34BB">
            <w:pPr>
              <w:keepLines/>
              <w:spacing w:after="0"/>
              <w:jc w:val="both"/>
              <w:rPr>
                <w:sz w:val="24"/>
                <w:szCs w:val="24"/>
              </w:rPr>
            </w:pPr>
            <w:r w:rsidRPr="00766D36">
              <w:rPr>
                <w:sz w:val="24"/>
                <w:szCs w:val="24"/>
              </w:rPr>
              <w:t>Đường dẫn</w:t>
            </w:r>
          </w:p>
        </w:tc>
        <w:tc>
          <w:tcPr>
            <w:tcW w:w="7006" w:type="dxa"/>
            <w:tcBorders>
              <w:top w:val="single" w:sz="4" w:space="0" w:color="000000"/>
              <w:left w:val="single" w:sz="4" w:space="0" w:color="000000"/>
              <w:bottom w:val="single" w:sz="4" w:space="0" w:color="000000"/>
              <w:right w:val="single" w:sz="4" w:space="0" w:color="000000"/>
            </w:tcBorders>
            <w:vAlign w:val="center"/>
          </w:tcPr>
          <w:p w14:paraId="6AE057FB" w14:textId="77777777" w:rsidR="000D1168" w:rsidRPr="00766D36" w:rsidRDefault="0099019D" w:rsidP="001A34BB">
            <w:pPr>
              <w:keepLines/>
              <w:spacing w:after="0"/>
              <w:jc w:val="both"/>
              <w:rPr>
                <w:sz w:val="24"/>
                <w:szCs w:val="24"/>
              </w:rPr>
            </w:pPr>
            <w:r w:rsidRPr="00766D36">
              <w:rPr>
                <w:sz w:val="24"/>
                <w:szCs w:val="24"/>
              </w:rPr>
              <w:t>/</w:t>
            </w:r>
            <w:proofErr w:type="spellStart"/>
            <w:r w:rsidRPr="00766D36">
              <w:rPr>
                <w:sz w:val="24"/>
                <w:szCs w:val="24"/>
              </w:rPr>
              <w:t>MonAn</w:t>
            </w:r>
            <w:proofErr w:type="spellEnd"/>
            <w:r w:rsidRPr="00766D36">
              <w:rPr>
                <w:sz w:val="24"/>
                <w:szCs w:val="24"/>
              </w:rPr>
              <w:t>/</w:t>
            </w:r>
            <w:proofErr w:type="spellStart"/>
            <w:r w:rsidRPr="00766D36">
              <w:rPr>
                <w:sz w:val="24"/>
                <w:szCs w:val="24"/>
              </w:rPr>
              <w:t>ThucDon</w:t>
            </w:r>
            <w:proofErr w:type="spellEnd"/>
            <w:r w:rsidRPr="00766D36">
              <w:rPr>
                <w:sz w:val="24"/>
                <w:szCs w:val="24"/>
              </w:rPr>
              <w:t xml:space="preserve">, sử dụng </w:t>
            </w:r>
            <w:proofErr w:type="spellStart"/>
            <w:r w:rsidRPr="00766D36">
              <w:rPr>
                <w:sz w:val="24"/>
                <w:szCs w:val="24"/>
              </w:rPr>
              <w:t>ClientLayout</w:t>
            </w:r>
            <w:proofErr w:type="spellEnd"/>
            <w:r w:rsidRPr="00766D36">
              <w:rPr>
                <w:sz w:val="24"/>
                <w:szCs w:val="24"/>
              </w:rPr>
              <w:t>.</w:t>
            </w:r>
          </w:p>
        </w:tc>
      </w:tr>
      <w:tr w:rsidR="000D1168" w:rsidRPr="00766D36" w14:paraId="66649DCD"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6E3578DF" w14:textId="77777777" w:rsidR="000D1168" w:rsidRPr="00766D36" w:rsidRDefault="0099019D" w:rsidP="001A34BB">
            <w:pPr>
              <w:keepLines/>
              <w:spacing w:after="0"/>
              <w:jc w:val="both"/>
              <w:rPr>
                <w:sz w:val="24"/>
                <w:szCs w:val="24"/>
              </w:rPr>
            </w:pPr>
            <w:r w:rsidRPr="00766D36">
              <w:rPr>
                <w:sz w:val="24"/>
                <w:szCs w:val="24"/>
              </w:rPr>
              <w:t>Các cột</w:t>
            </w:r>
          </w:p>
        </w:tc>
        <w:tc>
          <w:tcPr>
            <w:tcW w:w="7006" w:type="dxa"/>
            <w:tcBorders>
              <w:top w:val="single" w:sz="4" w:space="0" w:color="000000"/>
              <w:left w:val="single" w:sz="4" w:space="0" w:color="000000"/>
              <w:bottom w:val="single" w:sz="4" w:space="0" w:color="000000"/>
              <w:right w:val="single" w:sz="4" w:space="0" w:color="000000"/>
            </w:tcBorders>
            <w:vAlign w:val="center"/>
          </w:tcPr>
          <w:p w14:paraId="146AF5CE" w14:textId="77777777" w:rsidR="000D1168" w:rsidRPr="00766D36" w:rsidRDefault="0099019D" w:rsidP="001A34BB">
            <w:pPr>
              <w:keepLines/>
              <w:spacing w:after="0"/>
              <w:jc w:val="both"/>
              <w:rPr>
                <w:sz w:val="24"/>
                <w:szCs w:val="24"/>
              </w:rPr>
            </w:pPr>
            <w:r w:rsidRPr="00766D36">
              <w:rPr>
                <w:sz w:val="24"/>
                <w:szCs w:val="24"/>
              </w:rPr>
              <w:t>Số thứ tự, tên món ăn, loại món, đơn giá và mô tả.</w:t>
            </w:r>
          </w:p>
        </w:tc>
      </w:tr>
      <w:tr w:rsidR="000D1168" w:rsidRPr="00766D36" w14:paraId="61E6788C"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3D06A3A1" w14:textId="77777777" w:rsidR="000D1168" w:rsidRPr="00766D36" w:rsidRDefault="0099019D" w:rsidP="001A34BB">
            <w:pPr>
              <w:keepLines/>
              <w:spacing w:after="0"/>
              <w:jc w:val="both"/>
              <w:rPr>
                <w:sz w:val="24"/>
                <w:szCs w:val="24"/>
              </w:rPr>
            </w:pPr>
            <w:r w:rsidRPr="00766D36">
              <w:rPr>
                <w:sz w:val="24"/>
                <w:szCs w:val="24"/>
              </w:rPr>
              <w:t>Định dạng giá</w:t>
            </w:r>
          </w:p>
        </w:tc>
        <w:tc>
          <w:tcPr>
            <w:tcW w:w="7006" w:type="dxa"/>
            <w:tcBorders>
              <w:top w:val="single" w:sz="4" w:space="0" w:color="000000"/>
              <w:left w:val="single" w:sz="4" w:space="0" w:color="000000"/>
              <w:bottom w:val="single" w:sz="4" w:space="0" w:color="000000"/>
              <w:right w:val="single" w:sz="4" w:space="0" w:color="000000"/>
            </w:tcBorders>
            <w:vAlign w:val="center"/>
          </w:tcPr>
          <w:p w14:paraId="42C02F61" w14:textId="77777777" w:rsidR="000D1168" w:rsidRPr="00766D36" w:rsidRDefault="0099019D" w:rsidP="001A34BB">
            <w:pPr>
              <w:keepLines/>
              <w:spacing w:after="0"/>
              <w:jc w:val="both"/>
              <w:rPr>
                <w:sz w:val="24"/>
                <w:szCs w:val="24"/>
              </w:rPr>
            </w:pPr>
            <w:r w:rsidRPr="00766D36">
              <w:rPr>
                <w:sz w:val="24"/>
                <w:szCs w:val="24"/>
              </w:rPr>
              <w:t>Định dạng N2 và thêm ký hiệu đ.</w:t>
            </w:r>
          </w:p>
        </w:tc>
      </w:tr>
      <w:tr w:rsidR="000D1168" w:rsidRPr="00766D36" w14:paraId="7B3F80AE"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61AB8AAB" w14:textId="77777777" w:rsidR="000D1168" w:rsidRPr="00766D36" w:rsidRDefault="0099019D" w:rsidP="001A34BB">
            <w:pPr>
              <w:keepLines/>
              <w:spacing w:after="0"/>
              <w:jc w:val="both"/>
              <w:rPr>
                <w:sz w:val="24"/>
                <w:szCs w:val="24"/>
              </w:rPr>
            </w:pPr>
            <w:r w:rsidRPr="00766D36">
              <w:rPr>
                <w:sz w:val="24"/>
                <w:szCs w:val="24"/>
              </w:rPr>
              <w:t>Khi không có món</w:t>
            </w:r>
          </w:p>
        </w:tc>
        <w:tc>
          <w:tcPr>
            <w:tcW w:w="7006" w:type="dxa"/>
            <w:tcBorders>
              <w:top w:val="single" w:sz="4" w:space="0" w:color="000000"/>
              <w:left w:val="single" w:sz="4" w:space="0" w:color="000000"/>
              <w:bottom w:val="single" w:sz="4" w:space="0" w:color="000000"/>
              <w:right w:val="single" w:sz="4" w:space="0" w:color="000000"/>
            </w:tcBorders>
            <w:vAlign w:val="center"/>
          </w:tcPr>
          <w:p w14:paraId="0CF3ACF9" w14:textId="77777777" w:rsidR="000D1168" w:rsidRPr="00766D36" w:rsidRDefault="0099019D" w:rsidP="001A34BB">
            <w:pPr>
              <w:keepLines/>
              <w:spacing w:after="0"/>
              <w:jc w:val="both"/>
              <w:rPr>
                <w:sz w:val="24"/>
                <w:szCs w:val="24"/>
              </w:rPr>
            </w:pPr>
            <w:r w:rsidRPr="00766D36">
              <w:rPr>
                <w:sz w:val="24"/>
                <w:szCs w:val="24"/>
              </w:rPr>
              <w:t>Hiển thị thông báo Hiện chưa có món ăn đang phục vụ.</w:t>
            </w:r>
          </w:p>
        </w:tc>
      </w:tr>
      <w:tr w:rsidR="000D1168" w:rsidRPr="00766D36" w14:paraId="2155954C" w14:textId="77777777" w:rsidTr="00000C84">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4E388434" w14:textId="77777777" w:rsidR="000D1168" w:rsidRPr="00766D36" w:rsidRDefault="0099019D" w:rsidP="001A34BB">
            <w:pPr>
              <w:keepNext/>
              <w:keepLines/>
              <w:spacing w:after="0"/>
              <w:jc w:val="both"/>
              <w:rPr>
                <w:sz w:val="24"/>
                <w:szCs w:val="24"/>
              </w:rPr>
            </w:pPr>
            <w:r w:rsidRPr="00766D36">
              <w:rPr>
                <w:sz w:val="24"/>
                <w:szCs w:val="24"/>
              </w:rPr>
              <w:t>Điều hướng</w:t>
            </w:r>
          </w:p>
        </w:tc>
        <w:tc>
          <w:tcPr>
            <w:tcW w:w="7006" w:type="dxa"/>
            <w:tcBorders>
              <w:top w:val="single" w:sz="4" w:space="0" w:color="000000"/>
              <w:left w:val="single" w:sz="4" w:space="0" w:color="000000"/>
              <w:bottom w:val="single" w:sz="4" w:space="0" w:color="000000"/>
              <w:right w:val="single" w:sz="4" w:space="0" w:color="000000"/>
            </w:tcBorders>
            <w:vAlign w:val="center"/>
          </w:tcPr>
          <w:p w14:paraId="6934956E" w14:textId="77777777" w:rsidR="000D1168" w:rsidRPr="00766D36" w:rsidRDefault="0099019D" w:rsidP="001A34BB">
            <w:pPr>
              <w:keepNext/>
              <w:keepLines/>
              <w:spacing w:after="0"/>
              <w:jc w:val="both"/>
              <w:rPr>
                <w:sz w:val="24"/>
                <w:szCs w:val="24"/>
              </w:rPr>
            </w:pPr>
            <w:r w:rsidRPr="00766D36">
              <w:rPr>
                <w:sz w:val="24"/>
                <w:szCs w:val="24"/>
              </w:rPr>
              <w:t xml:space="preserve">Liên kết Thực đơn trong </w:t>
            </w:r>
            <w:proofErr w:type="spellStart"/>
            <w:r w:rsidRPr="00766D36">
              <w:rPr>
                <w:sz w:val="24"/>
                <w:szCs w:val="24"/>
              </w:rPr>
              <w:t>layout</w:t>
            </w:r>
            <w:proofErr w:type="spellEnd"/>
            <w:r w:rsidRPr="00766D36">
              <w:rPr>
                <w:sz w:val="24"/>
                <w:szCs w:val="24"/>
              </w:rPr>
              <w:t xml:space="preserve"> khách hàng.</w:t>
            </w:r>
          </w:p>
        </w:tc>
      </w:tr>
    </w:tbl>
    <w:p w14:paraId="13CEBCE7" w14:textId="77777777" w:rsidR="00D76D8E" w:rsidRDefault="0000546C">
      <w:pPr>
        <w:pStyle w:val="Caption"/>
        <w:keepLines/>
        <w:spacing w:before="60" w:after="120"/>
        <w:jc w:val="center"/>
        <w:rPr>
          <w:b/>
          <w:bCs w:val="0"/>
          <w:i/>
          <w:iCs/>
          <w:sz w:val="24"/>
          <w:szCs w:val="24"/>
        </w:rPr>
      </w:pPr>
      <w:r>
        <w:rPr>
          <w:bCs w:val="0"/>
          <w:i/>
          <w:iCs/>
          <w:sz w:val="24"/>
          <w:szCs w:val="24"/>
        </w:rPr>
        <w:t>Bảng 7. Nội dung giao diện thực đơn dành cho khách hàng</w:t>
      </w:r>
    </w:p>
    <w:p w14:paraId="6B4D5382" w14:textId="77777777" w:rsidR="000D1168" w:rsidRPr="00766D36" w:rsidRDefault="000D1168" w:rsidP="001A34BB">
      <w:pPr>
        <w:jc w:val="both"/>
      </w:pPr>
    </w:p>
    <w:p w14:paraId="7A59EC7A" w14:textId="77777777" w:rsidR="00F86796" w:rsidRPr="00766D36" w:rsidRDefault="0099019D" w:rsidP="001A34BB">
      <w:pPr>
        <w:keepNext/>
        <w:spacing w:before="80" w:after="60" w:line="240" w:lineRule="auto"/>
        <w:jc w:val="both"/>
      </w:pPr>
      <w:r w:rsidRPr="00766D36">
        <w:rPr>
          <w:noProof/>
        </w:rPr>
        <w:drawing>
          <wp:inline distT="0" distB="0" distL="0" distR="0" wp14:anchorId="7082FB65" wp14:editId="6BF335DE">
            <wp:extent cx="5943600" cy="3041488"/>
            <wp:effectExtent l="0" t="0" r="0" b="0"/>
            <wp:docPr id="2" name="Picture 2" descr="Trang thực đơn nhà hàng hiển thị món đang phục vụ với số thứ tự, tên món, loại món, đơn giá và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55620.png"/>
                    <pic:cNvPicPr/>
                  </pic:nvPicPr>
                  <pic:blipFill>
                    <a:blip r:embed="rId19"/>
                    <a:stretch>
                      <a:fillRect/>
                    </a:stretch>
                  </pic:blipFill>
                  <pic:spPr>
                    <a:xfrm>
                      <a:off x="0" y="0"/>
                      <a:ext cx="5943600" cy="3041488"/>
                    </a:xfrm>
                    <a:prstGeom prst="rect">
                      <a:avLst/>
                    </a:prstGeom>
                  </pic:spPr>
                </pic:pic>
              </a:graphicData>
            </a:graphic>
          </wp:inline>
        </w:drawing>
      </w:r>
    </w:p>
    <w:p w14:paraId="66D1FB87" w14:textId="77777777" w:rsidR="00F86796" w:rsidRPr="00766D36" w:rsidRDefault="0099019D" w:rsidP="0089046F">
      <w:pPr>
        <w:pStyle w:val="Caption"/>
        <w:spacing w:before="60" w:after="120"/>
        <w:jc w:val="center"/>
        <w:rPr>
          <w:i/>
          <w:iCs/>
          <w:sz w:val="24"/>
          <w:szCs w:val="24"/>
        </w:rPr>
      </w:pPr>
      <w:r w:rsidRPr="00766D36">
        <w:rPr>
          <w:i/>
          <w:iCs/>
          <w:sz w:val="24"/>
          <w:szCs w:val="24"/>
        </w:rPr>
        <w:t>Hình 2  Giao diện thực đơn dành cho khách hàng</w:t>
      </w:r>
    </w:p>
    <w:p w14:paraId="10898655" w14:textId="77777777" w:rsidR="000D1168" w:rsidRPr="0093661A" w:rsidRDefault="0099019D" w:rsidP="0093661A">
      <w:pPr>
        <w:rPr>
          <w:b/>
          <w:bCs/>
        </w:rPr>
      </w:pPr>
      <w:r w:rsidRPr="0093661A">
        <w:rPr>
          <w:b/>
          <w:bCs/>
        </w:rPr>
        <w:lastRenderedPageBreak/>
        <w:t>Quy trình minh họa chức năng</w:t>
      </w:r>
    </w:p>
    <w:p w14:paraId="06F33822" w14:textId="77777777" w:rsidR="000D1168" w:rsidRPr="00766D36" w:rsidRDefault="0099019D" w:rsidP="001A34BB">
      <w:pPr>
        <w:jc w:val="both"/>
      </w:pPr>
      <w:proofErr w:type="spellStart"/>
      <w:r w:rsidRPr="00766D36">
        <w:t>Admin</w:t>
      </w:r>
      <w:proofErr w:type="spellEnd"/>
      <w:r w:rsidRPr="00766D36">
        <w:t xml:space="preserve"> mở danh sách món ăn, chọn một món và chuyển sang Ngừng phục vụ. Khi khách truy cập thực đơn, món đó phải được loại khỏi kết quả. </w:t>
      </w:r>
      <w:proofErr w:type="spellStart"/>
      <w:r w:rsidRPr="00766D36">
        <w:t>Admin</w:t>
      </w:r>
      <w:proofErr w:type="spellEnd"/>
      <w:r w:rsidRPr="00766D36">
        <w:t xml:space="preserve"> chọn Phục vụ lại thì món được phép xuất hiện trở lại. Đây là kịch bản cần chạy để kiểm tra sự liên kết giữa phần quản trị và phần khách hàng.</w:t>
      </w:r>
    </w:p>
    <w:p w14:paraId="3BBD2E3E" w14:textId="77777777" w:rsidR="000D1168" w:rsidRPr="00766D36" w:rsidRDefault="0099019D" w:rsidP="001A34BB">
      <w:pPr>
        <w:jc w:val="both"/>
      </w:pPr>
      <w:r w:rsidRPr="00766D36">
        <w:t xml:space="preserve">Tìm kiếm món, phân trang thực đơn, ảnh món và quản lý danh mục loại món riêng chưa được triển khai trong phần hiện có. Các chức năng này có thể bổ sung sau khi hoàn thành các nghiệp vụ bắt buộc còn thiếu của </w:t>
      </w:r>
      <w:proofErr w:type="spellStart"/>
      <w:r w:rsidRPr="00766D36">
        <w:t>Module</w:t>
      </w:r>
      <w:proofErr w:type="spellEnd"/>
      <w:r w:rsidRPr="00766D36">
        <w:t xml:space="preserve"> 3.</w:t>
      </w:r>
    </w:p>
    <w:p w14:paraId="07081AEE" w14:textId="66123EEF" w:rsidR="000D1168" w:rsidRPr="00766D36" w:rsidRDefault="0099019D" w:rsidP="001A34BB">
      <w:pPr>
        <w:pStyle w:val="Heading2"/>
        <w:numPr>
          <w:ilvl w:val="0"/>
          <w:numId w:val="16"/>
        </w:numPr>
        <w:jc w:val="both"/>
      </w:pPr>
      <w:bookmarkStart w:id="42" w:name="_Toc243256165"/>
      <w:r w:rsidRPr="00766D36">
        <w:t>Thiết kế dữ liệu khách hàng</w:t>
      </w:r>
      <w:bookmarkEnd w:id="42"/>
    </w:p>
    <w:p w14:paraId="5CFDCB11" w14:textId="77777777" w:rsidR="000D1168" w:rsidRPr="0093661A" w:rsidRDefault="0099019D" w:rsidP="0093661A">
      <w:pPr>
        <w:rPr>
          <w:b/>
          <w:bCs/>
        </w:rPr>
      </w:pPr>
      <w:proofErr w:type="spellStart"/>
      <w:r w:rsidRPr="0093661A">
        <w:rPr>
          <w:b/>
          <w:bCs/>
        </w:rPr>
        <w:t>Entity</w:t>
      </w:r>
      <w:proofErr w:type="spellEnd"/>
      <w:r w:rsidRPr="0093661A">
        <w:rPr>
          <w:b/>
          <w:bCs/>
        </w:rPr>
        <w:t xml:space="preserve"> </w:t>
      </w:r>
      <w:proofErr w:type="spellStart"/>
      <w:r w:rsidRPr="0093661A">
        <w:rPr>
          <w:b/>
          <w:bCs/>
        </w:rPr>
        <w:t>KhachHang</w:t>
      </w:r>
      <w:proofErr w:type="spellEnd"/>
    </w:p>
    <w:p w14:paraId="0F642445" w14:textId="77777777" w:rsidR="000D1168" w:rsidRPr="00766D36" w:rsidRDefault="0099019D" w:rsidP="001A34BB">
      <w:pPr>
        <w:jc w:val="both"/>
      </w:pPr>
      <w:proofErr w:type="spellStart"/>
      <w:r w:rsidRPr="00766D36">
        <w:t>Entity</w:t>
      </w:r>
      <w:proofErr w:type="spellEnd"/>
      <w:r w:rsidRPr="00766D36">
        <w:t xml:space="preserve"> </w:t>
      </w:r>
      <w:proofErr w:type="spellStart"/>
      <w:r w:rsidRPr="00766D36">
        <w:t>KhachHang</w:t>
      </w:r>
      <w:proofErr w:type="spellEnd"/>
      <w:r w:rsidRPr="00766D36">
        <w:t xml:space="preserve"> đã có đủ mười thuộc tính tại mục 7.2 của đề bài. Dữ liệu hồ sơ được lưu riêng với thông tin đăng nhập và liên kết tới tài khoản thông qua </w:t>
      </w:r>
      <w:proofErr w:type="spellStart"/>
      <w:r w:rsidRPr="00766D36">
        <w:t>MaTaiKhoan</w:t>
      </w:r>
      <w:proofErr w:type="spellEnd"/>
      <w:r w:rsidRPr="00766D36">
        <w:t>.</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354"/>
        <w:gridCol w:w="1793"/>
        <w:gridCol w:w="5213"/>
      </w:tblGrid>
      <w:tr w:rsidR="000D1168" w:rsidRPr="00766D36" w14:paraId="3C32B946" w14:textId="77777777">
        <w:trPr>
          <w:cantSplit/>
          <w:tblHeader/>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0FD01D6C" w14:textId="77777777" w:rsidR="000D1168" w:rsidRPr="00766D36" w:rsidRDefault="0099019D" w:rsidP="001A34BB">
            <w:pPr>
              <w:keepNext/>
              <w:keepLines/>
              <w:spacing w:after="0"/>
              <w:jc w:val="both"/>
              <w:rPr>
                <w:b/>
                <w:bCs/>
                <w:sz w:val="24"/>
                <w:szCs w:val="24"/>
              </w:rPr>
            </w:pPr>
            <w:r w:rsidRPr="00766D36">
              <w:rPr>
                <w:b/>
                <w:bCs/>
                <w:sz w:val="24"/>
                <w:szCs w:val="24"/>
              </w:rPr>
              <w:t>Thuộc tính</w:t>
            </w:r>
          </w:p>
        </w:tc>
        <w:tc>
          <w:tcPr>
            <w:tcW w:w="1793" w:type="dxa"/>
            <w:tcBorders>
              <w:top w:val="single" w:sz="4" w:space="0" w:color="000000"/>
              <w:left w:val="single" w:sz="4" w:space="0" w:color="000000"/>
              <w:bottom w:val="single" w:sz="4" w:space="0" w:color="000000"/>
              <w:right w:val="single" w:sz="4" w:space="0" w:color="000000"/>
            </w:tcBorders>
            <w:vAlign w:val="center"/>
          </w:tcPr>
          <w:p w14:paraId="3E056E1C" w14:textId="77777777" w:rsidR="000D1168" w:rsidRPr="00766D36" w:rsidRDefault="0099019D" w:rsidP="001A34BB">
            <w:pPr>
              <w:keepNext/>
              <w:keepLines/>
              <w:spacing w:after="0"/>
              <w:jc w:val="both"/>
              <w:rPr>
                <w:b/>
                <w:bCs/>
                <w:sz w:val="24"/>
                <w:szCs w:val="24"/>
              </w:rPr>
            </w:pPr>
            <w:r w:rsidRPr="00766D36">
              <w:rPr>
                <w:b/>
                <w:bCs/>
                <w:sz w:val="24"/>
                <w:szCs w:val="24"/>
              </w:rPr>
              <w:t>Kiểu trong C#</w:t>
            </w:r>
          </w:p>
        </w:tc>
        <w:tc>
          <w:tcPr>
            <w:tcW w:w="5213" w:type="dxa"/>
            <w:tcBorders>
              <w:top w:val="single" w:sz="4" w:space="0" w:color="000000"/>
              <w:left w:val="single" w:sz="4" w:space="0" w:color="000000"/>
              <w:bottom w:val="single" w:sz="4" w:space="0" w:color="000000"/>
              <w:right w:val="single" w:sz="4" w:space="0" w:color="000000"/>
            </w:tcBorders>
            <w:vAlign w:val="center"/>
          </w:tcPr>
          <w:p w14:paraId="715DF2A6" w14:textId="77777777" w:rsidR="000D1168" w:rsidRPr="00766D36" w:rsidRDefault="0099019D" w:rsidP="001A34BB">
            <w:pPr>
              <w:keepNext/>
              <w:keepLines/>
              <w:spacing w:after="0"/>
              <w:jc w:val="both"/>
              <w:rPr>
                <w:b/>
                <w:bCs/>
                <w:sz w:val="24"/>
                <w:szCs w:val="24"/>
              </w:rPr>
            </w:pPr>
            <w:r w:rsidRPr="00766D36">
              <w:rPr>
                <w:b/>
                <w:bCs/>
                <w:sz w:val="24"/>
                <w:szCs w:val="24"/>
              </w:rPr>
              <w:t>Ý nghĩa</w:t>
            </w:r>
          </w:p>
        </w:tc>
      </w:tr>
      <w:tr w:rsidR="000D1168" w:rsidRPr="00766D36" w14:paraId="0550CDAB"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00FA8CB9" w14:textId="77777777" w:rsidR="000D1168" w:rsidRPr="00766D36" w:rsidRDefault="0099019D" w:rsidP="001A34BB">
            <w:pPr>
              <w:keepLines/>
              <w:spacing w:after="0"/>
              <w:jc w:val="both"/>
              <w:rPr>
                <w:sz w:val="24"/>
                <w:szCs w:val="24"/>
              </w:rPr>
            </w:pPr>
            <w:proofErr w:type="spellStart"/>
            <w:r w:rsidRPr="00766D36">
              <w:rPr>
                <w:sz w:val="24"/>
                <w:szCs w:val="24"/>
              </w:rPr>
              <w:t>MaKhachHang</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26F543F7" w14:textId="77777777" w:rsidR="000D1168" w:rsidRPr="00766D36" w:rsidRDefault="0099019D" w:rsidP="001A34BB">
            <w:pPr>
              <w:keepLines/>
              <w:spacing w:after="0"/>
              <w:jc w:val="both"/>
              <w:rPr>
                <w:sz w:val="24"/>
                <w:szCs w:val="24"/>
              </w:rPr>
            </w:pPr>
            <w:proofErr w:type="spellStart"/>
            <w:r w:rsidRPr="00766D36">
              <w:rPr>
                <w:sz w:val="24"/>
                <w:szCs w:val="24"/>
              </w:rPr>
              <w:t>int</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2A3D1B65" w14:textId="77777777" w:rsidR="000D1168" w:rsidRPr="00766D36" w:rsidRDefault="0099019D" w:rsidP="001A34BB">
            <w:pPr>
              <w:keepLines/>
              <w:spacing w:after="0"/>
              <w:jc w:val="both"/>
              <w:rPr>
                <w:sz w:val="24"/>
                <w:szCs w:val="24"/>
              </w:rPr>
            </w:pPr>
            <w:r w:rsidRPr="00766D36">
              <w:rPr>
                <w:sz w:val="24"/>
                <w:szCs w:val="24"/>
              </w:rPr>
              <w:t xml:space="preserve">Khóa chính, </w:t>
            </w:r>
            <w:proofErr w:type="spellStart"/>
            <w:r w:rsidRPr="00766D36">
              <w:rPr>
                <w:sz w:val="24"/>
                <w:szCs w:val="24"/>
              </w:rPr>
              <w:t>Identity</w:t>
            </w:r>
            <w:proofErr w:type="spellEnd"/>
            <w:r w:rsidRPr="00766D36">
              <w:rPr>
                <w:sz w:val="24"/>
                <w:szCs w:val="24"/>
              </w:rPr>
              <w:t>.</w:t>
            </w:r>
          </w:p>
        </w:tc>
      </w:tr>
      <w:tr w:rsidR="000D1168" w:rsidRPr="00766D36" w14:paraId="2B162ADC"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07EEDE65" w14:textId="77777777" w:rsidR="000D1168" w:rsidRPr="00766D36" w:rsidRDefault="0099019D" w:rsidP="001A34BB">
            <w:pPr>
              <w:keepLines/>
              <w:spacing w:after="0"/>
              <w:jc w:val="both"/>
              <w:rPr>
                <w:sz w:val="24"/>
                <w:szCs w:val="24"/>
              </w:rPr>
            </w:pPr>
            <w:proofErr w:type="spellStart"/>
            <w:r w:rsidRPr="00766D36">
              <w:rPr>
                <w:sz w:val="24"/>
                <w:szCs w:val="24"/>
              </w:rPr>
              <w:t>MaTaiKhoan</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71D68C89" w14:textId="77777777" w:rsidR="000D1168" w:rsidRPr="00766D36" w:rsidRDefault="0099019D" w:rsidP="001A34BB">
            <w:pPr>
              <w:keepLines/>
              <w:spacing w:after="0"/>
              <w:jc w:val="both"/>
              <w:rPr>
                <w:sz w:val="24"/>
                <w:szCs w:val="24"/>
              </w:rPr>
            </w:pPr>
            <w:proofErr w:type="spellStart"/>
            <w:r w:rsidRPr="00766D36">
              <w:rPr>
                <w:sz w:val="24"/>
                <w:szCs w:val="24"/>
              </w:rPr>
              <w:t>int</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4EDA6309" w14:textId="77777777" w:rsidR="000D1168" w:rsidRPr="00766D36" w:rsidRDefault="0099019D" w:rsidP="001A34BB">
            <w:pPr>
              <w:keepLines/>
              <w:spacing w:after="0"/>
              <w:jc w:val="both"/>
              <w:rPr>
                <w:sz w:val="24"/>
                <w:szCs w:val="24"/>
              </w:rPr>
            </w:pPr>
            <w:r w:rsidRPr="00766D36">
              <w:rPr>
                <w:sz w:val="24"/>
                <w:szCs w:val="24"/>
              </w:rPr>
              <w:t xml:space="preserve">Khóa ngoại liên kết đến </w:t>
            </w:r>
            <w:proofErr w:type="spellStart"/>
            <w:r w:rsidRPr="00766D36">
              <w:rPr>
                <w:sz w:val="24"/>
                <w:szCs w:val="24"/>
              </w:rPr>
              <w:t>TaiKhoan</w:t>
            </w:r>
            <w:proofErr w:type="spellEnd"/>
            <w:r w:rsidRPr="00766D36">
              <w:rPr>
                <w:sz w:val="24"/>
                <w:szCs w:val="24"/>
              </w:rPr>
              <w:t>.</w:t>
            </w:r>
          </w:p>
        </w:tc>
      </w:tr>
      <w:tr w:rsidR="000D1168" w:rsidRPr="00766D36" w14:paraId="6C265D3F"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0C77048E" w14:textId="77777777" w:rsidR="000D1168" w:rsidRPr="00766D36" w:rsidRDefault="0099019D" w:rsidP="001A34BB">
            <w:pPr>
              <w:keepLines/>
              <w:spacing w:after="0"/>
              <w:jc w:val="both"/>
              <w:rPr>
                <w:sz w:val="24"/>
                <w:szCs w:val="24"/>
              </w:rPr>
            </w:pPr>
            <w:proofErr w:type="spellStart"/>
            <w:r w:rsidRPr="00766D36">
              <w:rPr>
                <w:sz w:val="24"/>
                <w:szCs w:val="24"/>
              </w:rPr>
              <w:t>HoTen</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4CF66BC4"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2491102D" w14:textId="77777777" w:rsidR="000D1168" w:rsidRPr="00766D36" w:rsidRDefault="0099019D" w:rsidP="001A34BB">
            <w:pPr>
              <w:keepLines/>
              <w:spacing w:after="0"/>
              <w:jc w:val="both"/>
              <w:rPr>
                <w:sz w:val="24"/>
                <w:szCs w:val="24"/>
              </w:rPr>
            </w:pPr>
            <w:r w:rsidRPr="00766D36">
              <w:rPr>
                <w:sz w:val="24"/>
                <w:szCs w:val="24"/>
              </w:rPr>
              <w:t>Bắt buộc, tối đa 250 ký tự.</w:t>
            </w:r>
          </w:p>
        </w:tc>
      </w:tr>
      <w:tr w:rsidR="000D1168" w:rsidRPr="00766D36" w14:paraId="35DFDA03"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16D41DFE" w14:textId="77777777" w:rsidR="000D1168" w:rsidRPr="00766D36" w:rsidRDefault="0099019D" w:rsidP="001A34BB">
            <w:pPr>
              <w:keepLines/>
              <w:spacing w:after="0"/>
              <w:jc w:val="both"/>
              <w:rPr>
                <w:sz w:val="24"/>
                <w:szCs w:val="24"/>
              </w:rPr>
            </w:pPr>
            <w:proofErr w:type="spellStart"/>
            <w:r w:rsidRPr="00766D36">
              <w:rPr>
                <w:sz w:val="24"/>
                <w:szCs w:val="24"/>
              </w:rPr>
              <w:t>NgaySinh</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628F6686" w14:textId="77777777" w:rsidR="000D1168" w:rsidRPr="00766D36" w:rsidRDefault="0099019D" w:rsidP="001A34BB">
            <w:pPr>
              <w:keepLines/>
              <w:spacing w:after="0"/>
              <w:jc w:val="both"/>
              <w:rPr>
                <w:sz w:val="24"/>
                <w:szCs w:val="24"/>
              </w:rPr>
            </w:pPr>
            <w:proofErr w:type="spellStart"/>
            <w:r w:rsidRPr="00766D36">
              <w:rPr>
                <w:sz w:val="24"/>
                <w:szCs w:val="24"/>
              </w:rPr>
              <w:t>DateTime</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325D06EF" w14:textId="77777777" w:rsidR="000D1168" w:rsidRPr="00766D36" w:rsidRDefault="0099019D" w:rsidP="001A34BB">
            <w:pPr>
              <w:keepLines/>
              <w:spacing w:after="0"/>
              <w:jc w:val="both"/>
              <w:rPr>
                <w:sz w:val="24"/>
                <w:szCs w:val="24"/>
              </w:rPr>
            </w:pPr>
            <w:r w:rsidRPr="00766D36">
              <w:rPr>
                <w:sz w:val="24"/>
                <w:szCs w:val="24"/>
              </w:rPr>
              <w:t xml:space="preserve">Ngày sinh, có </w:t>
            </w:r>
            <w:proofErr w:type="spellStart"/>
            <w:r w:rsidRPr="00766D36">
              <w:rPr>
                <w:sz w:val="24"/>
                <w:szCs w:val="24"/>
              </w:rPr>
              <w:t>DataType.Date</w:t>
            </w:r>
            <w:proofErr w:type="spellEnd"/>
            <w:r w:rsidRPr="00766D36">
              <w:rPr>
                <w:sz w:val="24"/>
                <w:szCs w:val="24"/>
              </w:rPr>
              <w:t>.</w:t>
            </w:r>
          </w:p>
        </w:tc>
      </w:tr>
      <w:tr w:rsidR="000D1168" w:rsidRPr="00766D36" w14:paraId="7DCFBC20"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67BB811A" w14:textId="77777777" w:rsidR="000D1168" w:rsidRPr="00766D36" w:rsidRDefault="0099019D" w:rsidP="001A34BB">
            <w:pPr>
              <w:keepLines/>
              <w:spacing w:after="0"/>
              <w:jc w:val="both"/>
              <w:rPr>
                <w:sz w:val="24"/>
                <w:szCs w:val="24"/>
              </w:rPr>
            </w:pPr>
            <w:proofErr w:type="spellStart"/>
            <w:r w:rsidRPr="00766D36">
              <w:rPr>
                <w:sz w:val="24"/>
                <w:szCs w:val="24"/>
              </w:rPr>
              <w:t>GioiTinh</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1F549E62" w14:textId="77777777" w:rsidR="000D1168" w:rsidRPr="00766D36" w:rsidRDefault="0099019D" w:rsidP="001A34BB">
            <w:pPr>
              <w:keepLines/>
              <w:spacing w:after="0"/>
              <w:jc w:val="both"/>
              <w:rPr>
                <w:sz w:val="24"/>
                <w:szCs w:val="24"/>
              </w:rPr>
            </w:pPr>
            <w:proofErr w:type="spellStart"/>
            <w:r w:rsidRPr="00766D36">
              <w:rPr>
                <w:sz w:val="24"/>
                <w:szCs w:val="24"/>
              </w:rPr>
              <w:t>bool</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0C4CEA93" w14:textId="77777777" w:rsidR="000D1168" w:rsidRPr="00766D36" w:rsidRDefault="0099019D" w:rsidP="001A34BB">
            <w:pPr>
              <w:keepLines/>
              <w:spacing w:after="0"/>
              <w:jc w:val="both"/>
              <w:rPr>
                <w:sz w:val="24"/>
                <w:szCs w:val="24"/>
              </w:rPr>
            </w:pPr>
            <w:r w:rsidRPr="00766D36">
              <w:rPr>
                <w:sz w:val="24"/>
                <w:szCs w:val="24"/>
              </w:rPr>
              <w:t>Giới tính được chọn khi đăng ký.</w:t>
            </w:r>
          </w:p>
        </w:tc>
      </w:tr>
      <w:tr w:rsidR="000D1168" w:rsidRPr="00766D36" w14:paraId="4E439FD9"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257116B5" w14:textId="77777777" w:rsidR="000D1168" w:rsidRPr="00766D36" w:rsidRDefault="0099019D" w:rsidP="001A34BB">
            <w:pPr>
              <w:keepLines/>
              <w:spacing w:after="0"/>
              <w:jc w:val="both"/>
              <w:rPr>
                <w:sz w:val="24"/>
                <w:szCs w:val="24"/>
              </w:rPr>
            </w:pPr>
            <w:proofErr w:type="spellStart"/>
            <w:r w:rsidRPr="00766D36">
              <w:rPr>
                <w:sz w:val="24"/>
                <w:szCs w:val="24"/>
              </w:rPr>
              <w:t>SoDienThoai</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7E80D3A0"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2F4391F8" w14:textId="77777777" w:rsidR="000D1168" w:rsidRPr="00766D36" w:rsidRDefault="0099019D" w:rsidP="001A34BB">
            <w:pPr>
              <w:keepLines/>
              <w:spacing w:after="0"/>
              <w:jc w:val="both"/>
              <w:rPr>
                <w:sz w:val="24"/>
                <w:szCs w:val="24"/>
              </w:rPr>
            </w:pPr>
            <w:r w:rsidRPr="00766D36">
              <w:rPr>
                <w:sz w:val="24"/>
                <w:szCs w:val="24"/>
              </w:rPr>
              <w:t>Số điện thoại bắt buộc.</w:t>
            </w:r>
          </w:p>
        </w:tc>
      </w:tr>
      <w:tr w:rsidR="000D1168" w:rsidRPr="00766D36" w14:paraId="57E81AB0"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13582FFC" w14:textId="77777777" w:rsidR="000D1168" w:rsidRPr="00766D36" w:rsidRDefault="0099019D" w:rsidP="001A34BB">
            <w:pPr>
              <w:keepLines/>
              <w:spacing w:after="0"/>
              <w:jc w:val="both"/>
              <w:rPr>
                <w:sz w:val="24"/>
                <w:szCs w:val="24"/>
              </w:rPr>
            </w:pPr>
            <w:proofErr w:type="spellStart"/>
            <w:r w:rsidRPr="00766D36">
              <w:rPr>
                <w:sz w:val="24"/>
                <w:szCs w:val="24"/>
              </w:rPr>
              <w:t>Email</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39359C75"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58BFFA09" w14:textId="77777777" w:rsidR="000D1168" w:rsidRPr="00766D36" w:rsidRDefault="0099019D" w:rsidP="001A34BB">
            <w:pPr>
              <w:keepLines/>
              <w:spacing w:after="0"/>
              <w:jc w:val="both"/>
              <w:rPr>
                <w:sz w:val="24"/>
                <w:szCs w:val="24"/>
              </w:rPr>
            </w:pPr>
            <w:r w:rsidRPr="00766D36">
              <w:rPr>
                <w:sz w:val="24"/>
                <w:szCs w:val="24"/>
              </w:rPr>
              <w:t xml:space="preserve">Địa chỉ </w:t>
            </w:r>
            <w:proofErr w:type="spellStart"/>
            <w:r w:rsidRPr="00766D36">
              <w:rPr>
                <w:sz w:val="24"/>
                <w:szCs w:val="24"/>
              </w:rPr>
              <w:t>email</w:t>
            </w:r>
            <w:proofErr w:type="spellEnd"/>
            <w:r w:rsidRPr="00766D36">
              <w:rPr>
                <w:sz w:val="24"/>
                <w:szCs w:val="24"/>
              </w:rPr>
              <w:t xml:space="preserve"> bắt buộc.</w:t>
            </w:r>
          </w:p>
        </w:tc>
      </w:tr>
      <w:tr w:rsidR="000D1168" w:rsidRPr="00766D36" w14:paraId="0543E8B4"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7E54AF98" w14:textId="77777777" w:rsidR="000D1168" w:rsidRPr="00766D36" w:rsidRDefault="0099019D" w:rsidP="001A34BB">
            <w:pPr>
              <w:keepLines/>
              <w:spacing w:after="0"/>
              <w:jc w:val="both"/>
              <w:rPr>
                <w:sz w:val="24"/>
                <w:szCs w:val="24"/>
              </w:rPr>
            </w:pPr>
            <w:proofErr w:type="spellStart"/>
            <w:r w:rsidRPr="00766D36">
              <w:rPr>
                <w:sz w:val="24"/>
                <w:szCs w:val="24"/>
              </w:rPr>
              <w:t>DiaChi</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11E15C5F" w14:textId="77777777" w:rsidR="000D1168" w:rsidRPr="00766D36" w:rsidRDefault="0099019D" w:rsidP="001A34BB">
            <w:pPr>
              <w:keepLines/>
              <w:spacing w:after="0"/>
              <w:jc w:val="both"/>
              <w:rPr>
                <w:sz w:val="24"/>
                <w:szCs w:val="24"/>
              </w:rPr>
            </w:pPr>
            <w:proofErr w:type="spellStart"/>
            <w:r w:rsidRPr="00766D36">
              <w:rPr>
                <w:sz w:val="24"/>
                <w:szCs w:val="24"/>
              </w:rPr>
              <w:t>string</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0DA16F9F" w14:textId="77777777" w:rsidR="000D1168" w:rsidRPr="00766D36" w:rsidRDefault="0099019D" w:rsidP="001A34BB">
            <w:pPr>
              <w:keepLines/>
              <w:spacing w:after="0"/>
              <w:jc w:val="both"/>
              <w:rPr>
                <w:sz w:val="24"/>
                <w:szCs w:val="24"/>
              </w:rPr>
            </w:pPr>
            <w:r w:rsidRPr="00766D36">
              <w:rPr>
                <w:sz w:val="24"/>
                <w:szCs w:val="24"/>
              </w:rPr>
              <w:t>Địa chỉ liên hệ bắt buộc.</w:t>
            </w:r>
          </w:p>
        </w:tc>
      </w:tr>
      <w:tr w:rsidR="000D1168" w:rsidRPr="00766D36" w14:paraId="56EA63B7"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1942EEE0" w14:textId="77777777" w:rsidR="000D1168" w:rsidRPr="00766D36" w:rsidRDefault="0099019D" w:rsidP="001A34BB">
            <w:pPr>
              <w:keepLines/>
              <w:spacing w:after="0"/>
              <w:jc w:val="both"/>
              <w:rPr>
                <w:sz w:val="24"/>
                <w:szCs w:val="24"/>
              </w:rPr>
            </w:pPr>
            <w:proofErr w:type="spellStart"/>
            <w:r w:rsidRPr="00766D36">
              <w:rPr>
                <w:sz w:val="24"/>
                <w:szCs w:val="24"/>
              </w:rPr>
              <w:t>NgayDangKy</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37D2C4AB" w14:textId="77777777" w:rsidR="000D1168" w:rsidRPr="00766D36" w:rsidRDefault="0099019D" w:rsidP="001A34BB">
            <w:pPr>
              <w:keepLines/>
              <w:spacing w:after="0"/>
              <w:jc w:val="both"/>
              <w:rPr>
                <w:sz w:val="24"/>
                <w:szCs w:val="24"/>
              </w:rPr>
            </w:pPr>
            <w:proofErr w:type="spellStart"/>
            <w:r w:rsidRPr="00766D36">
              <w:rPr>
                <w:sz w:val="24"/>
                <w:szCs w:val="24"/>
              </w:rPr>
              <w:t>DateTime</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2BCF9DED" w14:textId="77777777" w:rsidR="000D1168" w:rsidRPr="00766D36" w:rsidRDefault="0099019D" w:rsidP="001A34BB">
            <w:pPr>
              <w:keepLines/>
              <w:spacing w:after="0"/>
              <w:jc w:val="both"/>
              <w:rPr>
                <w:sz w:val="24"/>
                <w:szCs w:val="24"/>
              </w:rPr>
            </w:pPr>
            <w:r w:rsidRPr="00766D36">
              <w:rPr>
                <w:sz w:val="24"/>
                <w:szCs w:val="24"/>
              </w:rPr>
              <w:t>Thời điểm hệ thống tạo hồ sơ.</w:t>
            </w:r>
          </w:p>
        </w:tc>
      </w:tr>
      <w:tr w:rsidR="000D1168" w:rsidRPr="00766D36" w14:paraId="1E1E7B83" w14:textId="77777777">
        <w:tblPrEx>
          <w:shd w:val="clear" w:color="auto" w:fill="auto"/>
        </w:tblPrEx>
        <w:trPr>
          <w:cantSplit/>
          <w:jc w:val="center"/>
        </w:trPr>
        <w:tc>
          <w:tcPr>
            <w:tcW w:w="2354" w:type="dxa"/>
            <w:tcBorders>
              <w:top w:val="single" w:sz="4" w:space="0" w:color="000000"/>
              <w:left w:val="single" w:sz="4" w:space="0" w:color="000000"/>
              <w:bottom w:val="single" w:sz="4" w:space="0" w:color="000000"/>
              <w:right w:val="single" w:sz="4" w:space="0" w:color="000000"/>
            </w:tcBorders>
            <w:vAlign w:val="center"/>
          </w:tcPr>
          <w:p w14:paraId="79003C6B" w14:textId="77777777" w:rsidR="000D1168" w:rsidRPr="00766D36" w:rsidRDefault="0099019D" w:rsidP="001A34BB">
            <w:pPr>
              <w:keepNext/>
              <w:keepLines/>
              <w:spacing w:after="0"/>
              <w:jc w:val="both"/>
              <w:rPr>
                <w:sz w:val="24"/>
                <w:szCs w:val="24"/>
              </w:rPr>
            </w:pPr>
            <w:proofErr w:type="spellStart"/>
            <w:r w:rsidRPr="00766D36">
              <w:rPr>
                <w:sz w:val="24"/>
                <w:szCs w:val="24"/>
              </w:rPr>
              <w:t>TrangThai</w:t>
            </w:r>
            <w:proofErr w:type="spellEnd"/>
          </w:p>
        </w:tc>
        <w:tc>
          <w:tcPr>
            <w:tcW w:w="1793" w:type="dxa"/>
            <w:tcBorders>
              <w:top w:val="single" w:sz="4" w:space="0" w:color="000000"/>
              <w:left w:val="single" w:sz="4" w:space="0" w:color="000000"/>
              <w:bottom w:val="single" w:sz="4" w:space="0" w:color="000000"/>
              <w:right w:val="single" w:sz="4" w:space="0" w:color="000000"/>
            </w:tcBorders>
            <w:vAlign w:val="center"/>
          </w:tcPr>
          <w:p w14:paraId="191AC604" w14:textId="77777777" w:rsidR="000D1168" w:rsidRPr="00766D36" w:rsidRDefault="0099019D" w:rsidP="001A34BB">
            <w:pPr>
              <w:keepNext/>
              <w:keepLines/>
              <w:spacing w:after="0"/>
              <w:jc w:val="both"/>
              <w:rPr>
                <w:sz w:val="24"/>
                <w:szCs w:val="24"/>
              </w:rPr>
            </w:pPr>
            <w:proofErr w:type="spellStart"/>
            <w:r w:rsidRPr="00766D36">
              <w:rPr>
                <w:sz w:val="24"/>
                <w:szCs w:val="24"/>
              </w:rPr>
              <w:t>bool</w:t>
            </w:r>
            <w:proofErr w:type="spellEnd"/>
          </w:p>
        </w:tc>
        <w:tc>
          <w:tcPr>
            <w:tcW w:w="5213" w:type="dxa"/>
            <w:tcBorders>
              <w:top w:val="single" w:sz="4" w:space="0" w:color="000000"/>
              <w:left w:val="single" w:sz="4" w:space="0" w:color="000000"/>
              <w:bottom w:val="single" w:sz="4" w:space="0" w:color="000000"/>
              <w:right w:val="single" w:sz="4" w:space="0" w:color="000000"/>
            </w:tcBorders>
            <w:vAlign w:val="center"/>
          </w:tcPr>
          <w:p w14:paraId="332B45B8" w14:textId="77777777" w:rsidR="000D1168" w:rsidRPr="00766D36" w:rsidRDefault="0099019D" w:rsidP="001A34BB">
            <w:pPr>
              <w:keepNext/>
              <w:keepLines/>
              <w:spacing w:after="0"/>
              <w:jc w:val="both"/>
              <w:rPr>
                <w:sz w:val="24"/>
                <w:szCs w:val="24"/>
              </w:rPr>
            </w:pPr>
            <w:r w:rsidRPr="00766D36">
              <w:rPr>
                <w:sz w:val="24"/>
                <w:szCs w:val="24"/>
              </w:rPr>
              <w:t>Trạng thái hoạt động của khách hàng.</w:t>
            </w:r>
          </w:p>
        </w:tc>
      </w:tr>
    </w:tbl>
    <w:p w14:paraId="7D319B24" w14:textId="77777777" w:rsidR="00D76D8E" w:rsidRDefault="0000546C">
      <w:pPr>
        <w:pStyle w:val="Caption"/>
        <w:keepLines/>
        <w:spacing w:before="60" w:after="120"/>
        <w:jc w:val="center"/>
        <w:rPr>
          <w:b/>
          <w:bCs w:val="0"/>
          <w:i/>
          <w:iCs/>
          <w:sz w:val="24"/>
          <w:szCs w:val="24"/>
        </w:rPr>
      </w:pPr>
      <w:r>
        <w:rPr>
          <w:bCs w:val="0"/>
          <w:i/>
          <w:iCs/>
          <w:sz w:val="24"/>
          <w:szCs w:val="24"/>
        </w:rPr>
        <w:t>Bảng 8. Cấu trúc dữ liệu khách hàng KhachHang</w:t>
      </w:r>
    </w:p>
    <w:p w14:paraId="12751800" w14:textId="77777777" w:rsidR="000D1168" w:rsidRPr="00766D36" w:rsidRDefault="000D1168" w:rsidP="001A34BB">
      <w:pPr>
        <w:jc w:val="both"/>
      </w:pPr>
    </w:p>
    <w:p w14:paraId="31266F73" w14:textId="77777777" w:rsidR="000D1168" w:rsidRPr="0093661A" w:rsidRDefault="0099019D" w:rsidP="0093661A">
      <w:pPr>
        <w:rPr>
          <w:b/>
          <w:bCs/>
        </w:rPr>
      </w:pPr>
      <w:r w:rsidRPr="0093661A">
        <w:rPr>
          <w:b/>
          <w:bCs/>
        </w:rPr>
        <w:t>Quan hệ giữa tài khoản và khách hàng</w:t>
      </w:r>
    </w:p>
    <w:p w14:paraId="2A8E5224" w14:textId="77777777" w:rsidR="000D1168" w:rsidRPr="00766D36" w:rsidRDefault="0099019D" w:rsidP="001A34BB">
      <w:pPr>
        <w:jc w:val="both"/>
      </w:pPr>
      <w:proofErr w:type="spellStart"/>
      <w:r w:rsidRPr="00766D36">
        <w:t>KhachHang</w:t>
      </w:r>
      <w:proofErr w:type="spellEnd"/>
      <w:r w:rsidRPr="00766D36">
        <w:t xml:space="preserve"> có </w:t>
      </w:r>
      <w:proofErr w:type="spellStart"/>
      <w:r w:rsidRPr="00766D36">
        <w:t>navigation</w:t>
      </w:r>
      <w:proofErr w:type="spellEnd"/>
      <w:r w:rsidRPr="00766D36">
        <w:t xml:space="preserve"> </w:t>
      </w:r>
      <w:proofErr w:type="spellStart"/>
      <w:r w:rsidRPr="00766D36">
        <w:t>TaiKhoan</w:t>
      </w:r>
      <w:proofErr w:type="spellEnd"/>
      <w:r w:rsidRPr="00766D36">
        <w:t xml:space="preserve"> và thuộc tính </w:t>
      </w:r>
      <w:proofErr w:type="spellStart"/>
      <w:r w:rsidRPr="00766D36">
        <w:t>ForeignKey</w:t>
      </w:r>
      <w:proofErr w:type="spellEnd"/>
      <w:r w:rsidRPr="00766D36">
        <w:t xml:space="preserve"> liên kết </w:t>
      </w:r>
      <w:proofErr w:type="spellStart"/>
      <w:r w:rsidRPr="00766D36">
        <w:t>MaTaiKhoan</w:t>
      </w:r>
      <w:proofErr w:type="spellEnd"/>
      <w:r w:rsidRPr="00766D36">
        <w:t xml:space="preserve">. </w:t>
      </w:r>
      <w:proofErr w:type="spellStart"/>
      <w:r w:rsidRPr="00766D36">
        <w:t>Migration</w:t>
      </w:r>
      <w:proofErr w:type="spellEnd"/>
      <w:r w:rsidRPr="00766D36">
        <w:t xml:space="preserve"> tạo khóa ngoại </w:t>
      </w:r>
      <w:proofErr w:type="spellStart"/>
      <w:r w:rsidRPr="00766D36">
        <w:t>FK_KhachHangs_TaiKhoans_MaTaiKhoan</w:t>
      </w:r>
      <w:proofErr w:type="spellEnd"/>
      <w:r w:rsidRPr="00766D36">
        <w:t xml:space="preserve"> cùng chỉ mục </w:t>
      </w:r>
      <w:proofErr w:type="spellStart"/>
      <w:r w:rsidRPr="00766D36">
        <w:t>unique</w:t>
      </w:r>
      <w:proofErr w:type="spellEnd"/>
      <w:r w:rsidRPr="00766D36">
        <w:t xml:space="preserve"> trên </w:t>
      </w:r>
      <w:proofErr w:type="spellStart"/>
      <w:r w:rsidRPr="00766D36">
        <w:t>MaTaiKhoan</w:t>
      </w:r>
      <w:proofErr w:type="spellEnd"/>
      <w:r w:rsidRPr="00766D36">
        <w:t>. Vì vậy, mỗi hồ sơ khách hàng bắt buộc thuộc một tài khoản và một tài khoản có tối đa một hồ sơ khách hàng.</w:t>
      </w:r>
    </w:p>
    <w:p w14:paraId="30F1EDDF" w14:textId="77777777" w:rsidR="000D1168" w:rsidRPr="00766D36" w:rsidRDefault="0099019D" w:rsidP="001A34BB">
      <w:pPr>
        <w:jc w:val="both"/>
      </w:pPr>
      <w:proofErr w:type="spellStart"/>
      <w:r w:rsidRPr="00766D36">
        <w:lastRenderedPageBreak/>
        <w:t>Migration</w:t>
      </w:r>
      <w:proofErr w:type="spellEnd"/>
      <w:r w:rsidRPr="00766D36">
        <w:t xml:space="preserve"> cấu hình xóa </w:t>
      </w:r>
      <w:proofErr w:type="spellStart"/>
      <w:r w:rsidRPr="00766D36">
        <w:t>cascade</w:t>
      </w:r>
      <w:proofErr w:type="spellEnd"/>
      <w:r w:rsidRPr="00766D36">
        <w:t xml:space="preserve"> từ </w:t>
      </w:r>
      <w:proofErr w:type="spellStart"/>
      <w:r w:rsidRPr="00766D36">
        <w:t>TaiKhoans</w:t>
      </w:r>
      <w:proofErr w:type="spellEnd"/>
      <w:r w:rsidRPr="00766D36">
        <w:t xml:space="preserve"> tới </w:t>
      </w:r>
      <w:proofErr w:type="spellStart"/>
      <w:r w:rsidRPr="00766D36">
        <w:t>KhachHangs</w:t>
      </w:r>
      <w:proofErr w:type="spellEnd"/>
      <w:r w:rsidRPr="00766D36">
        <w:t xml:space="preserve">. Cấu trúc hiện tại mới có quan hệ tài khoản và khách hàng; </w:t>
      </w:r>
      <w:proofErr w:type="spellStart"/>
      <w:r w:rsidRPr="00766D36">
        <w:t>navigation</w:t>
      </w:r>
      <w:proofErr w:type="spellEnd"/>
      <w:r w:rsidRPr="00766D36">
        <w:t xml:space="preserve"> từ khách hàng tới </w:t>
      </w:r>
      <w:proofErr w:type="spellStart"/>
      <w:r w:rsidRPr="00766D36">
        <w:t>PhieuDatBan</w:t>
      </w:r>
      <w:proofErr w:type="spellEnd"/>
      <w:r w:rsidRPr="00766D36">
        <w:t xml:space="preserve"> đang để trong chú thích, chưa tạo quan hệ đặt bàn thực tế.</w:t>
      </w:r>
    </w:p>
    <w:p w14:paraId="4C3F3FBB" w14:textId="77777777" w:rsidR="000D1168" w:rsidRPr="0093661A" w:rsidRDefault="0099019D" w:rsidP="0093661A">
      <w:pPr>
        <w:rPr>
          <w:b/>
          <w:bCs/>
        </w:rPr>
      </w:pPr>
      <w:r w:rsidRPr="0093661A">
        <w:rPr>
          <w:b/>
          <w:bCs/>
        </w:rPr>
        <w:t xml:space="preserve">Phạm vi </w:t>
      </w:r>
      <w:proofErr w:type="spellStart"/>
      <w:r w:rsidRPr="0093661A">
        <w:rPr>
          <w:b/>
          <w:bCs/>
        </w:rPr>
        <w:t>validation</w:t>
      </w:r>
      <w:proofErr w:type="spellEnd"/>
      <w:r w:rsidRPr="0093661A">
        <w:rPr>
          <w:b/>
          <w:bCs/>
        </w:rPr>
        <w:t xml:space="preserve"> của </w:t>
      </w:r>
      <w:proofErr w:type="spellStart"/>
      <w:r w:rsidRPr="0093661A">
        <w:rPr>
          <w:b/>
          <w:bCs/>
        </w:rPr>
        <w:t>entity</w:t>
      </w:r>
      <w:proofErr w:type="spellEnd"/>
    </w:p>
    <w:p w14:paraId="68DBCF23" w14:textId="77777777" w:rsidR="00582914" w:rsidRPr="00766D36" w:rsidRDefault="0099019D" w:rsidP="001A34BB">
      <w:pPr>
        <w:jc w:val="both"/>
      </w:pPr>
      <w:proofErr w:type="spellStart"/>
      <w:r w:rsidRPr="00766D36">
        <w:t>Model</w:t>
      </w:r>
      <w:proofErr w:type="spellEnd"/>
      <w:r w:rsidRPr="00766D36">
        <w:t xml:space="preserve"> khai báo </w:t>
      </w:r>
      <w:proofErr w:type="spellStart"/>
      <w:r w:rsidRPr="00766D36">
        <w:t>Required</w:t>
      </w:r>
      <w:proofErr w:type="spellEnd"/>
      <w:r w:rsidRPr="00766D36">
        <w:t xml:space="preserve"> và </w:t>
      </w:r>
      <w:proofErr w:type="spellStart"/>
      <w:r w:rsidRPr="00766D36">
        <w:t>DataType</w:t>
      </w:r>
      <w:proofErr w:type="spellEnd"/>
      <w:r w:rsidRPr="00766D36">
        <w:t xml:space="preserve"> cho một số trường. </w:t>
      </w:r>
      <w:proofErr w:type="spellStart"/>
      <w:r w:rsidRPr="00766D36">
        <w:t>DataType</w:t>
      </w:r>
      <w:proofErr w:type="spellEnd"/>
      <w:r w:rsidRPr="00766D36">
        <w:t xml:space="preserve"> chủ yếu mô tả loại dữ liệu hiển thị; việc kiểm tra định dạng </w:t>
      </w:r>
      <w:proofErr w:type="spellStart"/>
      <w:r w:rsidRPr="00766D36">
        <w:t>email</w:t>
      </w:r>
      <w:proofErr w:type="spellEnd"/>
      <w:r w:rsidRPr="00766D36">
        <w:t xml:space="preserve">, điện thoại và ngày sinh hiện được thực hiện trong </w:t>
      </w:r>
      <w:proofErr w:type="spellStart"/>
      <w:r w:rsidRPr="00766D36">
        <w:t>LoginService</w:t>
      </w:r>
      <w:proofErr w:type="spellEnd"/>
      <w:r w:rsidRPr="00766D36">
        <w:t xml:space="preserve"> ở luồng đăng ký. Khi bổ sung sửa hồ sơ, cần tái sử dụng các quy tắc này cho luồng cập </w:t>
      </w:r>
      <w:r w:rsidR="00582914" w:rsidRPr="00766D36">
        <w:t>nhật.</w:t>
      </w:r>
    </w:p>
    <w:p w14:paraId="39946F59" w14:textId="53F13DC7" w:rsidR="000D1168" w:rsidRPr="00472FAA" w:rsidRDefault="0099019D" w:rsidP="001A34BB">
      <w:pPr>
        <w:pStyle w:val="Heading2"/>
        <w:numPr>
          <w:ilvl w:val="0"/>
          <w:numId w:val="16"/>
        </w:numPr>
        <w:jc w:val="both"/>
      </w:pPr>
      <w:bookmarkStart w:id="43" w:name="_Toc243256166"/>
      <w:r w:rsidRPr="00472FAA">
        <w:t>Khởi tạo hồ sơ trong luồng đăng ký</w:t>
      </w:r>
      <w:bookmarkEnd w:id="43"/>
    </w:p>
    <w:p w14:paraId="0E807157" w14:textId="77777777" w:rsidR="000D1168" w:rsidRPr="0093661A" w:rsidRDefault="0099019D" w:rsidP="0093661A">
      <w:pPr>
        <w:rPr>
          <w:b/>
          <w:bCs/>
        </w:rPr>
      </w:pPr>
      <w:r w:rsidRPr="0093661A">
        <w:rPr>
          <w:b/>
          <w:bCs/>
        </w:rPr>
        <w:t>Các bước đã tích hợp</w:t>
      </w:r>
    </w:p>
    <w:p w14:paraId="12003786" w14:textId="77777777" w:rsidR="00695C72" w:rsidRDefault="0099019D" w:rsidP="00695C72">
      <w:pPr>
        <w:jc w:val="both"/>
      </w:pPr>
      <w:r w:rsidRPr="00766D36">
        <w:t xml:space="preserve">Biểu mẫu đăng ký nhận thông tin tài khoản cùng họ tên, </w:t>
      </w:r>
      <w:proofErr w:type="spellStart"/>
      <w:r w:rsidRPr="00766D36">
        <w:t>email</w:t>
      </w:r>
      <w:proofErr w:type="spellEnd"/>
      <w:r w:rsidRPr="00766D36">
        <w:t xml:space="preserve">, ngày sinh, giới tính, số điện thoại và địa chỉ. </w:t>
      </w:r>
      <w:proofErr w:type="spellStart"/>
      <w:r w:rsidRPr="00766D36">
        <w:t>AccountController</w:t>
      </w:r>
      <w:proofErr w:type="spellEnd"/>
      <w:r w:rsidRPr="00766D36">
        <w:t xml:space="preserve"> chuyển </w:t>
      </w:r>
      <w:proofErr w:type="spellStart"/>
      <w:r w:rsidRPr="00766D36">
        <w:t>request</w:t>
      </w:r>
      <w:proofErr w:type="spellEnd"/>
      <w:r w:rsidRPr="00766D36">
        <w:t xml:space="preserve"> sang </w:t>
      </w:r>
      <w:proofErr w:type="spellStart"/>
      <w:r w:rsidRPr="00766D36">
        <w:t>LoginService</w:t>
      </w:r>
      <w:proofErr w:type="spellEnd"/>
      <w:r w:rsidRPr="00766D36">
        <w:t xml:space="preserve">. Sau khi kiểm tra dữ liệu và tên đăng nhập, </w:t>
      </w:r>
      <w:proofErr w:type="spellStart"/>
      <w:r w:rsidRPr="00766D36">
        <w:t>service</w:t>
      </w:r>
      <w:proofErr w:type="spellEnd"/>
      <w:r w:rsidRPr="00766D36">
        <w:t xml:space="preserve"> tạo tài khoản mới và gán</w:t>
      </w:r>
      <w:r w:rsidR="005B1D9F" w:rsidRPr="00766D36">
        <w:t xml:space="preserve"> hồ sơ khách hàng vào tài khoản thông qua thuộc tính </w:t>
      </w:r>
      <w:proofErr w:type="spellStart"/>
      <w:r w:rsidR="005B1D9F" w:rsidRPr="00766D36">
        <w:t>navigation</w:t>
      </w:r>
      <w:proofErr w:type="spellEnd"/>
      <w:r w:rsidR="005B1D9F" w:rsidRPr="00766D36">
        <w:t xml:space="preserve"> </w:t>
      </w:r>
      <w:proofErr w:type="spellStart"/>
      <w:r w:rsidR="005B1D9F" w:rsidRPr="00766D36">
        <w:t>KhachHang</w:t>
      </w:r>
      <w:proofErr w:type="spellEnd"/>
      <w:r w:rsidR="005B1D9F" w:rsidRPr="00766D36">
        <w:t>.</w:t>
      </w:r>
    </w:p>
    <w:p w14:paraId="4DF09471" w14:textId="6C5B9F6E" w:rsidR="000D1168" w:rsidRPr="00695C72" w:rsidRDefault="0099019D" w:rsidP="00695C72">
      <w:proofErr w:type="spellStart"/>
      <w:r w:rsidRPr="00695C72">
        <w:t>TaiKhoan</w:t>
      </w:r>
      <w:proofErr w:type="spellEnd"/>
      <w:r w:rsidRPr="00695C72">
        <w:t xml:space="preserve"> </w:t>
      </w:r>
      <w:proofErr w:type="spellStart"/>
      <w:r w:rsidRPr="00695C72">
        <w:t>newAccount</w:t>
      </w:r>
      <w:proofErr w:type="spellEnd"/>
      <w:r w:rsidRPr="00695C72">
        <w:t xml:space="preserve"> = </w:t>
      </w:r>
      <w:proofErr w:type="spellStart"/>
      <w:r w:rsidRPr="00695C72">
        <w:t>request.ConvertToTaiKhoan</w:t>
      </w:r>
      <w:proofErr w:type="spellEnd"/>
      <w:r w:rsidRPr="00695C72">
        <w:t>();</w:t>
      </w:r>
      <w:r w:rsidRPr="00695C72">
        <w:br/>
      </w:r>
      <w:proofErr w:type="spellStart"/>
      <w:r w:rsidRPr="00695C72">
        <w:t>newAccount.KhachHang</w:t>
      </w:r>
      <w:proofErr w:type="spellEnd"/>
      <w:r w:rsidRPr="00695C72">
        <w:t xml:space="preserve"> =</w:t>
      </w:r>
      <w:r w:rsidRPr="00695C72">
        <w:br/>
        <w:t xml:space="preserve">    </w:t>
      </w:r>
      <w:proofErr w:type="spellStart"/>
      <w:r w:rsidRPr="00695C72">
        <w:t>khachHangService.TaoKhachHang</w:t>
      </w:r>
      <w:proofErr w:type="spellEnd"/>
      <w:r w:rsidRPr="00695C72">
        <w:t>(</w:t>
      </w:r>
      <w:proofErr w:type="spellStart"/>
      <w:r w:rsidRPr="00695C72">
        <w:t>request</w:t>
      </w:r>
      <w:proofErr w:type="spellEnd"/>
      <w:r w:rsidRPr="00695C72">
        <w:t>);</w:t>
      </w:r>
      <w:r w:rsidRPr="00695C72">
        <w:br/>
      </w:r>
      <w:proofErr w:type="spellStart"/>
      <w:r w:rsidRPr="00695C72">
        <w:t>newAccount.MatKhau</w:t>
      </w:r>
      <w:proofErr w:type="spellEnd"/>
      <w:r w:rsidRPr="00695C72">
        <w:t xml:space="preserve"> =</w:t>
      </w:r>
      <w:r w:rsidRPr="00695C72">
        <w:br/>
        <w:t xml:space="preserve">    </w:t>
      </w:r>
      <w:proofErr w:type="spellStart"/>
      <w:r w:rsidRPr="00695C72">
        <w:t>PasswordHelper.HashPassword</w:t>
      </w:r>
      <w:proofErr w:type="spellEnd"/>
      <w:r w:rsidRPr="00695C72">
        <w:t>(</w:t>
      </w:r>
      <w:proofErr w:type="spellStart"/>
      <w:r w:rsidRPr="00695C72">
        <w:t>newAccount</w:t>
      </w:r>
      <w:proofErr w:type="spellEnd"/>
      <w:r w:rsidRPr="00695C72">
        <w:t xml:space="preserve">, </w:t>
      </w:r>
      <w:proofErr w:type="spellStart"/>
      <w:r w:rsidRPr="00695C72">
        <w:t>request.password</w:t>
      </w:r>
      <w:proofErr w:type="spellEnd"/>
      <w:r w:rsidRPr="00695C72">
        <w:t>);</w:t>
      </w:r>
      <w:r w:rsidRPr="00695C72">
        <w:br/>
      </w:r>
      <w:proofErr w:type="spellStart"/>
      <w:r w:rsidRPr="00695C72">
        <w:t>TaiKhoan</w:t>
      </w:r>
      <w:proofErr w:type="spellEnd"/>
      <w:r w:rsidRPr="00695C72">
        <w:t xml:space="preserve"> </w:t>
      </w:r>
      <w:proofErr w:type="spellStart"/>
      <w:r w:rsidRPr="00695C72">
        <w:t>responseAccount</w:t>
      </w:r>
      <w:proofErr w:type="spellEnd"/>
      <w:r w:rsidRPr="00695C72">
        <w:t xml:space="preserve"> =</w:t>
      </w:r>
      <w:r w:rsidRPr="00695C72">
        <w:br/>
        <w:t xml:space="preserve">    </w:t>
      </w:r>
      <w:proofErr w:type="spellStart"/>
      <w:r w:rsidRPr="00695C72">
        <w:t>await</w:t>
      </w:r>
      <w:proofErr w:type="spellEnd"/>
      <w:r w:rsidRPr="00695C72">
        <w:t xml:space="preserve"> </w:t>
      </w:r>
      <w:proofErr w:type="spellStart"/>
      <w:r w:rsidRPr="00695C72">
        <w:t>repository.themTaiKhoan</w:t>
      </w:r>
      <w:proofErr w:type="spellEnd"/>
      <w:r w:rsidRPr="00695C72">
        <w:t>(</w:t>
      </w:r>
      <w:proofErr w:type="spellStart"/>
      <w:r w:rsidRPr="00695C72">
        <w:t>newAccount</w:t>
      </w:r>
      <w:proofErr w:type="spellEnd"/>
      <w:r w:rsidRPr="00695C72">
        <w:t>);</w:t>
      </w:r>
    </w:p>
    <w:p w14:paraId="217B9B47" w14:textId="77777777" w:rsidR="000D1168" w:rsidRPr="00766D36" w:rsidRDefault="0099019D" w:rsidP="001A34BB">
      <w:pPr>
        <w:jc w:val="both"/>
      </w:pPr>
      <w:proofErr w:type="spellStart"/>
      <w:r w:rsidRPr="00766D36">
        <w:t>AccountRepository</w:t>
      </w:r>
      <w:proofErr w:type="spellEnd"/>
      <w:r w:rsidRPr="00766D36">
        <w:t xml:space="preserve"> thêm đối tượng tài khoản và gọi </w:t>
      </w:r>
      <w:proofErr w:type="spellStart"/>
      <w:r w:rsidRPr="00766D36">
        <w:t>SaveChangesAsync</w:t>
      </w:r>
      <w:proofErr w:type="spellEnd"/>
      <w:r w:rsidRPr="00766D36">
        <w:t xml:space="preserve"> một lần. EF </w:t>
      </w:r>
      <w:proofErr w:type="spellStart"/>
      <w:r w:rsidRPr="00766D36">
        <w:t>Core</w:t>
      </w:r>
      <w:proofErr w:type="spellEnd"/>
      <w:r w:rsidRPr="00766D36">
        <w:t xml:space="preserve"> lưu cả đối tượng liên quan và gán khóa ngoại </w:t>
      </w:r>
      <w:proofErr w:type="spellStart"/>
      <w:r w:rsidRPr="00766D36">
        <w:t>MaTaiKhoan</w:t>
      </w:r>
      <w:proofErr w:type="spellEnd"/>
      <w:r w:rsidRPr="00766D36">
        <w:t xml:space="preserve"> cho hồ sơ khách hàng. </w:t>
      </w:r>
      <w:proofErr w:type="spellStart"/>
      <w:r w:rsidRPr="00766D36">
        <w:t>KhachHangService</w:t>
      </w:r>
      <w:proofErr w:type="spellEnd"/>
      <w:r w:rsidRPr="00766D36">
        <w:t xml:space="preserve"> loại bỏ khoảng trắng, lấy phần ngày của ngày sinh, tự gán </w:t>
      </w:r>
      <w:proofErr w:type="spellStart"/>
      <w:r w:rsidRPr="00766D36">
        <w:t>NgayDangKy</w:t>
      </w:r>
      <w:proofErr w:type="spellEnd"/>
      <w:r w:rsidRPr="00766D36">
        <w:t xml:space="preserve"> bằng thời điểm hệ thống và đặt </w:t>
      </w:r>
      <w:proofErr w:type="spellStart"/>
      <w:r w:rsidRPr="00766D36">
        <w:t>TrangThai</w:t>
      </w:r>
      <w:proofErr w:type="spellEnd"/>
      <w:r w:rsidRPr="00766D36">
        <w:t xml:space="preserve"> = </w:t>
      </w:r>
      <w:proofErr w:type="spellStart"/>
      <w:r w:rsidRPr="00766D36">
        <w:t>true</w:t>
      </w:r>
      <w:proofErr w:type="spellEnd"/>
      <w:r w:rsidRPr="00766D36">
        <w:t>.</w:t>
      </w:r>
    </w:p>
    <w:p w14:paraId="1E00BFAC" w14:textId="77777777" w:rsidR="000D1168" w:rsidRPr="0093661A" w:rsidRDefault="0099019D" w:rsidP="0093661A">
      <w:pPr>
        <w:rPr>
          <w:b/>
          <w:bCs/>
        </w:rPr>
      </w:pPr>
      <w:r w:rsidRPr="0093661A">
        <w:rPr>
          <w:b/>
          <w:bCs/>
        </w:rPr>
        <w:t>Các điều kiện được kiểm tra khi đăng ký</w:t>
      </w:r>
    </w:p>
    <w:p w14:paraId="5FB803C5" w14:textId="77777777" w:rsidR="008C2CDF" w:rsidRPr="008C2CDF" w:rsidRDefault="008C2CDF" w:rsidP="001A34BB">
      <w:pPr>
        <w:keepNext/>
        <w:jc w:val="both"/>
      </w:pP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E2F3"/>
        <w:tblLayout w:type="fixed"/>
        <w:tblCellMar>
          <w:top w:w="45" w:type="dxa"/>
          <w:bottom w:w="45" w:type="dxa"/>
        </w:tblCellMar>
        <w:tblLook w:val="04A0" w:firstRow="1" w:lastRow="0" w:firstColumn="1" w:lastColumn="0" w:noHBand="0" w:noVBand="1"/>
      </w:tblPr>
      <w:tblGrid>
        <w:gridCol w:w="2130"/>
        <w:gridCol w:w="7230"/>
      </w:tblGrid>
      <w:tr w:rsidR="000D1168" w:rsidRPr="00766D36" w14:paraId="130397B0" w14:textId="77777777">
        <w:trPr>
          <w:cantSplit/>
          <w:tblHeader/>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1DC5EAE6" w14:textId="77777777" w:rsidR="000D1168" w:rsidRPr="00766D36" w:rsidRDefault="0099019D" w:rsidP="001A34BB">
            <w:pPr>
              <w:keepNext/>
              <w:keepLines/>
              <w:spacing w:after="0"/>
              <w:jc w:val="both"/>
              <w:rPr>
                <w:b/>
                <w:bCs/>
                <w:sz w:val="24"/>
                <w:szCs w:val="24"/>
              </w:rPr>
            </w:pPr>
            <w:r w:rsidRPr="00766D36">
              <w:rPr>
                <w:b/>
                <w:bCs/>
                <w:sz w:val="24"/>
                <w:szCs w:val="24"/>
              </w:rPr>
              <w:t>Nhóm dữ liệu</w:t>
            </w:r>
          </w:p>
        </w:tc>
        <w:tc>
          <w:tcPr>
            <w:tcW w:w="7230" w:type="dxa"/>
            <w:tcBorders>
              <w:top w:val="single" w:sz="4" w:space="0" w:color="000000"/>
              <w:left w:val="single" w:sz="4" w:space="0" w:color="000000"/>
              <w:bottom w:val="single" w:sz="4" w:space="0" w:color="000000"/>
              <w:right w:val="single" w:sz="4" w:space="0" w:color="000000"/>
            </w:tcBorders>
            <w:vAlign w:val="center"/>
          </w:tcPr>
          <w:p w14:paraId="4CD142FC" w14:textId="77777777" w:rsidR="000D1168" w:rsidRPr="00766D36" w:rsidRDefault="0099019D" w:rsidP="001A34BB">
            <w:pPr>
              <w:keepNext/>
              <w:keepLines/>
              <w:spacing w:after="0"/>
              <w:jc w:val="both"/>
              <w:rPr>
                <w:b/>
                <w:bCs/>
                <w:sz w:val="24"/>
                <w:szCs w:val="24"/>
              </w:rPr>
            </w:pPr>
            <w:r w:rsidRPr="00766D36">
              <w:rPr>
                <w:b/>
                <w:bCs/>
                <w:sz w:val="24"/>
                <w:szCs w:val="24"/>
              </w:rPr>
              <w:t xml:space="preserve">Điều kiện trong </w:t>
            </w:r>
            <w:proofErr w:type="spellStart"/>
            <w:r w:rsidRPr="00766D36">
              <w:rPr>
                <w:b/>
                <w:bCs/>
                <w:sz w:val="24"/>
                <w:szCs w:val="24"/>
              </w:rPr>
              <w:t>LoginService</w:t>
            </w:r>
            <w:proofErr w:type="spellEnd"/>
          </w:p>
        </w:tc>
      </w:tr>
      <w:tr w:rsidR="000D1168" w:rsidRPr="00766D36" w14:paraId="7B4EC957" w14:textId="77777777">
        <w:tblPrEx>
          <w:shd w:val="clear" w:color="auto" w:fill="auto"/>
        </w:tblPrEx>
        <w:trPr>
          <w:cantSplit/>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0BDF021F" w14:textId="77777777" w:rsidR="000D1168" w:rsidRPr="00766D36" w:rsidRDefault="0099019D" w:rsidP="001A34BB">
            <w:pPr>
              <w:keepLines/>
              <w:spacing w:after="0"/>
              <w:jc w:val="both"/>
              <w:rPr>
                <w:sz w:val="24"/>
                <w:szCs w:val="24"/>
              </w:rPr>
            </w:pPr>
            <w:r w:rsidRPr="00766D36">
              <w:rPr>
                <w:sz w:val="24"/>
                <w:szCs w:val="24"/>
              </w:rPr>
              <w:t>Trường bắt buộc</w:t>
            </w:r>
          </w:p>
        </w:tc>
        <w:tc>
          <w:tcPr>
            <w:tcW w:w="7230" w:type="dxa"/>
            <w:tcBorders>
              <w:top w:val="single" w:sz="4" w:space="0" w:color="000000"/>
              <w:left w:val="single" w:sz="4" w:space="0" w:color="000000"/>
              <w:bottom w:val="single" w:sz="4" w:space="0" w:color="000000"/>
              <w:right w:val="single" w:sz="4" w:space="0" w:color="000000"/>
            </w:tcBorders>
            <w:vAlign w:val="center"/>
          </w:tcPr>
          <w:p w14:paraId="0561282C" w14:textId="77777777" w:rsidR="000D1168" w:rsidRPr="00766D36" w:rsidRDefault="0099019D" w:rsidP="001A34BB">
            <w:pPr>
              <w:keepLines/>
              <w:spacing w:after="0"/>
              <w:jc w:val="both"/>
              <w:rPr>
                <w:sz w:val="24"/>
                <w:szCs w:val="24"/>
              </w:rPr>
            </w:pPr>
            <w:r w:rsidRPr="00766D36">
              <w:rPr>
                <w:sz w:val="24"/>
                <w:szCs w:val="24"/>
              </w:rPr>
              <w:t>Không để trống thông tin tài khoản và hồ sơ; phải chọn ngày sinh và giới tính.</w:t>
            </w:r>
          </w:p>
        </w:tc>
      </w:tr>
      <w:tr w:rsidR="000D1168" w:rsidRPr="00766D36" w14:paraId="68F22166" w14:textId="77777777">
        <w:tblPrEx>
          <w:shd w:val="clear" w:color="auto" w:fill="auto"/>
        </w:tblPrEx>
        <w:trPr>
          <w:cantSplit/>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188F1900" w14:textId="77777777" w:rsidR="000D1168" w:rsidRPr="00766D36" w:rsidRDefault="0099019D" w:rsidP="001A34BB">
            <w:pPr>
              <w:keepLines/>
              <w:spacing w:after="0"/>
              <w:jc w:val="both"/>
              <w:rPr>
                <w:sz w:val="24"/>
                <w:szCs w:val="24"/>
              </w:rPr>
            </w:pPr>
            <w:r w:rsidRPr="00766D36">
              <w:rPr>
                <w:sz w:val="24"/>
                <w:szCs w:val="24"/>
              </w:rPr>
              <w:t>Độ dài</w:t>
            </w:r>
          </w:p>
        </w:tc>
        <w:tc>
          <w:tcPr>
            <w:tcW w:w="7230" w:type="dxa"/>
            <w:tcBorders>
              <w:top w:val="single" w:sz="4" w:space="0" w:color="000000"/>
              <w:left w:val="single" w:sz="4" w:space="0" w:color="000000"/>
              <w:bottom w:val="single" w:sz="4" w:space="0" w:color="000000"/>
              <w:right w:val="single" w:sz="4" w:space="0" w:color="000000"/>
            </w:tcBorders>
            <w:vAlign w:val="center"/>
          </w:tcPr>
          <w:p w14:paraId="44BEDB5C" w14:textId="77777777" w:rsidR="000D1168" w:rsidRPr="00766D36" w:rsidRDefault="0099019D" w:rsidP="001A34BB">
            <w:pPr>
              <w:keepLines/>
              <w:spacing w:after="0"/>
              <w:jc w:val="both"/>
              <w:rPr>
                <w:sz w:val="24"/>
                <w:szCs w:val="24"/>
              </w:rPr>
            </w:pPr>
            <w:r w:rsidRPr="00766D36">
              <w:rPr>
                <w:sz w:val="24"/>
                <w:szCs w:val="24"/>
              </w:rPr>
              <w:t xml:space="preserve">Tên đăng nhập và </w:t>
            </w:r>
            <w:proofErr w:type="spellStart"/>
            <w:r w:rsidRPr="00766D36">
              <w:rPr>
                <w:sz w:val="24"/>
                <w:szCs w:val="24"/>
              </w:rPr>
              <w:t>email</w:t>
            </w:r>
            <w:proofErr w:type="spellEnd"/>
            <w:r w:rsidRPr="00766D36">
              <w:rPr>
                <w:sz w:val="24"/>
                <w:szCs w:val="24"/>
              </w:rPr>
              <w:t xml:space="preserve"> tối đa 50 ký tự; họ tên tối đa 250 ký tự.</w:t>
            </w:r>
          </w:p>
        </w:tc>
      </w:tr>
      <w:tr w:rsidR="000D1168" w:rsidRPr="00766D36" w14:paraId="45531149" w14:textId="77777777">
        <w:tblPrEx>
          <w:shd w:val="clear" w:color="auto" w:fill="auto"/>
        </w:tblPrEx>
        <w:trPr>
          <w:cantSplit/>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2BF8431D" w14:textId="77777777" w:rsidR="000D1168" w:rsidRPr="00766D36" w:rsidRDefault="0099019D" w:rsidP="001A34BB">
            <w:pPr>
              <w:keepLines/>
              <w:spacing w:after="0"/>
              <w:jc w:val="both"/>
              <w:rPr>
                <w:sz w:val="24"/>
                <w:szCs w:val="24"/>
              </w:rPr>
            </w:pPr>
            <w:r w:rsidRPr="00766D36">
              <w:rPr>
                <w:sz w:val="24"/>
                <w:szCs w:val="24"/>
              </w:rPr>
              <w:lastRenderedPageBreak/>
              <w:t>Thông tin liên hệ</w:t>
            </w:r>
          </w:p>
        </w:tc>
        <w:tc>
          <w:tcPr>
            <w:tcW w:w="7230" w:type="dxa"/>
            <w:tcBorders>
              <w:top w:val="single" w:sz="4" w:space="0" w:color="000000"/>
              <w:left w:val="single" w:sz="4" w:space="0" w:color="000000"/>
              <w:bottom w:val="single" w:sz="4" w:space="0" w:color="000000"/>
              <w:right w:val="single" w:sz="4" w:space="0" w:color="000000"/>
            </w:tcBorders>
            <w:vAlign w:val="center"/>
          </w:tcPr>
          <w:p w14:paraId="6E336914" w14:textId="77777777" w:rsidR="000D1168" w:rsidRPr="00766D36" w:rsidRDefault="0099019D" w:rsidP="001A34BB">
            <w:pPr>
              <w:keepLines/>
              <w:spacing w:after="0"/>
              <w:jc w:val="both"/>
              <w:rPr>
                <w:sz w:val="24"/>
                <w:szCs w:val="24"/>
              </w:rPr>
            </w:pPr>
            <w:proofErr w:type="spellStart"/>
            <w:r w:rsidRPr="00766D36">
              <w:rPr>
                <w:sz w:val="24"/>
                <w:szCs w:val="24"/>
              </w:rPr>
              <w:t>EmailAddressAttribute</w:t>
            </w:r>
            <w:proofErr w:type="spellEnd"/>
            <w:r w:rsidRPr="00766D36">
              <w:rPr>
                <w:sz w:val="24"/>
                <w:szCs w:val="24"/>
              </w:rPr>
              <w:t xml:space="preserve"> kiểm tra </w:t>
            </w:r>
            <w:proofErr w:type="spellStart"/>
            <w:r w:rsidRPr="00766D36">
              <w:rPr>
                <w:sz w:val="24"/>
                <w:szCs w:val="24"/>
              </w:rPr>
              <w:t>email</w:t>
            </w:r>
            <w:proofErr w:type="spellEnd"/>
            <w:r w:rsidRPr="00766D36">
              <w:rPr>
                <w:sz w:val="24"/>
                <w:szCs w:val="24"/>
              </w:rPr>
              <w:t xml:space="preserve">; </w:t>
            </w:r>
            <w:proofErr w:type="spellStart"/>
            <w:r w:rsidRPr="00766D36">
              <w:rPr>
                <w:sz w:val="24"/>
                <w:szCs w:val="24"/>
              </w:rPr>
              <w:t>PhoneAttribute</w:t>
            </w:r>
            <w:proofErr w:type="spellEnd"/>
            <w:r w:rsidRPr="00766D36">
              <w:rPr>
                <w:sz w:val="24"/>
                <w:szCs w:val="24"/>
              </w:rPr>
              <w:t xml:space="preserve"> kiểm tra số điện thoại.</w:t>
            </w:r>
          </w:p>
        </w:tc>
      </w:tr>
      <w:tr w:rsidR="000D1168" w:rsidRPr="00766D36" w14:paraId="7628E7EC" w14:textId="77777777">
        <w:tblPrEx>
          <w:shd w:val="clear" w:color="auto" w:fill="auto"/>
        </w:tblPrEx>
        <w:trPr>
          <w:cantSplit/>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1ECB0273" w14:textId="77777777" w:rsidR="000D1168" w:rsidRPr="00766D36" w:rsidRDefault="0099019D" w:rsidP="001A34BB">
            <w:pPr>
              <w:keepLines/>
              <w:spacing w:after="0"/>
              <w:jc w:val="both"/>
              <w:rPr>
                <w:sz w:val="24"/>
                <w:szCs w:val="24"/>
              </w:rPr>
            </w:pPr>
            <w:r w:rsidRPr="00766D36">
              <w:rPr>
                <w:sz w:val="24"/>
                <w:szCs w:val="24"/>
              </w:rPr>
              <w:t>Ngày sinh</w:t>
            </w:r>
          </w:p>
        </w:tc>
        <w:tc>
          <w:tcPr>
            <w:tcW w:w="7230" w:type="dxa"/>
            <w:tcBorders>
              <w:top w:val="single" w:sz="4" w:space="0" w:color="000000"/>
              <w:left w:val="single" w:sz="4" w:space="0" w:color="000000"/>
              <w:bottom w:val="single" w:sz="4" w:space="0" w:color="000000"/>
              <w:right w:val="single" w:sz="4" w:space="0" w:color="000000"/>
            </w:tcBorders>
            <w:vAlign w:val="center"/>
          </w:tcPr>
          <w:p w14:paraId="6D29C2F3" w14:textId="77777777" w:rsidR="000D1168" w:rsidRPr="00766D36" w:rsidRDefault="0099019D" w:rsidP="001A34BB">
            <w:pPr>
              <w:keepLines/>
              <w:spacing w:after="0"/>
              <w:jc w:val="both"/>
              <w:rPr>
                <w:sz w:val="24"/>
                <w:szCs w:val="24"/>
              </w:rPr>
            </w:pPr>
            <w:r w:rsidRPr="00766D36">
              <w:rPr>
                <w:sz w:val="24"/>
                <w:szCs w:val="24"/>
              </w:rPr>
              <w:t xml:space="preserve">Không sau ngày hiện tại và không bằng </w:t>
            </w:r>
            <w:proofErr w:type="spellStart"/>
            <w:r w:rsidRPr="00766D36">
              <w:rPr>
                <w:sz w:val="24"/>
                <w:szCs w:val="24"/>
              </w:rPr>
              <w:t>DateTime.MinValue</w:t>
            </w:r>
            <w:proofErr w:type="spellEnd"/>
            <w:r w:rsidRPr="00766D36">
              <w:rPr>
                <w:sz w:val="24"/>
                <w:szCs w:val="24"/>
              </w:rPr>
              <w:t>.</w:t>
            </w:r>
          </w:p>
        </w:tc>
      </w:tr>
      <w:tr w:rsidR="000D1168" w:rsidRPr="00766D36" w14:paraId="32DA7D18" w14:textId="77777777">
        <w:tblPrEx>
          <w:shd w:val="clear" w:color="auto" w:fill="auto"/>
        </w:tblPrEx>
        <w:trPr>
          <w:cantSplit/>
          <w:jc w:val="center"/>
        </w:trPr>
        <w:tc>
          <w:tcPr>
            <w:tcW w:w="2130" w:type="dxa"/>
            <w:tcBorders>
              <w:top w:val="single" w:sz="4" w:space="0" w:color="000000"/>
              <w:left w:val="single" w:sz="4" w:space="0" w:color="000000"/>
              <w:bottom w:val="single" w:sz="4" w:space="0" w:color="000000"/>
              <w:right w:val="single" w:sz="4" w:space="0" w:color="000000"/>
            </w:tcBorders>
            <w:vAlign w:val="center"/>
          </w:tcPr>
          <w:p w14:paraId="1A564E7C" w14:textId="77777777" w:rsidR="000D1168" w:rsidRPr="00766D36" w:rsidRDefault="0099019D" w:rsidP="001A34BB">
            <w:pPr>
              <w:keepNext/>
              <w:keepLines/>
              <w:spacing w:after="0"/>
              <w:jc w:val="both"/>
              <w:rPr>
                <w:sz w:val="24"/>
                <w:szCs w:val="24"/>
              </w:rPr>
            </w:pPr>
            <w:r w:rsidRPr="00766D36">
              <w:rPr>
                <w:sz w:val="24"/>
                <w:szCs w:val="24"/>
              </w:rPr>
              <w:t>Tài khoản</w:t>
            </w:r>
          </w:p>
        </w:tc>
        <w:tc>
          <w:tcPr>
            <w:tcW w:w="7230" w:type="dxa"/>
            <w:tcBorders>
              <w:top w:val="single" w:sz="4" w:space="0" w:color="000000"/>
              <w:left w:val="single" w:sz="4" w:space="0" w:color="000000"/>
              <w:bottom w:val="single" w:sz="4" w:space="0" w:color="000000"/>
              <w:right w:val="single" w:sz="4" w:space="0" w:color="000000"/>
            </w:tcBorders>
            <w:vAlign w:val="center"/>
          </w:tcPr>
          <w:p w14:paraId="7C0DA75C" w14:textId="77777777" w:rsidR="000D1168" w:rsidRPr="00766D36" w:rsidRDefault="0099019D" w:rsidP="001A34BB">
            <w:pPr>
              <w:keepNext/>
              <w:keepLines/>
              <w:spacing w:after="0"/>
              <w:jc w:val="both"/>
              <w:rPr>
                <w:sz w:val="24"/>
                <w:szCs w:val="24"/>
              </w:rPr>
            </w:pPr>
            <w:r w:rsidRPr="00766D36">
              <w:rPr>
                <w:sz w:val="24"/>
                <w:szCs w:val="24"/>
              </w:rPr>
              <w:t>Mật khẩu nhập lại phải khớp; kiểm tra tên đăng nhập đã tồn tại; băm mật khẩu trước khi lưu.</w:t>
            </w:r>
          </w:p>
        </w:tc>
      </w:tr>
    </w:tbl>
    <w:p w14:paraId="7319C13D" w14:textId="77777777" w:rsidR="00D76D8E" w:rsidRDefault="0000546C">
      <w:pPr>
        <w:pStyle w:val="Caption"/>
        <w:keepLines/>
        <w:spacing w:before="60" w:after="120"/>
        <w:jc w:val="center"/>
        <w:rPr>
          <w:b/>
          <w:bCs w:val="0"/>
          <w:i/>
          <w:iCs/>
          <w:sz w:val="24"/>
          <w:szCs w:val="24"/>
        </w:rPr>
      </w:pPr>
      <w:r>
        <w:rPr>
          <w:bCs w:val="0"/>
          <w:i/>
          <w:iCs/>
          <w:sz w:val="24"/>
          <w:szCs w:val="24"/>
        </w:rPr>
        <w:t>Bảng 9. Các điều kiện kiểm tra khi đăng ký tài khoản và hồ sơ khách hàng</w:t>
      </w:r>
    </w:p>
    <w:p w14:paraId="02FDC130" w14:textId="77777777" w:rsidR="000D1168" w:rsidRPr="00766D36" w:rsidRDefault="000D1168" w:rsidP="001A34BB">
      <w:pPr>
        <w:jc w:val="both"/>
      </w:pPr>
    </w:p>
    <w:p w14:paraId="141DE9A5" w14:textId="77777777" w:rsidR="000D1168" w:rsidRPr="00766D36" w:rsidRDefault="0099019D" w:rsidP="001A34BB">
      <w:pPr>
        <w:jc w:val="both"/>
      </w:pPr>
      <w:r w:rsidRPr="00766D36">
        <w:t xml:space="preserve">Luồng đăng ký thuộc phần tài khoản của </w:t>
      </w:r>
      <w:proofErr w:type="spellStart"/>
      <w:r w:rsidRPr="00766D36">
        <w:t>Module</w:t>
      </w:r>
      <w:proofErr w:type="spellEnd"/>
      <w:r w:rsidRPr="00766D36">
        <w:t xml:space="preserve"> 1 nhưng đã tích hợp việc tạo hồ sơ để cung cấp dữ liệu cho </w:t>
      </w:r>
      <w:proofErr w:type="spellStart"/>
      <w:r w:rsidRPr="00766D36">
        <w:t>Module</w:t>
      </w:r>
      <w:proofErr w:type="spellEnd"/>
      <w:r w:rsidRPr="00766D36">
        <w:t xml:space="preserve"> 3. Đăng nhập lưu </w:t>
      </w:r>
      <w:proofErr w:type="spellStart"/>
      <w:r w:rsidRPr="00766D36">
        <w:t>MaTaiKhoan</w:t>
      </w:r>
      <w:proofErr w:type="spellEnd"/>
      <w:r w:rsidRPr="00766D36">
        <w:t xml:space="preserve">, </w:t>
      </w:r>
      <w:proofErr w:type="spellStart"/>
      <w:r w:rsidRPr="00766D36">
        <w:t>HoTen</w:t>
      </w:r>
      <w:proofErr w:type="spellEnd"/>
      <w:r w:rsidRPr="00766D36">
        <w:t xml:space="preserve"> và </w:t>
      </w:r>
      <w:proofErr w:type="spellStart"/>
      <w:r w:rsidRPr="00766D36">
        <w:t>VaiTro</w:t>
      </w:r>
      <w:proofErr w:type="spellEnd"/>
      <w:r w:rsidRPr="00766D36">
        <w:t xml:space="preserve"> trong </w:t>
      </w:r>
      <w:proofErr w:type="spellStart"/>
      <w:r w:rsidRPr="00766D36">
        <w:t>Session</w:t>
      </w:r>
      <w:proofErr w:type="spellEnd"/>
      <w:r w:rsidRPr="00766D36">
        <w:t>. Các giá trị này là nền tảng để triển khai truy vấn hồ sơ và phiếu đặt bàn theo đúng tài khoản trong giai đoạn tiếp theo.</w:t>
      </w:r>
    </w:p>
    <w:p w14:paraId="2FBE37D8" w14:textId="53C54197" w:rsidR="00B434BA" w:rsidRDefault="00B434BA" w:rsidP="00B71C0D">
      <w:pPr>
        <w:pStyle w:val="Heading1"/>
        <w:jc w:val="left"/>
      </w:pPr>
      <w:bookmarkStart w:id="44" w:name="_Toc243256167"/>
      <w:r>
        <w:t>Module</w:t>
      </w:r>
      <w:r w:rsidR="008077B7">
        <w:t xml:space="preserve"> 4:</w:t>
      </w:r>
      <w:r>
        <w:t xml:space="preserve"> Mục tiêu và phạm vi chức năng</w:t>
      </w:r>
      <w:bookmarkEnd w:id="44"/>
    </w:p>
    <w:p w14:paraId="2F71150A" w14:textId="51C8F3B0" w:rsidR="00B434BA" w:rsidRPr="00083309" w:rsidRDefault="00083309" w:rsidP="00083309">
      <w:pPr>
        <w:pStyle w:val="Heading2"/>
      </w:pPr>
      <w:bookmarkStart w:id="45" w:name="_Toc243256168"/>
      <w:r>
        <w:t>4</w:t>
      </w:r>
      <w:r w:rsidR="00B434BA" w:rsidRPr="00083309">
        <w:t>.1 Mục tiêu</w:t>
      </w:r>
      <w:bookmarkEnd w:id="45"/>
    </w:p>
    <w:p w14:paraId="2040E39F" w14:textId="77777777" w:rsidR="00B434BA" w:rsidRDefault="00B434BA" w:rsidP="00063CD1">
      <w:pPr>
        <w:pStyle w:val="ListBullet"/>
        <w:spacing w:after="40"/>
        <w:jc w:val="both"/>
      </w:pPr>
      <w:r>
        <w:t>Quản lý tập trung danh sách phiếu đặt bàn.</w:t>
      </w:r>
    </w:p>
    <w:p w14:paraId="74690D12" w14:textId="77777777" w:rsidR="00B434BA" w:rsidRDefault="00B434BA" w:rsidP="00063CD1">
      <w:pPr>
        <w:pStyle w:val="ListBullet"/>
        <w:spacing w:after="40"/>
        <w:jc w:val="both"/>
      </w:pPr>
      <w:r>
        <w:t>Lọc phiếu theo tên khách hàng, tên bàn, trạng thái và ngày sử dụng.</w:t>
      </w:r>
    </w:p>
    <w:p w14:paraId="7D276239" w14:textId="77777777" w:rsidR="00B434BA" w:rsidRDefault="00B434BA" w:rsidP="00063CD1">
      <w:pPr>
        <w:pStyle w:val="ListBullet"/>
        <w:spacing w:after="40"/>
        <w:jc w:val="both"/>
      </w:pPr>
      <w:r>
        <w:t>Hiển thị thông tin chi tiết của một phiếu đặt bàn.</w:t>
      </w:r>
    </w:p>
    <w:p w14:paraId="6AF01A1E" w14:textId="77777777" w:rsidR="00B434BA" w:rsidRDefault="00B434BA" w:rsidP="00063CD1">
      <w:pPr>
        <w:pStyle w:val="ListBullet"/>
        <w:spacing w:after="40"/>
        <w:jc w:val="both"/>
      </w:pPr>
      <w:r>
        <w:t xml:space="preserve">Cung cấp </w:t>
      </w:r>
      <w:proofErr w:type="spellStart"/>
      <w:r>
        <w:t>Dashboard</w:t>
      </w:r>
      <w:proofErr w:type="spellEnd"/>
      <w:r>
        <w:t xml:space="preserve"> để theo dõi nhanh một số chỉ số vận hành.</w:t>
      </w:r>
    </w:p>
    <w:p w14:paraId="1826E304" w14:textId="77777777" w:rsidR="00B434BA" w:rsidRDefault="00B434BA" w:rsidP="00063CD1">
      <w:pPr>
        <w:pStyle w:val="ListBullet"/>
        <w:spacing w:after="40"/>
        <w:jc w:val="both"/>
      </w:pPr>
      <w:r>
        <w:t>Thống kê bàn theo loại bàn và trạng thái, cùng tổng số bàn và món ăn.</w:t>
      </w:r>
    </w:p>
    <w:p w14:paraId="26DFDC82" w14:textId="77777777" w:rsidR="00B434BA" w:rsidRDefault="00B434BA" w:rsidP="00063CD1">
      <w:pPr>
        <w:pStyle w:val="ListBullet"/>
        <w:spacing w:after="40"/>
        <w:jc w:val="both"/>
      </w:pPr>
      <w:r>
        <w:t>Tạo nền tảng để khách đăng nhập, đặt bàn và theo dõi các phiếu của chính mình.</w:t>
      </w:r>
    </w:p>
    <w:p w14:paraId="751B28B6" w14:textId="39501F2E" w:rsidR="00B434BA" w:rsidRDefault="00083309" w:rsidP="00B434BA">
      <w:pPr>
        <w:pStyle w:val="Heading2"/>
      </w:pPr>
      <w:bookmarkStart w:id="46" w:name="_Toc243256169"/>
      <w:r>
        <w:t>4</w:t>
      </w:r>
      <w:r w:rsidR="00B434BA">
        <w:t>.2 Phạm vi chức năng</w:t>
      </w:r>
      <w:bookmarkEnd w:id="46"/>
    </w:p>
    <w:tbl>
      <w:tblPr>
        <w:tblStyle w:val="TableGrid"/>
        <w:tblW w:w="0" w:type="auto"/>
        <w:tblLook w:val="04A0" w:firstRow="1" w:lastRow="0" w:firstColumn="1" w:lastColumn="0" w:noHBand="0" w:noVBand="1"/>
      </w:tblPr>
      <w:tblGrid>
        <w:gridCol w:w="3190"/>
        <w:gridCol w:w="3188"/>
        <w:gridCol w:w="3198"/>
      </w:tblGrid>
      <w:tr w:rsidR="00B434BA" w:rsidRPr="00063CD1" w14:paraId="7977438A" w14:textId="77777777" w:rsidTr="00063CD1">
        <w:tc>
          <w:tcPr>
            <w:tcW w:w="3312" w:type="dxa"/>
          </w:tcPr>
          <w:p w14:paraId="2DF5C4E1" w14:textId="77777777" w:rsidR="00B434BA" w:rsidRPr="00063CD1" w:rsidRDefault="00B434BA" w:rsidP="004944BA">
            <w:pPr>
              <w:rPr>
                <w:color w:val="auto"/>
              </w:rPr>
            </w:pPr>
            <w:r w:rsidRPr="00063CD1">
              <w:rPr>
                <w:b/>
                <w:color w:val="auto"/>
              </w:rPr>
              <w:t>Nhóm chức năng</w:t>
            </w:r>
          </w:p>
        </w:tc>
        <w:tc>
          <w:tcPr>
            <w:tcW w:w="3312" w:type="dxa"/>
          </w:tcPr>
          <w:p w14:paraId="488EC1D5" w14:textId="77777777" w:rsidR="00B434BA" w:rsidRPr="00063CD1" w:rsidRDefault="00B434BA" w:rsidP="004944BA">
            <w:pPr>
              <w:rPr>
                <w:color w:val="auto"/>
              </w:rPr>
            </w:pPr>
            <w:r w:rsidRPr="00063CD1">
              <w:rPr>
                <w:b/>
                <w:color w:val="auto"/>
              </w:rPr>
              <w:t>Mô tả</w:t>
            </w:r>
          </w:p>
        </w:tc>
        <w:tc>
          <w:tcPr>
            <w:tcW w:w="3312" w:type="dxa"/>
          </w:tcPr>
          <w:p w14:paraId="27AED6E8" w14:textId="77777777" w:rsidR="00B434BA" w:rsidRPr="00063CD1" w:rsidRDefault="00B434BA" w:rsidP="004944BA">
            <w:pPr>
              <w:rPr>
                <w:color w:val="auto"/>
              </w:rPr>
            </w:pPr>
            <w:r w:rsidRPr="00063CD1">
              <w:rPr>
                <w:b/>
                <w:color w:val="auto"/>
              </w:rPr>
              <w:t>Tình trạng theo thông tin hiện có</w:t>
            </w:r>
          </w:p>
        </w:tc>
      </w:tr>
      <w:tr w:rsidR="00B434BA" w:rsidRPr="00063CD1" w14:paraId="2AB2BFA1" w14:textId="77777777" w:rsidTr="00063CD1">
        <w:tc>
          <w:tcPr>
            <w:tcW w:w="3312" w:type="dxa"/>
          </w:tcPr>
          <w:p w14:paraId="6F670D5A" w14:textId="77777777" w:rsidR="00B434BA" w:rsidRPr="00063CD1" w:rsidRDefault="00B434BA" w:rsidP="004944BA">
            <w:pPr>
              <w:spacing w:after="20"/>
            </w:pPr>
            <w:r w:rsidRPr="00063CD1">
              <w:t>Quản lý phiếu đặt bàn</w:t>
            </w:r>
          </w:p>
        </w:tc>
        <w:tc>
          <w:tcPr>
            <w:tcW w:w="3312" w:type="dxa"/>
          </w:tcPr>
          <w:p w14:paraId="5F781839" w14:textId="77777777" w:rsidR="00B434BA" w:rsidRPr="00063CD1" w:rsidRDefault="00B434BA" w:rsidP="004944BA">
            <w:pPr>
              <w:spacing w:after="20"/>
            </w:pPr>
            <w:r w:rsidRPr="00063CD1">
              <w:t>Danh sách, lọc, sắp xếp và xem chi tiết.</w:t>
            </w:r>
          </w:p>
        </w:tc>
        <w:tc>
          <w:tcPr>
            <w:tcW w:w="3312" w:type="dxa"/>
          </w:tcPr>
          <w:p w14:paraId="1D463D84" w14:textId="77777777" w:rsidR="00B434BA" w:rsidRPr="00063CD1" w:rsidRDefault="00B434BA" w:rsidP="004944BA">
            <w:pPr>
              <w:spacing w:after="20"/>
            </w:pPr>
            <w:r w:rsidRPr="00063CD1">
              <w:t xml:space="preserve">Đã có </w:t>
            </w:r>
            <w:proofErr w:type="spellStart"/>
            <w:r w:rsidRPr="00063CD1">
              <w:t>controller</w:t>
            </w:r>
            <w:proofErr w:type="spellEnd"/>
            <w:r w:rsidRPr="00063CD1">
              <w:t xml:space="preserve"> và </w:t>
            </w:r>
            <w:proofErr w:type="spellStart"/>
            <w:r w:rsidRPr="00063CD1">
              <w:t>view</w:t>
            </w:r>
            <w:proofErr w:type="spellEnd"/>
            <w:r w:rsidRPr="00063CD1">
              <w:t xml:space="preserve"> cơ bản.</w:t>
            </w:r>
          </w:p>
        </w:tc>
      </w:tr>
      <w:tr w:rsidR="00B434BA" w:rsidRPr="00063CD1" w14:paraId="57263186" w14:textId="77777777" w:rsidTr="00063CD1">
        <w:tc>
          <w:tcPr>
            <w:tcW w:w="3312" w:type="dxa"/>
          </w:tcPr>
          <w:p w14:paraId="266E52B0" w14:textId="77777777" w:rsidR="00B434BA" w:rsidRPr="00063CD1" w:rsidRDefault="00B434BA" w:rsidP="004944BA">
            <w:pPr>
              <w:spacing w:after="20"/>
            </w:pPr>
            <w:proofErr w:type="spellStart"/>
            <w:r w:rsidRPr="00063CD1">
              <w:t>Dashboard</w:t>
            </w:r>
            <w:proofErr w:type="spellEnd"/>
          </w:p>
        </w:tc>
        <w:tc>
          <w:tcPr>
            <w:tcW w:w="3312" w:type="dxa"/>
          </w:tcPr>
          <w:p w14:paraId="7167038D" w14:textId="77777777" w:rsidR="00B434BA" w:rsidRPr="00063CD1" w:rsidRDefault="00B434BA" w:rsidP="004944BA">
            <w:pPr>
              <w:spacing w:after="20"/>
            </w:pPr>
            <w:r w:rsidRPr="00063CD1">
              <w:t>Tổng hợp số bàn, món ăn, loại bàn và tình trạng bàn.</w:t>
            </w:r>
          </w:p>
        </w:tc>
        <w:tc>
          <w:tcPr>
            <w:tcW w:w="3312" w:type="dxa"/>
          </w:tcPr>
          <w:p w14:paraId="18001B5B" w14:textId="77777777" w:rsidR="00B434BA" w:rsidRPr="00063CD1" w:rsidRDefault="00B434BA" w:rsidP="004944BA">
            <w:pPr>
              <w:spacing w:after="20"/>
            </w:pPr>
            <w:r w:rsidRPr="00063CD1">
              <w:t xml:space="preserve">Đã có </w:t>
            </w:r>
            <w:proofErr w:type="spellStart"/>
            <w:r w:rsidRPr="00063CD1">
              <w:t>controller</w:t>
            </w:r>
            <w:proofErr w:type="spellEnd"/>
            <w:r w:rsidRPr="00063CD1">
              <w:t xml:space="preserve">, </w:t>
            </w:r>
            <w:proofErr w:type="spellStart"/>
            <w:r w:rsidRPr="00063CD1">
              <w:t>ViewModel</w:t>
            </w:r>
            <w:proofErr w:type="spellEnd"/>
            <w:r w:rsidRPr="00063CD1">
              <w:t xml:space="preserve"> và </w:t>
            </w:r>
            <w:proofErr w:type="spellStart"/>
            <w:r w:rsidRPr="00063CD1">
              <w:t>view</w:t>
            </w:r>
            <w:proofErr w:type="spellEnd"/>
            <w:r w:rsidRPr="00063CD1">
              <w:t>.</w:t>
            </w:r>
          </w:p>
        </w:tc>
      </w:tr>
      <w:tr w:rsidR="00B434BA" w:rsidRPr="00063CD1" w14:paraId="11BC8D75" w14:textId="77777777" w:rsidTr="00063CD1">
        <w:tc>
          <w:tcPr>
            <w:tcW w:w="3312" w:type="dxa"/>
          </w:tcPr>
          <w:p w14:paraId="6F46B5BF" w14:textId="77777777" w:rsidR="00B434BA" w:rsidRPr="00063CD1" w:rsidRDefault="00B434BA" w:rsidP="004944BA">
            <w:pPr>
              <w:spacing w:after="20"/>
            </w:pPr>
            <w:r w:rsidRPr="00063CD1">
              <w:t>Thống kê</w:t>
            </w:r>
          </w:p>
        </w:tc>
        <w:tc>
          <w:tcPr>
            <w:tcW w:w="3312" w:type="dxa"/>
          </w:tcPr>
          <w:p w14:paraId="06B758F3" w14:textId="77777777" w:rsidR="00B434BA" w:rsidRPr="00063CD1" w:rsidRDefault="00B434BA" w:rsidP="004944BA">
            <w:pPr>
              <w:spacing w:after="20"/>
            </w:pPr>
            <w:r w:rsidRPr="00063CD1">
              <w:t>Bàn theo loại/trạng thái; tổng số bàn và món ăn.</w:t>
            </w:r>
          </w:p>
        </w:tc>
        <w:tc>
          <w:tcPr>
            <w:tcW w:w="3312" w:type="dxa"/>
          </w:tcPr>
          <w:p w14:paraId="42DC1FCB" w14:textId="77777777" w:rsidR="00B434BA" w:rsidRPr="00063CD1" w:rsidRDefault="00B434BA" w:rsidP="004944BA">
            <w:pPr>
              <w:spacing w:after="20"/>
            </w:pPr>
            <w:r w:rsidRPr="00063CD1">
              <w:t>Đã có bản triển khai ban đầu.</w:t>
            </w:r>
          </w:p>
        </w:tc>
      </w:tr>
      <w:tr w:rsidR="00B434BA" w:rsidRPr="00063CD1" w14:paraId="12CADA26" w14:textId="77777777" w:rsidTr="00063CD1">
        <w:tc>
          <w:tcPr>
            <w:tcW w:w="3312" w:type="dxa"/>
          </w:tcPr>
          <w:p w14:paraId="098B8BC3" w14:textId="77777777" w:rsidR="00B434BA" w:rsidRPr="00063CD1" w:rsidRDefault="00B434BA" w:rsidP="004944BA">
            <w:pPr>
              <w:spacing w:after="20"/>
            </w:pPr>
            <w:proofErr w:type="spellStart"/>
            <w:r w:rsidRPr="00063CD1">
              <w:t>Service</w:t>
            </w:r>
            <w:proofErr w:type="spellEnd"/>
            <w:r w:rsidRPr="00063CD1">
              <w:t xml:space="preserve"> đặt bàn</w:t>
            </w:r>
          </w:p>
        </w:tc>
        <w:tc>
          <w:tcPr>
            <w:tcW w:w="3312" w:type="dxa"/>
          </w:tcPr>
          <w:p w14:paraId="497D6B8A" w14:textId="77777777" w:rsidR="00B434BA" w:rsidRPr="00063CD1" w:rsidRDefault="00B434BA" w:rsidP="004944BA">
            <w:pPr>
              <w:spacing w:after="20"/>
            </w:pPr>
            <w:r w:rsidRPr="00063CD1">
              <w:t xml:space="preserve">Tách </w:t>
            </w:r>
            <w:proofErr w:type="spellStart"/>
            <w:r w:rsidRPr="00063CD1">
              <w:t>logic</w:t>
            </w:r>
            <w:proofErr w:type="spellEnd"/>
            <w:r w:rsidRPr="00063CD1">
              <w:t xml:space="preserve"> nghiệp vụ khỏi </w:t>
            </w:r>
            <w:proofErr w:type="spellStart"/>
            <w:r w:rsidRPr="00063CD1">
              <w:t>controller</w:t>
            </w:r>
            <w:proofErr w:type="spellEnd"/>
            <w:r w:rsidRPr="00063CD1">
              <w:t>.</w:t>
            </w:r>
          </w:p>
        </w:tc>
        <w:tc>
          <w:tcPr>
            <w:tcW w:w="3312" w:type="dxa"/>
          </w:tcPr>
          <w:p w14:paraId="6B9373B5" w14:textId="77777777" w:rsidR="00B434BA" w:rsidRPr="00063CD1" w:rsidRDefault="00B434BA" w:rsidP="004944BA">
            <w:pPr>
              <w:spacing w:after="20"/>
            </w:pPr>
            <w:r w:rsidRPr="00063CD1">
              <w:t>Chưa xác nhận đã triển khai.</w:t>
            </w:r>
          </w:p>
        </w:tc>
      </w:tr>
      <w:tr w:rsidR="00B434BA" w:rsidRPr="00063CD1" w14:paraId="7E97939E" w14:textId="77777777" w:rsidTr="00063CD1">
        <w:tc>
          <w:tcPr>
            <w:tcW w:w="3312" w:type="dxa"/>
          </w:tcPr>
          <w:p w14:paraId="0B1F8CCB" w14:textId="77777777" w:rsidR="00B434BA" w:rsidRPr="00063CD1" w:rsidRDefault="00B434BA" w:rsidP="004944BA">
            <w:pPr>
              <w:spacing w:after="20"/>
            </w:pPr>
            <w:proofErr w:type="spellStart"/>
            <w:r w:rsidRPr="00063CD1">
              <w:t>Client</w:t>
            </w:r>
            <w:proofErr w:type="spellEnd"/>
          </w:p>
        </w:tc>
        <w:tc>
          <w:tcPr>
            <w:tcW w:w="3312" w:type="dxa"/>
          </w:tcPr>
          <w:p w14:paraId="546908EF" w14:textId="77777777" w:rsidR="00B434BA" w:rsidRPr="00063CD1" w:rsidRDefault="00B434BA" w:rsidP="004944BA">
            <w:pPr>
              <w:spacing w:after="20"/>
            </w:pPr>
            <w:r w:rsidRPr="00063CD1">
              <w:t xml:space="preserve">Khách đăng nhập, xem bàn, </w:t>
            </w:r>
            <w:r w:rsidRPr="00063CD1">
              <w:lastRenderedPageBreak/>
              <w:t>gửi yêu cầu và xem lịch sử.</w:t>
            </w:r>
          </w:p>
        </w:tc>
        <w:tc>
          <w:tcPr>
            <w:tcW w:w="3312" w:type="dxa"/>
          </w:tcPr>
          <w:p w14:paraId="5C8893B6" w14:textId="77777777" w:rsidR="00B434BA" w:rsidRPr="00063CD1" w:rsidRDefault="00B434BA" w:rsidP="004944BA">
            <w:pPr>
              <w:spacing w:after="20"/>
            </w:pPr>
            <w:r w:rsidRPr="00063CD1">
              <w:lastRenderedPageBreak/>
              <w:t xml:space="preserve">Định hướng đã thống nhất; </w:t>
            </w:r>
            <w:r w:rsidRPr="00063CD1">
              <w:lastRenderedPageBreak/>
              <w:t>cần tích hợp xác thực.</w:t>
            </w:r>
          </w:p>
        </w:tc>
      </w:tr>
      <w:tr w:rsidR="00B434BA" w:rsidRPr="00063CD1" w14:paraId="10EAA6F9" w14:textId="77777777" w:rsidTr="00063CD1">
        <w:tc>
          <w:tcPr>
            <w:tcW w:w="3312" w:type="dxa"/>
          </w:tcPr>
          <w:p w14:paraId="180700D3" w14:textId="77777777" w:rsidR="00B434BA" w:rsidRPr="00063CD1" w:rsidRDefault="00B434BA" w:rsidP="004944BA">
            <w:pPr>
              <w:spacing w:after="20"/>
            </w:pPr>
            <w:r w:rsidRPr="00063CD1">
              <w:lastRenderedPageBreak/>
              <w:t>Xác nhận/hủy phiếu</w:t>
            </w:r>
          </w:p>
        </w:tc>
        <w:tc>
          <w:tcPr>
            <w:tcW w:w="3312" w:type="dxa"/>
          </w:tcPr>
          <w:p w14:paraId="5FB74BD5" w14:textId="77777777" w:rsidR="00B434BA" w:rsidRPr="00063CD1" w:rsidRDefault="00B434BA" w:rsidP="004944BA">
            <w:pPr>
              <w:spacing w:after="20"/>
            </w:pPr>
            <w:r w:rsidRPr="00063CD1">
              <w:t>Cập nhật trạng thái và kiểm tra điều kiện.</w:t>
            </w:r>
          </w:p>
        </w:tc>
        <w:tc>
          <w:tcPr>
            <w:tcW w:w="3312" w:type="dxa"/>
          </w:tcPr>
          <w:p w14:paraId="15E51887" w14:textId="77777777" w:rsidR="00B434BA" w:rsidRPr="00063CD1" w:rsidRDefault="00B434BA" w:rsidP="004944BA">
            <w:pPr>
              <w:spacing w:after="20"/>
            </w:pPr>
            <w:r w:rsidRPr="00063CD1">
              <w:t>Cần kiểm tra/hoàn thiện mã nguồn thực tế.</w:t>
            </w:r>
          </w:p>
        </w:tc>
      </w:tr>
    </w:tbl>
    <w:p w14:paraId="15144D37" w14:textId="77777777" w:rsidR="00B434BA" w:rsidRDefault="00B434BA" w:rsidP="00B434BA"/>
    <w:p w14:paraId="46E2F7A5" w14:textId="3F40F051" w:rsidR="00B434BA" w:rsidRDefault="00083309" w:rsidP="00083309">
      <w:pPr>
        <w:pStyle w:val="Heading2"/>
      </w:pPr>
      <w:bookmarkStart w:id="47" w:name="_Toc243256170"/>
      <w:r>
        <w:t>4.3</w:t>
      </w:r>
      <w:r w:rsidR="00B434BA">
        <w:t xml:space="preserve"> Công nghệ và cấu trúc mã nguồn</w:t>
      </w:r>
      <w:bookmarkEnd w:id="47"/>
    </w:p>
    <w:tbl>
      <w:tblPr>
        <w:tblStyle w:val="TableGrid"/>
        <w:tblW w:w="0" w:type="auto"/>
        <w:tblLook w:val="04A0" w:firstRow="1" w:lastRow="0" w:firstColumn="1" w:lastColumn="0" w:noHBand="0" w:noVBand="1"/>
      </w:tblPr>
      <w:tblGrid>
        <w:gridCol w:w="4766"/>
        <w:gridCol w:w="4810"/>
      </w:tblGrid>
      <w:tr w:rsidR="00B434BA" w:rsidRPr="00063CD1" w14:paraId="7EAD5B92" w14:textId="77777777" w:rsidTr="00063CD1">
        <w:tc>
          <w:tcPr>
            <w:tcW w:w="4968" w:type="dxa"/>
          </w:tcPr>
          <w:p w14:paraId="0C43456B" w14:textId="77777777" w:rsidR="00B434BA" w:rsidRPr="00063CD1" w:rsidRDefault="00B434BA" w:rsidP="004944BA">
            <w:pPr>
              <w:rPr>
                <w:color w:val="auto"/>
              </w:rPr>
            </w:pPr>
            <w:r w:rsidRPr="00063CD1">
              <w:rPr>
                <w:b/>
                <w:color w:val="auto"/>
              </w:rPr>
              <w:t>Thành phần</w:t>
            </w:r>
          </w:p>
        </w:tc>
        <w:tc>
          <w:tcPr>
            <w:tcW w:w="4968" w:type="dxa"/>
          </w:tcPr>
          <w:p w14:paraId="0BCAD07F" w14:textId="77777777" w:rsidR="00B434BA" w:rsidRPr="00063CD1" w:rsidRDefault="00B434BA" w:rsidP="004944BA">
            <w:pPr>
              <w:rPr>
                <w:color w:val="auto"/>
              </w:rPr>
            </w:pPr>
            <w:r w:rsidRPr="00063CD1">
              <w:rPr>
                <w:b/>
                <w:color w:val="auto"/>
              </w:rPr>
              <w:t>Vai trò</w:t>
            </w:r>
          </w:p>
        </w:tc>
      </w:tr>
      <w:tr w:rsidR="00B434BA" w:rsidRPr="00063CD1" w14:paraId="1F8AF8BB" w14:textId="77777777" w:rsidTr="00063CD1">
        <w:tc>
          <w:tcPr>
            <w:tcW w:w="4968" w:type="dxa"/>
          </w:tcPr>
          <w:p w14:paraId="5B9EDC29" w14:textId="77777777" w:rsidR="00B434BA" w:rsidRPr="00063CD1" w:rsidRDefault="00B434BA" w:rsidP="004944BA">
            <w:pPr>
              <w:spacing w:after="20"/>
            </w:pPr>
            <w:r w:rsidRPr="00063CD1">
              <w:t xml:space="preserve">ASP.NET </w:t>
            </w:r>
            <w:proofErr w:type="spellStart"/>
            <w:r w:rsidRPr="00063CD1">
              <w:t>Core</w:t>
            </w:r>
            <w:proofErr w:type="spellEnd"/>
            <w:r w:rsidRPr="00063CD1">
              <w:t xml:space="preserve"> MVC</w:t>
            </w:r>
          </w:p>
        </w:tc>
        <w:tc>
          <w:tcPr>
            <w:tcW w:w="4968" w:type="dxa"/>
          </w:tcPr>
          <w:p w14:paraId="7870EEED" w14:textId="77777777" w:rsidR="00B434BA" w:rsidRPr="00063CD1" w:rsidRDefault="00B434BA" w:rsidP="004944BA">
            <w:pPr>
              <w:spacing w:after="20"/>
            </w:pPr>
            <w:r w:rsidRPr="00063CD1">
              <w:t xml:space="preserve">Tổ chức ứng dụng theo mô hình </w:t>
            </w:r>
            <w:proofErr w:type="spellStart"/>
            <w:r w:rsidRPr="00063CD1">
              <w:t>Model</w:t>
            </w:r>
            <w:proofErr w:type="spellEnd"/>
            <w:r w:rsidRPr="00063CD1">
              <w:t>–</w:t>
            </w:r>
            <w:proofErr w:type="spellStart"/>
            <w:r w:rsidRPr="00063CD1">
              <w:t>View</w:t>
            </w:r>
            <w:proofErr w:type="spellEnd"/>
            <w:r w:rsidRPr="00063CD1">
              <w:t>–</w:t>
            </w:r>
            <w:proofErr w:type="spellStart"/>
            <w:r w:rsidRPr="00063CD1">
              <w:t>Controller</w:t>
            </w:r>
            <w:proofErr w:type="spellEnd"/>
            <w:r w:rsidRPr="00063CD1">
              <w:t>.</w:t>
            </w:r>
          </w:p>
        </w:tc>
      </w:tr>
      <w:tr w:rsidR="00B434BA" w:rsidRPr="00063CD1" w14:paraId="083186A2" w14:textId="77777777" w:rsidTr="00063CD1">
        <w:tc>
          <w:tcPr>
            <w:tcW w:w="4968" w:type="dxa"/>
          </w:tcPr>
          <w:p w14:paraId="3174D083" w14:textId="77777777" w:rsidR="00B434BA" w:rsidRPr="00063CD1" w:rsidRDefault="00B434BA" w:rsidP="004944BA">
            <w:pPr>
              <w:spacing w:after="20"/>
            </w:pPr>
            <w:proofErr w:type="spellStart"/>
            <w:r w:rsidRPr="00063CD1">
              <w:t>Entity</w:t>
            </w:r>
            <w:proofErr w:type="spellEnd"/>
            <w:r w:rsidRPr="00063CD1">
              <w:t xml:space="preserve"> </w:t>
            </w:r>
            <w:proofErr w:type="spellStart"/>
            <w:r w:rsidRPr="00063CD1">
              <w:t>Framework</w:t>
            </w:r>
            <w:proofErr w:type="spellEnd"/>
            <w:r w:rsidRPr="00063CD1">
              <w:t xml:space="preserve"> </w:t>
            </w:r>
            <w:proofErr w:type="spellStart"/>
            <w:r w:rsidRPr="00063CD1">
              <w:t>Core</w:t>
            </w:r>
            <w:proofErr w:type="spellEnd"/>
          </w:p>
        </w:tc>
        <w:tc>
          <w:tcPr>
            <w:tcW w:w="4968" w:type="dxa"/>
          </w:tcPr>
          <w:p w14:paraId="696FFC5E" w14:textId="77777777" w:rsidR="00B434BA" w:rsidRPr="00063CD1" w:rsidRDefault="00B434BA" w:rsidP="004944BA">
            <w:pPr>
              <w:spacing w:after="20"/>
            </w:pPr>
            <w:r w:rsidRPr="00063CD1">
              <w:t xml:space="preserve">Truy vấn và thao tác dữ liệu thông qua </w:t>
            </w:r>
            <w:proofErr w:type="spellStart"/>
            <w:r w:rsidRPr="00063CD1">
              <w:t>AppDbContext</w:t>
            </w:r>
            <w:proofErr w:type="spellEnd"/>
            <w:r w:rsidRPr="00063CD1">
              <w:t>.</w:t>
            </w:r>
          </w:p>
        </w:tc>
      </w:tr>
      <w:tr w:rsidR="00B434BA" w:rsidRPr="00063CD1" w14:paraId="09DDCC6A" w14:textId="77777777" w:rsidTr="00063CD1">
        <w:tc>
          <w:tcPr>
            <w:tcW w:w="4968" w:type="dxa"/>
          </w:tcPr>
          <w:p w14:paraId="6F069837" w14:textId="77777777" w:rsidR="00B434BA" w:rsidRPr="00063CD1" w:rsidRDefault="00B434BA" w:rsidP="004944BA">
            <w:pPr>
              <w:spacing w:after="20"/>
            </w:pPr>
            <w:r w:rsidRPr="00063CD1">
              <w:t>SQL Server</w:t>
            </w:r>
          </w:p>
        </w:tc>
        <w:tc>
          <w:tcPr>
            <w:tcW w:w="4968" w:type="dxa"/>
          </w:tcPr>
          <w:p w14:paraId="6B0A6BFD" w14:textId="77777777" w:rsidR="00B434BA" w:rsidRPr="00063CD1" w:rsidRDefault="00B434BA" w:rsidP="004944BA">
            <w:pPr>
              <w:spacing w:after="20"/>
            </w:pPr>
            <w:r w:rsidRPr="00063CD1">
              <w:t xml:space="preserve">Cơ sở dữ liệu được cấu hình qua chuỗi kết nối </w:t>
            </w:r>
            <w:proofErr w:type="spellStart"/>
            <w:r w:rsidRPr="00063CD1">
              <w:t>DefaultConnection</w:t>
            </w:r>
            <w:proofErr w:type="spellEnd"/>
            <w:r w:rsidRPr="00063CD1">
              <w:t>.</w:t>
            </w:r>
          </w:p>
        </w:tc>
      </w:tr>
      <w:tr w:rsidR="00B434BA" w:rsidRPr="00063CD1" w14:paraId="6AEC03FA" w14:textId="77777777" w:rsidTr="00063CD1">
        <w:tc>
          <w:tcPr>
            <w:tcW w:w="4968" w:type="dxa"/>
          </w:tcPr>
          <w:p w14:paraId="1CF7A998" w14:textId="77777777" w:rsidR="00B434BA" w:rsidRPr="00063CD1" w:rsidRDefault="00B434BA" w:rsidP="004944BA">
            <w:pPr>
              <w:spacing w:after="20"/>
            </w:pPr>
            <w:proofErr w:type="spellStart"/>
            <w:r w:rsidRPr="00063CD1">
              <w:t>Dependency</w:t>
            </w:r>
            <w:proofErr w:type="spellEnd"/>
            <w:r w:rsidRPr="00063CD1">
              <w:t xml:space="preserve"> </w:t>
            </w:r>
            <w:proofErr w:type="spellStart"/>
            <w:r w:rsidRPr="00063CD1">
              <w:t>Injection</w:t>
            </w:r>
            <w:proofErr w:type="spellEnd"/>
          </w:p>
        </w:tc>
        <w:tc>
          <w:tcPr>
            <w:tcW w:w="4968" w:type="dxa"/>
          </w:tcPr>
          <w:p w14:paraId="6431F0B4" w14:textId="77777777" w:rsidR="00B434BA" w:rsidRPr="00063CD1" w:rsidRDefault="00B434BA" w:rsidP="004944BA">
            <w:pPr>
              <w:spacing w:after="20"/>
            </w:pPr>
            <w:r w:rsidRPr="00063CD1">
              <w:t xml:space="preserve">Cung cấp </w:t>
            </w:r>
            <w:proofErr w:type="spellStart"/>
            <w:r w:rsidRPr="00063CD1">
              <w:t>AppDbContext</w:t>
            </w:r>
            <w:proofErr w:type="spellEnd"/>
            <w:r w:rsidRPr="00063CD1">
              <w:t xml:space="preserve"> và </w:t>
            </w:r>
            <w:proofErr w:type="spellStart"/>
            <w:r w:rsidRPr="00063CD1">
              <w:t>service</w:t>
            </w:r>
            <w:proofErr w:type="spellEnd"/>
            <w:r w:rsidRPr="00063CD1">
              <w:t xml:space="preserve"> cho </w:t>
            </w:r>
            <w:proofErr w:type="spellStart"/>
            <w:r w:rsidRPr="00063CD1">
              <w:t>controller</w:t>
            </w:r>
            <w:proofErr w:type="spellEnd"/>
            <w:r w:rsidRPr="00063CD1">
              <w:t>.</w:t>
            </w:r>
          </w:p>
        </w:tc>
      </w:tr>
      <w:tr w:rsidR="00B434BA" w:rsidRPr="00063CD1" w14:paraId="5DEB85DB" w14:textId="77777777" w:rsidTr="00063CD1">
        <w:tc>
          <w:tcPr>
            <w:tcW w:w="4968" w:type="dxa"/>
          </w:tcPr>
          <w:p w14:paraId="7B617ECF" w14:textId="77777777" w:rsidR="00B434BA" w:rsidRPr="00063CD1" w:rsidRDefault="00B434BA" w:rsidP="004944BA">
            <w:pPr>
              <w:spacing w:after="20"/>
            </w:pPr>
            <w:proofErr w:type="spellStart"/>
            <w:r w:rsidRPr="00063CD1">
              <w:t>Razor</w:t>
            </w:r>
            <w:proofErr w:type="spellEnd"/>
            <w:r w:rsidRPr="00063CD1">
              <w:t xml:space="preserve"> </w:t>
            </w:r>
            <w:proofErr w:type="spellStart"/>
            <w:r w:rsidRPr="00063CD1">
              <w:t>View</w:t>
            </w:r>
            <w:proofErr w:type="spellEnd"/>
            <w:r w:rsidRPr="00063CD1">
              <w:t xml:space="preserve"> (.</w:t>
            </w:r>
            <w:proofErr w:type="spellStart"/>
            <w:r w:rsidRPr="00063CD1">
              <w:t>cshtml</w:t>
            </w:r>
            <w:proofErr w:type="spellEnd"/>
            <w:r w:rsidRPr="00063CD1">
              <w:t>)</w:t>
            </w:r>
          </w:p>
        </w:tc>
        <w:tc>
          <w:tcPr>
            <w:tcW w:w="4968" w:type="dxa"/>
          </w:tcPr>
          <w:p w14:paraId="664AC81A" w14:textId="77777777" w:rsidR="00B434BA" w:rsidRPr="00063CD1" w:rsidRDefault="00B434BA" w:rsidP="004944BA">
            <w:pPr>
              <w:spacing w:after="20"/>
            </w:pPr>
            <w:r w:rsidRPr="00063CD1">
              <w:t xml:space="preserve">Hiển thị danh sách, chi tiết, </w:t>
            </w:r>
            <w:proofErr w:type="spellStart"/>
            <w:r w:rsidRPr="00063CD1">
              <w:t>Dashboard</w:t>
            </w:r>
            <w:proofErr w:type="spellEnd"/>
            <w:r w:rsidRPr="00063CD1">
              <w:t xml:space="preserve"> và thống kê.</w:t>
            </w:r>
          </w:p>
        </w:tc>
      </w:tr>
      <w:tr w:rsidR="00B434BA" w:rsidRPr="00063CD1" w14:paraId="63421AC1" w14:textId="77777777" w:rsidTr="00063CD1">
        <w:tc>
          <w:tcPr>
            <w:tcW w:w="4968" w:type="dxa"/>
          </w:tcPr>
          <w:p w14:paraId="2F7AF86E" w14:textId="77777777" w:rsidR="00B434BA" w:rsidRPr="00063CD1" w:rsidRDefault="00B434BA" w:rsidP="004944BA">
            <w:pPr>
              <w:spacing w:after="20"/>
            </w:pPr>
            <w:proofErr w:type="spellStart"/>
            <w:r w:rsidRPr="00063CD1">
              <w:t>Session</w:t>
            </w:r>
            <w:proofErr w:type="spellEnd"/>
          </w:p>
        </w:tc>
        <w:tc>
          <w:tcPr>
            <w:tcW w:w="4968" w:type="dxa"/>
          </w:tcPr>
          <w:p w14:paraId="1B994D95" w14:textId="77777777" w:rsidR="00B434BA" w:rsidRPr="00063CD1" w:rsidRDefault="00B434BA" w:rsidP="004944BA">
            <w:pPr>
              <w:spacing w:after="20"/>
            </w:pPr>
            <w:r w:rsidRPr="00063CD1">
              <w:t xml:space="preserve">Dự án đã cấu hình </w:t>
            </w:r>
            <w:proofErr w:type="spellStart"/>
            <w:r w:rsidRPr="00063CD1">
              <w:t>session</w:t>
            </w:r>
            <w:proofErr w:type="spellEnd"/>
            <w:r w:rsidRPr="00063CD1">
              <w:t xml:space="preserve">; cách dùng cho xác thực cần theo </w:t>
            </w:r>
            <w:proofErr w:type="spellStart"/>
            <w:r w:rsidRPr="00063CD1">
              <w:t>code</w:t>
            </w:r>
            <w:proofErr w:type="spellEnd"/>
            <w:r w:rsidRPr="00063CD1">
              <w:t xml:space="preserve"> đăng nhập hiện có.</w:t>
            </w:r>
          </w:p>
        </w:tc>
      </w:tr>
    </w:tbl>
    <w:p w14:paraId="7A093ED8" w14:textId="77777777" w:rsidR="00B434BA" w:rsidRDefault="00B434BA" w:rsidP="00B434BA"/>
    <w:p w14:paraId="4FBCD16A" w14:textId="5510EACA" w:rsidR="00B434BA" w:rsidRDefault="00B434BA" w:rsidP="00B434BA">
      <w:pPr>
        <w:pStyle w:val="Heading2"/>
      </w:pPr>
      <w:r>
        <w:t xml:space="preserve"> </w:t>
      </w:r>
      <w:bookmarkStart w:id="48" w:name="_Toc243256171"/>
      <w:r>
        <w:t>Các thư mục liên quan</w:t>
      </w:r>
      <w:bookmarkEnd w:id="48"/>
    </w:p>
    <w:tbl>
      <w:tblPr>
        <w:tblStyle w:val="TableGrid"/>
        <w:tblW w:w="0" w:type="auto"/>
        <w:tblLook w:val="04A0" w:firstRow="1" w:lastRow="0" w:firstColumn="1" w:lastColumn="0" w:noHBand="0" w:noVBand="1"/>
      </w:tblPr>
      <w:tblGrid>
        <w:gridCol w:w="4806"/>
        <w:gridCol w:w="4770"/>
      </w:tblGrid>
      <w:tr w:rsidR="00B434BA" w:rsidRPr="00063CD1" w14:paraId="0E3862A2" w14:textId="77777777" w:rsidTr="00063CD1">
        <w:tc>
          <w:tcPr>
            <w:tcW w:w="4968" w:type="dxa"/>
          </w:tcPr>
          <w:p w14:paraId="19BAAD8C" w14:textId="77777777" w:rsidR="00B434BA" w:rsidRPr="00063CD1" w:rsidRDefault="00B434BA" w:rsidP="004944BA">
            <w:pPr>
              <w:rPr>
                <w:color w:val="auto"/>
              </w:rPr>
            </w:pPr>
            <w:r w:rsidRPr="00063CD1">
              <w:rPr>
                <w:b/>
                <w:color w:val="auto"/>
              </w:rPr>
              <w:t>Đường dẫn</w:t>
            </w:r>
          </w:p>
        </w:tc>
        <w:tc>
          <w:tcPr>
            <w:tcW w:w="4968" w:type="dxa"/>
          </w:tcPr>
          <w:p w14:paraId="29A085C3" w14:textId="77777777" w:rsidR="00B434BA" w:rsidRPr="00063CD1" w:rsidRDefault="00B434BA" w:rsidP="004944BA">
            <w:pPr>
              <w:rPr>
                <w:color w:val="auto"/>
              </w:rPr>
            </w:pPr>
            <w:r w:rsidRPr="00063CD1">
              <w:rPr>
                <w:b/>
                <w:color w:val="auto"/>
              </w:rPr>
              <w:t>Nội dung</w:t>
            </w:r>
          </w:p>
        </w:tc>
      </w:tr>
      <w:tr w:rsidR="00B434BA" w:rsidRPr="00063CD1" w14:paraId="4D64BB29" w14:textId="77777777" w:rsidTr="00063CD1">
        <w:tc>
          <w:tcPr>
            <w:tcW w:w="4968" w:type="dxa"/>
          </w:tcPr>
          <w:p w14:paraId="242C9DB2" w14:textId="77777777" w:rsidR="00B434BA" w:rsidRPr="00063CD1" w:rsidRDefault="00B434BA" w:rsidP="004944BA">
            <w:pPr>
              <w:spacing w:after="20"/>
            </w:pPr>
            <w:proofErr w:type="spellStart"/>
            <w:r w:rsidRPr="00063CD1">
              <w:t>Controllers</w:t>
            </w:r>
            <w:proofErr w:type="spellEnd"/>
            <w:r w:rsidRPr="00063CD1">
              <w:t>/Module04/</w:t>
            </w:r>
          </w:p>
        </w:tc>
        <w:tc>
          <w:tcPr>
            <w:tcW w:w="4968" w:type="dxa"/>
          </w:tcPr>
          <w:p w14:paraId="5EAA7C05" w14:textId="77777777" w:rsidR="00B434BA" w:rsidRPr="00063CD1" w:rsidRDefault="00B434BA" w:rsidP="004944BA">
            <w:pPr>
              <w:spacing w:after="20"/>
            </w:pPr>
            <w:proofErr w:type="spellStart"/>
            <w:r w:rsidRPr="00063CD1">
              <w:t>DashboardController.cs</w:t>
            </w:r>
            <w:proofErr w:type="spellEnd"/>
            <w:r w:rsidRPr="00063CD1">
              <w:t xml:space="preserve">, </w:t>
            </w:r>
            <w:proofErr w:type="spellStart"/>
            <w:r w:rsidRPr="00063CD1">
              <w:t>PhieuDatBanController.cs</w:t>
            </w:r>
            <w:proofErr w:type="spellEnd"/>
            <w:r w:rsidRPr="00063CD1">
              <w:t xml:space="preserve">, </w:t>
            </w:r>
            <w:proofErr w:type="spellStart"/>
            <w:r w:rsidRPr="00063CD1">
              <w:t>StatisticsController.cs</w:t>
            </w:r>
            <w:proofErr w:type="spellEnd"/>
            <w:r w:rsidRPr="00063CD1">
              <w:t>.</w:t>
            </w:r>
          </w:p>
        </w:tc>
      </w:tr>
      <w:tr w:rsidR="00B434BA" w:rsidRPr="00063CD1" w14:paraId="1695A214" w14:textId="77777777" w:rsidTr="00063CD1">
        <w:tc>
          <w:tcPr>
            <w:tcW w:w="4968" w:type="dxa"/>
          </w:tcPr>
          <w:p w14:paraId="2C6CEA97" w14:textId="77777777" w:rsidR="00B434BA" w:rsidRPr="00063CD1" w:rsidRDefault="00B434BA" w:rsidP="004944BA">
            <w:pPr>
              <w:spacing w:after="20"/>
            </w:pPr>
            <w:proofErr w:type="spellStart"/>
            <w:r w:rsidRPr="00063CD1">
              <w:t>Views</w:t>
            </w:r>
            <w:proofErr w:type="spellEnd"/>
            <w:r w:rsidRPr="00063CD1">
              <w:t>/Module04/</w:t>
            </w:r>
            <w:proofErr w:type="spellStart"/>
            <w:r w:rsidRPr="00063CD1">
              <w:t>Dashboard</w:t>
            </w:r>
            <w:proofErr w:type="spellEnd"/>
            <w:r w:rsidRPr="00063CD1">
              <w:t>/</w:t>
            </w:r>
          </w:p>
        </w:tc>
        <w:tc>
          <w:tcPr>
            <w:tcW w:w="4968" w:type="dxa"/>
          </w:tcPr>
          <w:p w14:paraId="69705C66" w14:textId="77777777" w:rsidR="00B434BA" w:rsidRPr="00063CD1" w:rsidRDefault="00B434BA" w:rsidP="004944BA">
            <w:pPr>
              <w:spacing w:after="20"/>
            </w:pPr>
            <w:r w:rsidRPr="00063CD1">
              <w:t xml:space="preserve">Giao diện </w:t>
            </w:r>
            <w:proofErr w:type="spellStart"/>
            <w:r w:rsidRPr="00063CD1">
              <w:t>Dashboard</w:t>
            </w:r>
            <w:proofErr w:type="spellEnd"/>
            <w:r w:rsidRPr="00063CD1">
              <w:t>.</w:t>
            </w:r>
          </w:p>
        </w:tc>
      </w:tr>
      <w:tr w:rsidR="00B434BA" w:rsidRPr="00063CD1" w14:paraId="6DCB21FB" w14:textId="77777777" w:rsidTr="00063CD1">
        <w:tc>
          <w:tcPr>
            <w:tcW w:w="4968" w:type="dxa"/>
          </w:tcPr>
          <w:p w14:paraId="057797C2" w14:textId="77777777" w:rsidR="00B434BA" w:rsidRPr="00063CD1" w:rsidRDefault="00B434BA" w:rsidP="004944BA">
            <w:pPr>
              <w:spacing w:after="20"/>
            </w:pPr>
            <w:proofErr w:type="spellStart"/>
            <w:r w:rsidRPr="00063CD1">
              <w:t>Views</w:t>
            </w:r>
            <w:proofErr w:type="spellEnd"/>
            <w:r w:rsidRPr="00063CD1">
              <w:t>/Module04/</w:t>
            </w:r>
            <w:proofErr w:type="spellStart"/>
            <w:r w:rsidRPr="00063CD1">
              <w:t>PhieuDatBan</w:t>
            </w:r>
            <w:proofErr w:type="spellEnd"/>
            <w:r w:rsidRPr="00063CD1">
              <w:t>/</w:t>
            </w:r>
          </w:p>
        </w:tc>
        <w:tc>
          <w:tcPr>
            <w:tcW w:w="4968" w:type="dxa"/>
          </w:tcPr>
          <w:p w14:paraId="5805B3AF" w14:textId="77777777" w:rsidR="00B434BA" w:rsidRPr="00063CD1" w:rsidRDefault="00B434BA" w:rsidP="004944BA">
            <w:pPr>
              <w:spacing w:after="20"/>
            </w:pPr>
            <w:r w:rsidRPr="00063CD1">
              <w:t>Giao diện danh sách và chi tiết phiếu đặt bàn.</w:t>
            </w:r>
          </w:p>
        </w:tc>
      </w:tr>
      <w:tr w:rsidR="00B434BA" w:rsidRPr="00063CD1" w14:paraId="32441406" w14:textId="77777777" w:rsidTr="00063CD1">
        <w:tc>
          <w:tcPr>
            <w:tcW w:w="4968" w:type="dxa"/>
          </w:tcPr>
          <w:p w14:paraId="24E3791F" w14:textId="77777777" w:rsidR="00B434BA" w:rsidRPr="00063CD1" w:rsidRDefault="00B434BA" w:rsidP="004944BA">
            <w:pPr>
              <w:spacing w:after="20"/>
            </w:pPr>
            <w:proofErr w:type="spellStart"/>
            <w:r w:rsidRPr="00063CD1">
              <w:t>Views</w:t>
            </w:r>
            <w:proofErr w:type="spellEnd"/>
            <w:r w:rsidRPr="00063CD1">
              <w:t>/Module04/</w:t>
            </w:r>
            <w:proofErr w:type="spellStart"/>
            <w:r w:rsidRPr="00063CD1">
              <w:t>Statistics</w:t>
            </w:r>
            <w:proofErr w:type="spellEnd"/>
            <w:r w:rsidRPr="00063CD1">
              <w:t>/</w:t>
            </w:r>
          </w:p>
        </w:tc>
        <w:tc>
          <w:tcPr>
            <w:tcW w:w="4968" w:type="dxa"/>
          </w:tcPr>
          <w:p w14:paraId="45AA5322" w14:textId="77777777" w:rsidR="00B434BA" w:rsidRPr="00063CD1" w:rsidRDefault="00B434BA" w:rsidP="004944BA">
            <w:pPr>
              <w:spacing w:after="20"/>
            </w:pPr>
            <w:r w:rsidRPr="00063CD1">
              <w:t>Giao diện thống kê.</w:t>
            </w:r>
          </w:p>
        </w:tc>
      </w:tr>
      <w:tr w:rsidR="00B434BA" w:rsidRPr="00063CD1" w14:paraId="31016391" w14:textId="77777777" w:rsidTr="00063CD1">
        <w:tc>
          <w:tcPr>
            <w:tcW w:w="4968" w:type="dxa"/>
          </w:tcPr>
          <w:p w14:paraId="78C0E765" w14:textId="77777777" w:rsidR="00B434BA" w:rsidRPr="00063CD1" w:rsidRDefault="00B434BA" w:rsidP="004944BA">
            <w:pPr>
              <w:spacing w:after="20"/>
            </w:pPr>
            <w:proofErr w:type="spellStart"/>
            <w:r w:rsidRPr="00063CD1">
              <w:t>ViewModels</w:t>
            </w:r>
            <w:proofErr w:type="spellEnd"/>
            <w:r w:rsidRPr="00063CD1">
              <w:t>/Module04/</w:t>
            </w:r>
          </w:p>
        </w:tc>
        <w:tc>
          <w:tcPr>
            <w:tcW w:w="4968" w:type="dxa"/>
          </w:tcPr>
          <w:p w14:paraId="1B79F6E5" w14:textId="77777777" w:rsidR="00B434BA" w:rsidRPr="00063CD1" w:rsidRDefault="00B434BA" w:rsidP="004944BA">
            <w:pPr>
              <w:spacing w:after="20"/>
            </w:pPr>
            <w:proofErr w:type="spellStart"/>
            <w:r w:rsidRPr="00063CD1">
              <w:t>DashboardViewModel.cs</w:t>
            </w:r>
            <w:proofErr w:type="spellEnd"/>
            <w:r w:rsidRPr="00063CD1">
              <w:t xml:space="preserve">, </w:t>
            </w:r>
            <w:proofErr w:type="spellStart"/>
            <w:r w:rsidRPr="00063CD1">
              <w:t>PhieuDatBanViewModel.cs</w:t>
            </w:r>
            <w:proofErr w:type="spellEnd"/>
            <w:r w:rsidRPr="00063CD1">
              <w:t xml:space="preserve">, </w:t>
            </w:r>
            <w:proofErr w:type="spellStart"/>
            <w:r w:rsidRPr="00063CD1">
              <w:t>StatisticsViewModel.cs</w:t>
            </w:r>
            <w:proofErr w:type="spellEnd"/>
            <w:r w:rsidRPr="00063CD1">
              <w:t>.</w:t>
            </w:r>
          </w:p>
        </w:tc>
      </w:tr>
      <w:tr w:rsidR="00B434BA" w:rsidRPr="00063CD1" w14:paraId="5ECE835F" w14:textId="77777777" w:rsidTr="00063CD1">
        <w:tc>
          <w:tcPr>
            <w:tcW w:w="4968" w:type="dxa"/>
          </w:tcPr>
          <w:p w14:paraId="1D558A3E" w14:textId="77777777" w:rsidR="00B434BA" w:rsidRPr="00063CD1" w:rsidRDefault="00B434BA" w:rsidP="004944BA">
            <w:pPr>
              <w:spacing w:after="20"/>
            </w:pPr>
            <w:proofErr w:type="spellStart"/>
            <w:r w:rsidRPr="00063CD1">
              <w:t>Models</w:t>
            </w:r>
            <w:proofErr w:type="spellEnd"/>
            <w:r w:rsidRPr="00063CD1">
              <w:t>/</w:t>
            </w:r>
          </w:p>
        </w:tc>
        <w:tc>
          <w:tcPr>
            <w:tcW w:w="4968" w:type="dxa"/>
          </w:tcPr>
          <w:p w14:paraId="75A53AD2" w14:textId="77777777" w:rsidR="00B434BA" w:rsidRPr="00063CD1" w:rsidRDefault="00B434BA" w:rsidP="004944BA">
            <w:pPr>
              <w:spacing w:after="20"/>
            </w:pPr>
            <w:r w:rsidRPr="00063CD1">
              <w:t xml:space="preserve">Các </w:t>
            </w:r>
            <w:proofErr w:type="spellStart"/>
            <w:r w:rsidRPr="00063CD1">
              <w:t>Entity</w:t>
            </w:r>
            <w:proofErr w:type="spellEnd"/>
            <w:r w:rsidRPr="00063CD1">
              <w:t xml:space="preserve"> </w:t>
            </w:r>
            <w:proofErr w:type="spellStart"/>
            <w:r w:rsidRPr="00063CD1">
              <w:t>BanAn</w:t>
            </w:r>
            <w:proofErr w:type="spellEnd"/>
            <w:r w:rsidRPr="00063CD1">
              <w:t xml:space="preserve">, </w:t>
            </w:r>
            <w:proofErr w:type="spellStart"/>
            <w:r w:rsidRPr="00063CD1">
              <w:t>LoaiBan</w:t>
            </w:r>
            <w:proofErr w:type="spellEnd"/>
            <w:r w:rsidRPr="00063CD1">
              <w:t xml:space="preserve">, </w:t>
            </w:r>
            <w:proofErr w:type="spellStart"/>
            <w:r w:rsidRPr="00063CD1">
              <w:t>KhachHang</w:t>
            </w:r>
            <w:proofErr w:type="spellEnd"/>
            <w:r w:rsidRPr="00063CD1">
              <w:t xml:space="preserve">, </w:t>
            </w:r>
            <w:proofErr w:type="spellStart"/>
            <w:r w:rsidRPr="00063CD1">
              <w:t>PhieuDatBan</w:t>
            </w:r>
            <w:proofErr w:type="spellEnd"/>
            <w:r w:rsidRPr="00063CD1">
              <w:t xml:space="preserve"> và </w:t>
            </w:r>
            <w:proofErr w:type="spellStart"/>
            <w:r w:rsidRPr="00063CD1">
              <w:t>Entity</w:t>
            </w:r>
            <w:proofErr w:type="spellEnd"/>
            <w:r w:rsidRPr="00063CD1">
              <w:t xml:space="preserve"> dùng chung.</w:t>
            </w:r>
          </w:p>
        </w:tc>
      </w:tr>
      <w:tr w:rsidR="00B434BA" w:rsidRPr="00063CD1" w14:paraId="60F09CCC" w14:textId="77777777" w:rsidTr="00063CD1">
        <w:tc>
          <w:tcPr>
            <w:tcW w:w="4968" w:type="dxa"/>
          </w:tcPr>
          <w:p w14:paraId="3392C1BB" w14:textId="77777777" w:rsidR="00B434BA" w:rsidRPr="00063CD1" w:rsidRDefault="00B434BA" w:rsidP="004944BA">
            <w:pPr>
              <w:spacing w:after="20"/>
              <w:rPr>
                <w:lang w:val="fr-FR"/>
              </w:rPr>
            </w:pPr>
            <w:r w:rsidRPr="00063CD1">
              <w:rPr>
                <w:lang w:val="fr-FR"/>
              </w:rPr>
              <w:lastRenderedPageBreak/>
              <w:t xml:space="preserve">Service/Interface/ </w:t>
            </w:r>
            <w:proofErr w:type="spellStart"/>
            <w:r w:rsidRPr="00063CD1">
              <w:rPr>
                <w:lang w:val="fr-FR"/>
              </w:rPr>
              <w:t>và</w:t>
            </w:r>
            <w:proofErr w:type="spellEnd"/>
            <w:r w:rsidRPr="00063CD1">
              <w:rPr>
                <w:lang w:val="fr-FR"/>
              </w:rPr>
              <w:t xml:space="preserve"> Service/</w:t>
            </w:r>
            <w:proofErr w:type="spellStart"/>
            <w:r w:rsidRPr="00063CD1">
              <w:rPr>
                <w:lang w:val="fr-FR"/>
              </w:rPr>
              <w:t>Implement</w:t>
            </w:r>
            <w:proofErr w:type="spellEnd"/>
            <w:r w:rsidRPr="00063CD1">
              <w:rPr>
                <w:lang w:val="fr-FR"/>
              </w:rPr>
              <w:t>/</w:t>
            </w:r>
          </w:p>
        </w:tc>
        <w:tc>
          <w:tcPr>
            <w:tcW w:w="4968" w:type="dxa"/>
          </w:tcPr>
          <w:p w14:paraId="201F0431" w14:textId="77777777" w:rsidR="00B434BA" w:rsidRPr="00063CD1" w:rsidRDefault="00B434BA" w:rsidP="004944BA">
            <w:pPr>
              <w:spacing w:after="20"/>
            </w:pPr>
            <w:r w:rsidRPr="00063CD1">
              <w:t xml:space="preserve">Nơi tổ chức </w:t>
            </w:r>
            <w:proofErr w:type="spellStart"/>
            <w:r w:rsidRPr="00063CD1">
              <w:t>interface</w:t>
            </w:r>
            <w:proofErr w:type="spellEnd"/>
            <w:r w:rsidRPr="00063CD1">
              <w:t xml:space="preserve"> và </w:t>
            </w:r>
            <w:proofErr w:type="spellStart"/>
            <w:r w:rsidRPr="00063CD1">
              <w:t>service</w:t>
            </w:r>
            <w:proofErr w:type="spellEnd"/>
            <w:r w:rsidRPr="00063CD1">
              <w:t xml:space="preserve">; hiện đã có </w:t>
            </w:r>
            <w:proofErr w:type="spellStart"/>
            <w:r w:rsidRPr="00063CD1">
              <w:t>LoginService</w:t>
            </w:r>
            <w:proofErr w:type="spellEnd"/>
            <w:r w:rsidRPr="00063CD1">
              <w:t>/</w:t>
            </w:r>
            <w:proofErr w:type="spellStart"/>
            <w:r w:rsidRPr="00063CD1">
              <w:t>ILoginService</w:t>
            </w:r>
            <w:proofErr w:type="spellEnd"/>
            <w:r w:rsidRPr="00063CD1">
              <w:t>.</w:t>
            </w:r>
          </w:p>
        </w:tc>
      </w:tr>
    </w:tbl>
    <w:p w14:paraId="09BC2584" w14:textId="77777777" w:rsidR="00B434BA" w:rsidRDefault="00B434BA" w:rsidP="00B434BA"/>
    <w:p w14:paraId="11F7DF8B" w14:textId="1A401646" w:rsidR="00B434BA" w:rsidRDefault="00083309" w:rsidP="00083309">
      <w:pPr>
        <w:pStyle w:val="Heading2"/>
      </w:pPr>
      <w:bookmarkStart w:id="49" w:name="_Toc243256172"/>
      <w:r>
        <w:t>4.</w:t>
      </w:r>
      <w:r w:rsidR="00B434BA">
        <w:t>4 Mô hình dữ liệu (Entity)</w:t>
      </w:r>
      <w:bookmarkEnd w:id="49"/>
    </w:p>
    <w:p w14:paraId="6D479FE0" w14:textId="77777777" w:rsidR="00B434BA" w:rsidRDefault="00B434BA" w:rsidP="0029596B">
      <w:pPr>
        <w:spacing w:after="100" w:line="259" w:lineRule="auto"/>
        <w:jc w:val="both"/>
      </w:pPr>
      <w:r>
        <w:t xml:space="preserve">Các bảng sau mô tả thuộc tính đã thấy trong các lớp </w:t>
      </w:r>
      <w:proofErr w:type="spellStart"/>
      <w:r>
        <w:t>Model</w:t>
      </w:r>
      <w:proofErr w:type="spellEnd"/>
      <w:r>
        <w:t xml:space="preserve"> được cung cấp. Kiểu dữ liệu SQL và ràng buộc vật lý trong cơ sở dữ liệu cần được đối chiếu với </w:t>
      </w:r>
      <w:proofErr w:type="spellStart"/>
      <w:r>
        <w:t>migrations</w:t>
      </w:r>
      <w:proofErr w:type="spellEnd"/>
      <w:r>
        <w:t xml:space="preserve"> hoặc </w:t>
      </w:r>
      <w:proofErr w:type="spellStart"/>
      <w:r>
        <w:t>schema</w:t>
      </w:r>
      <w:proofErr w:type="spellEnd"/>
      <w:r>
        <w:t xml:space="preserve"> SQL Server.</w:t>
      </w:r>
    </w:p>
    <w:p w14:paraId="6FCD400B" w14:textId="654DE342" w:rsidR="00B434BA" w:rsidRPr="00DB4F96" w:rsidRDefault="00B434BA" w:rsidP="00DB4F96">
      <w:pPr>
        <w:rPr>
          <w:b/>
          <w:bCs/>
        </w:rPr>
      </w:pPr>
      <w:proofErr w:type="spellStart"/>
      <w:r w:rsidRPr="00DB4F96">
        <w:rPr>
          <w:b/>
          <w:bCs/>
        </w:rPr>
        <w:t>Entity</w:t>
      </w:r>
      <w:proofErr w:type="spellEnd"/>
      <w:r w:rsidRPr="00DB4F96">
        <w:rPr>
          <w:b/>
          <w:bCs/>
        </w:rPr>
        <w:t xml:space="preserve"> </w:t>
      </w:r>
      <w:proofErr w:type="spellStart"/>
      <w:r w:rsidRPr="00DB4F96">
        <w:rPr>
          <w:b/>
          <w:bCs/>
        </w:rPr>
        <w:t>BanAn</w:t>
      </w:r>
      <w:proofErr w:type="spellEnd"/>
      <w:r w:rsidRPr="00DB4F96">
        <w:rPr>
          <w:b/>
          <w:bCs/>
        </w:rPr>
        <w:t xml:space="preserve"> – Bàn ăn</w:t>
      </w:r>
    </w:p>
    <w:tbl>
      <w:tblPr>
        <w:tblStyle w:val="TableGrid"/>
        <w:tblW w:w="0" w:type="auto"/>
        <w:tblLook w:val="04A0" w:firstRow="1" w:lastRow="0" w:firstColumn="1" w:lastColumn="0" w:noHBand="0" w:noVBand="1"/>
      </w:tblPr>
      <w:tblGrid>
        <w:gridCol w:w="3216"/>
        <w:gridCol w:w="3164"/>
        <w:gridCol w:w="3196"/>
      </w:tblGrid>
      <w:tr w:rsidR="00B434BA" w:rsidRPr="00B71C0D" w14:paraId="19EA1E84" w14:textId="77777777" w:rsidTr="00B71C0D">
        <w:tc>
          <w:tcPr>
            <w:tcW w:w="3312" w:type="dxa"/>
          </w:tcPr>
          <w:p w14:paraId="301EE6F3" w14:textId="77777777" w:rsidR="00B434BA" w:rsidRPr="00B71C0D" w:rsidRDefault="00B434BA" w:rsidP="004944BA">
            <w:pPr>
              <w:rPr>
                <w:color w:val="auto"/>
              </w:rPr>
            </w:pPr>
            <w:r w:rsidRPr="00B71C0D">
              <w:rPr>
                <w:b/>
                <w:color w:val="auto"/>
              </w:rPr>
              <w:t>Thuộc tính</w:t>
            </w:r>
          </w:p>
        </w:tc>
        <w:tc>
          <w:tcPr>
            <w:tcW w:w="3312" w:type="dxa"/>
          </w:tcPr>
          <w:p w14:paraId="2C8EC2FB" w14:textId="77777777" w:rsidR="00B434BA" w:rsidRPr="00B71C0D" w:rsidRDefault="00B434BA" w:rsidP="004944BA">
            <w:pPr>
              <w:rPr>
                <w:color w:val="auto"/>
              </w:rPr>
            </w:pPr>
            <w:r w:rsidRPr="00B71C0D">
              <w:rPr>
                <w:b/>
                <w:color w:val="auto"/>
              </w:rPr>
              <w:t>Ý nghĩa</w:t>
            </w:r>
          </w:p>
        </w:tc>
        <w:tc>
          <w:tcPr>
            <w:tcW w:w="3312" w:type="dxa"/>
          </w:tcPr>
          <w:p w14:paraId="7BDAF4B1" w14:textId="77777777" w:rsidR="00B434BA" w:rsidRPr="00B71C0D" w:rsidRDefault="00B434BA" w:rsidP="004944BA">
            <w:pPr>
              <w:rPr>
                <w:color w:val="auto"/>
              </w:rPr>
            </w:pPr>
            <w:r w:rsidRPr="00B71C0D">
              <w:rPr>
                <w:b/>
                <w:color w:val="auto"/>
              </w:rPr>
              <w:t>Ghi chú</w:t>
            </w:r>
          </w:p>
        </w:tc>
      </w:tr>
      <w:tr w:rsidR="00B434BA" w:rsidRPr="00B71C0D" w14:paraId="07009E2E" w14:textId="77777777" w:rsidTr="00B71C0D">
        <w:tc>
          <w:tcPr>
            <w:tcW w:w="3312" w:type="dxa"/>
          </w:tcPr>
          <w:p w14:paraId="45A17D4D" w14:textId="77777777" w:rsidR="00B434BA" w:rsidRPr="00B71C0D" w:rsidRDefault="00B434BA" w:rsidP="004944BA">
            <w:pPr>
              <w:spacing w:after="20"/>
              <w:rPr>
                <w:color w:val="auto"/>
              </w:rPr>
            </w:pPr>
            <w:proofErr w:type="spellStart"/>
            <w:r w:rsidRPr="00B71C0D">
              <w:rPr>
                <w:color w:val="auto"/>
              </w:rPr>
              <w:t>MaBan</w:t>
            </w:r>
            <w:proofErr w:type="spellEnd"/>
          </w:p>
        </w:tc>
        <w:tc>
          <w:tcPr>
            <w:tcW w:w="3312" w:type="dxa"/>
          </w:tcPr>
          <w:p w14:paraId="5F50DA86" w14:textId="77777777" w:rsidR="00B434BA" w:rsidRPr="00B71C0D" w:rsidRDefault="00B434BA" w:rsidP="004944BA">
            <w:pPr>
              <w:spacing w:after="20"/>
              <w:rPr>
                <w:color w:val="auto"/>
              </w:rPr>
            </w:pPr>
            <w:r w:rsidRPr="00B71C0D">
              <w:rPr>
                <w:color w:val="auto"/>
              </w:rPr>
              <w:t>Mã bàn.</w:t>
            </w:r>
          </w:p>
        </w:tc>
        <w:tc>
          <w:tcPr>
            <w:tcW w:w="3312" w:type="dxa"/>
          </w:tcPr>
          <w:p w14:paraId="3BDC2191" w14:textId="77777777" w:rsidR="00B434BA" w:rsidRPr="00B71C0D" w:rsidRDefault="00B434BA" w:rsidP="004944BA">
            <w:pPr>
              <w:spacing w:after="20"/>
              <w:rPr>
                <w:color w:val="auto"/>
              </w:rPr>
            </w:pPr>
            <w:r w:rsidRPr="00B71C0D">
              <w:rPr>
                <w:color w:val="auto"/>
              </w:rPr>
              <w:t>Khóa chính [</w:t>
            </w:r>
            <w:proofErr w:type="spellStart"/>
            <w:r w:rsidRPr="00B71C0D">
              <w:rPr>
                <w:color w:val="auto"/>
              </w:rPr>
              <w:t>Key</w:t>
            </w:r>
            <w:proofErr w:type="spellEnd"/>
            <w:r w:rsidRPr="00B71C0D">
              <w:rPr>
                <w:color w:val="auto"/>
              </w:rPr>
              <w:t>].</w:t>
            </w:r>
          </w:p>
        </w:tc>
      </w:tr>
      <w:tr w:rsidR="00B434BA" w:rsidRPr="00B71C0D" w14:paraId="450564D3" w14:textId="77777777" w:rsidTr="00B71C0D">
        <w:tc>
          <w:tcPr>
            <w:tcW w:w="3312" w:type="dxa"/>
          </w:tcPr>
          <w:p w14:paraId="3DC110C5" w14:textId="77777777" w:rsidR="00B434BA" w:rsidRPr="00B71C0D" w:rsidRDefault="00B434BA" w:rsidP="004944BA">
            <w:pPr>
              <w:spacing w:after="20"/>
              <w:rPr>
                <w:color w:val="auto"/>
              </w:rPr>
            </w:pPr>
            <w:proofErr w:type="spellStart"/>
            <w:r w:rsidRPr="00B71C0D">
              <w:rPr>
                <w:color w:val="auto"/>
              </w:rPr>
              <w:t>TenBan</w:t>
            </w:r>
            <w:proofErr w:type="spellEnd"/>
          </w:p>
        </w:tc>
        <w:tc>
          <w:tcPr>
            <w:tcW w:w="3312" w:type="dxa"/>
          </w:tcPr>
          <w:p w14:paraId="32AD290A" w14:textId="77777777" w:rsidR="00B434BA" w:rsidRPr="00B71C0D" w:rsidRDefault="00B434BA" w:rsidP="004944BA">
            <w:pPr>
              <w:spacing w:after="20"/>
              <w:rPr>
                <w:color w:val="auto"/>
              </w:rPr>
            </w:pPr>
            <w:r w:rsidRPr="00B71C0D">
              <w:rPr>
                <w:color w:val="auto"/>
              </w:rPr>
              <w:t>Tên bàn.</w:t>
            </w:r>
          </w:p>
        </w:tc>
        <w:tc>
          <w:tcPr>
            <w:tcW w:w="3312" w:type="dxa"/>
          </w:tcPr>
          <w:p w14:paraId="380C2572" w14:textId="77777777" w:rsidR="00B434BA" w:rsidRPr="00B71C0D" w:rsidRDefault="00B434BA" w:rsidP="004944BA">
            <w:pPr>
              <w:spacing w:after="20"/>
              <w:rPr>
                <w:color w:val="auto"/>
              </w:rPr>
            </w:pPr>
            <w:r w:rsidRPr="00B71C0D">
              <w:rPr>
                <w:color w:val="auto"/>
              </w:rPr>
              <w:t>Bắt buộc, tối đa 100 ký tự.</w:t>
            </w:r>
          </w:p>
        </w:tc>
      </w:tr>
      <w:tr w:rsidR="00B434BA" w:rsidRPr="00B71C0D" w14:paraId="786B1C03" w14:textId="77777777" w:rsidTr="00B71C0D">
        <w:tc>
          <w:tcPr>
            <w:tcW w:w="3312" w:type="dxa"/>
          </w:tcPr>
          <w:p w14:paraId="7AF9C765" w14:textId="77777777" w:rsidR="00B434BA" w:rsidRPr="00B71C0D" w:rsidRDefault="00B434BA" w:rsidP="004944BA">
            <w:pPr>
              <w:spacing w:after="20"/>
              <w:rPr>
                <w:color w:val="auto"/>
              </w:rPr>
            </w:pPr>
            <w:proofErr w:type="spellStart"/>
            <w:r w:rsidRPr="00B71C0D">
              <w:rPr>
                <w:color w:val="auto"/>
              </w:rPr>
              <w:t>MaLoaiBan</w:t>
            </w:r>
            <w:proofErr w:type="spellEnd"/>
          </w:p>
        </w:tc>
        <w:tc>
          <w:tcPr>
            <w:tcW w:w="3312" w:type="dxa"/>
          </w:tcPr>
          <w:p w14:paraId="5B63583D" w14:textId="77777777" w:rsidR="00B434BA" w:rsidRPr="00B71C0D" w:rsidRDefault="00B434BA" w:rsidP="004944BA">
            <w:pPr>
              <w:spacing w:after="20"/>
              <w:rPr>
                <w:color w:val="auto"/>
              </w:rPr>
            </w:pPr>
            <w:r w:rsidRPr="00B71C0D">
              <w:rPr>
                <w:color w:val="auto"/>
              </w:rPr>
              <w:t>Mã loại bàn.</w:t>
            </w:r>
          </w:p>
        </w:tc>
        <w:tc>
          <w:tcPr>
            <w:tcW w:w="3312" w:type="dxa"/>
          </w:tcPr>
          <w:p w14:paraId="0D3D0164" w14:textId="77777777" w:rsidR="00B434BA" w:rsidRPr="00B71C0D" w:rsidRDefault="00B434BA" w:rsidP="004944BA">
            <w:pPr>
              <w:spacing w:after="20"/>
              <w:rPr>
                <w:color w:val="auto"/>
              </w:rPr>
            </w:pPr>
            <w:r w:rsidRPr="00B71C0D">
              <w:rPr>
                <w:color w:val="auto"/>
              </w:rPr>
              <w:t>Bắt buộc; dùng để liên kết loại bàn.</w:t>
            </w:r>
          </w:p>
        </w:tc>
      </w:tr>
      <w:tr w:rsidR="00B434BA" w:rsidRPr="00B71C0D" w14:paraId="0271D6AE" w14:textId="77777777" w:rsidTr="00B71C0D">
        <w:tc>
          <w:tcPr>
            <w:tcW w:w="3312" w:type="dxa"/>
          </w:tcPr>
          <w:p w14:paraId="401E9241" w14:textId="77777777" w:rsidR="00B434BA" w:rsidRPr="00B71C0D" w:rsidRDefault="00B434BA" w:rsidP="004944BA">
            <w:pPr>
              <w:spacing w:after="20"/>
              <w:rPr>
                <w:color w:val="auto"/>
              </w:rPr>
            </w:pPr>
            <w:proofErr w:type="spellStart"/>
            <w:r w:rsidRPr="00B71C0D">
              <w:rPr>
                <w:color w:val="auto"/>
              </w:rPr>
              <w:t>SoChoNgoi</w:t>
            </w:r>
            <w:proofErr w:type="spellEnd"/>
          </w:p>
        </w:tc>
        <w:tc>
          <w:tcPr>
            <w:tcW w:w="3312" w:type="dxa"/>
          </w:tcPr>
          <w:p w14:paraId="6FDDA87E" w14:textId="77777777" w:rsidR="00B434BA" w:rsidRPr="00B71C0D" w:rsidRDefault="00B434BA" w:rsidP="004944BA">
            <w:pPr>
              <w:spacing w:after="20"/>
              <w:rPr>
                <w:color w:val="auto"/>
              </w:rPr>
            </w:pPr>
            <w:r w:rsidRPr="00B71C0D">
              <w:rPr>
                <w:color w:val="auto"/>
              </w:rPr>
              <w:t>Số chỗ ngồi.</w:t>
            </w:r>
          </w:p>
        </w:tc>
        <w:tc>
          <w:tcPr>
            <w:tcW w:w="3312" w:type="dxa"/>
          </w:tcPr>
          <w:p w14:paraId="2595E4A8" w14:textId="77777777" w:rsidR="00B434BA" w:rsidRPr="00B71C0D" w:rsidRDefault="00B434BA" w:rsidP="004944BA">
            <w:pPr>
              <w:spacing w:after="20"/>
              <w:rPr>
                <w:color w:val="auto"/>
              </w:rPr>
            </w:pPr>
            <w:r w:rsidRPr="00B71C0D">
              <w:rPr>
                <w:color w:val="auto"/>
              </w:rPr>
              <w:t>Bắt buộc, từ 1 đến 100.</w:t>
            </w:r>
          </w:p>
        </w:tc>
      </w:tr>
      <w:tr w:rsidR="00B434BA" w:rsidRPr="00B71C0D" w14:paraId="31FB1364" w14:textId="77777777" w:rsidTr="00B71C0D">
        <w:tc>
          <w:tcPr>
            <w:tcW w:w="3312" w:type="dxa"/>
          </w:tcPr>
          <w:p w14:paraId="644575ED" w14:textId="77777777" w:rsidR="00B434BA" w:rsidRPr="00B71C0D" w:rsidRDefault="00B434BA" w:rsidP="004944BA">
            <w:pPr>
              <w:spacing w:after="20"/>
              <w:rPr>
                <w:color w:val="auto"/>
              </w:rPr>
            </w:pPr>
            <w:proofErr w:type="spellStart"/>
            <w:r w:rsidRPr="00B71C0D">
              <w:rPr>
                <w:color w:val="auto"/>
              </w:rPr>
              <w:t>ViTri</w:t>
            </w:r>
            <w:proofErr w:type="spellEnd"/>
          </w:p>
        </w:tc>
        <w:tc>
          <w:tcPr>
            <w:tcW w:w="3312" w:type="dxa"/>
          </w:tcPr>
          <w:p w14:paraId="57C9DF16" w14:textId="77777777" w:rsidR="00B434BA" w:rsidRPr="00B71C0D" w:rsidRDefault="00B434BA" w:rsidP="004944BA">
            <w:pPr>
              <w:spacing w:after="20"/>
              <w:rPr>
                <w:color w:val="auto"/>
              </w:rPr>
            </w:pPr>
            <w:r w:rsidRPr="00B71C0D">
              <w:rPr>
                <w:color w:val="auto"/>
              </w:rPr>
              <w:t>Vị trí bàn.</w:t>
            </w:r>
          </w:p>
        </w:tc>
        <w:tc>
          <w:tcPr>
            <w:tcW w:w="3312" w:type="dxa"/>
          </w:tcPr>
          <w:p w14:paraId="7680459A" w14:textId="77777777" w:rsidR="00B434BA" w:rsidRPr="00B71C0D" w:rsidRDefault="00B434BA" w:rsidP="004944BA">
            <w:pPr>
              <w:spacing w:after="20"/>
              <w:rPr>
                <w:color w:val="auto"/>
              </w:rPr>
            </w:pPr>
            <w:r w:rsidRPr="00B71C0D">
              <w:rPr>
                <w:color w:val="auto"/>
              </w:rPr>
              <w:t>Bắt buộc, tối đa 100 ký tự.</w:t>
            </w:r>
          </w:p>
        </w:tc>
      </w:tr>
      <w:tr w:rsidR="00B434BA" w:rsidRPr="00B71C0D" w14:paraId="25C12AAD" w14:textId="77777777" w:rsidTr="00B71C0D">
        <w:tc>
          <w:tcPr>
            <w:tcW w:w="3312" w:type="dxa"/>
          </w:tcPr>
          <w:p w14:paraId="0823B348" w14:textId="77777777" w:rsidR="00B434BA" w:rsidRPr="00B71C0D" w:rsidRDefault="00B434BA" w:rsidP="004944BA">
            <w:pPr>
              <w:spacing w:after="20"/>
              <w:rPr>
                <w:color w:val="auto"/>
              </w:rPr>
            </w:pPr>
            <w:proofErr w:type="spellStart"/>
            <w:r w:rsidRPr="00B71C0D">
              <w:rPr>
                <w:color w:val="auto"/>
              </w:rPr>
              <w:t>MoTa</w:t>
            </w:r>
            <w:proofErr w:type="spellEnd"/>
          </w:p>
        </w:tc>
        <w:tc>
          <w:tcPr>
            <w:tcW w:w="3312" w:type="dxa"/>
          </w:tcPr>
          <w:p w14:paraId="5CA17D5D" w14:textId="77777777" w:rsidR="00B434BA" w:rsidRPr="00B71C0D" w:rsidRDefault="00B434BA" w:rsidP="004944BA">
            <w:pPr>
              <w:spacing w:after="20"/>
              <w:rPr>
                <w:color w:val="auto"/>
              </w:rPr>
            </w:pPr>
            <w:r w:rsidRPr="00B71C0D">
              <w:rPr>
                <w:color w:val="auto"/>
              </w:rPr>
              <w:t>Mô tả.</w:t>
            </w:r>
          </w:p>
        </w:tc>
        <w:tc>
          <w:tcPr>
            <w:tcW w:w="3312" w:type="dxa"/>
          </w:tcPr>
          <w:p w14:paraId="3A533912" w14:textId="77777777" w:rsidR="00B434BA" w:rsidRPr="00B71C0D" w:rsidRDefault="00B434BA" w:rsidP="004944BA">
            <w:pPr>
              <w:spacing w:after="20"/>
              <w:rPr>
                <w:color w:val="auto"/>
              </w:rPr>
            </w:pPr>
            <w:r w:rsidRPr="00B71C0D">
              <w:rPr>
                <w:color w:val="auto"/>
              </w:rPr>
              <w:t>Không bắt buộc, tối đa 500 ký tự.</w:t>
            </w:r>
          </w:p>
        </w:tc>
      </w:tr>
      <w:tr w:rsidR="00B434BA" w:rsidRPr="00B71C0D" w14:paraId="50AF8CD3" w14:textId="77777777" w:rsidTr="00B71C0D">
        <w:tc>
          <w:tcPr>
            <w:tcW w:w="3312" w:type="dxa"/>
          </w:tcPr>
          <w:p w14:paraId="7E8EFF18" w14:textId="77777777" w:rsidR="00B434BA" w:rsidRPr="00B71C0D" w:rsidRDefault="00B434BA" w:rsidP="004944BA">
            <w:pPr>
              <w:spacing w:after="20"/>
              <w:rPr>
                <w:color w:val="auto"/>
              </w:rPr>
            </w:pPr>
            <w:proofErr w:type="spellStart"/>
            <w:r w:rsidRPr="00B71C0D">
              <w:rPr>
                <w:color w:val="auto"/>
              </w:rPr>
              <w:t>TrangThai</w:t>
            </w:r>
            <w:proofErr w:type="spellEnd"/>
          </w:p>
        </w:tc>
        <w:tc>
          <w:tcPr>
            <w:tcW w:w="3312" w:type="dxa"/>
          </w:tcPr>
          <w:p w14:paraId="4EDD2A2A" w14:textId="77777777" w:rsidR="00B434BA" w:rsidRPr="00B71C0D" w:rsidRDefault="00B434BA" w:rsidP="004944BA">
            <w:pPr>
              <w:spacing w:after="20"/>
              <w:rPr>
                <w:color w:val="auto"/>
              </w:rPr>
            </w:pPr>
            <w:r w:rsidRPr="00B71C0D">
              <w:rPr>
                <w:color w:val="auto"/>
              </w:rPr>
              <w:t>Tình trạng bàn.</w:t>
            </w:r>
          </w:p>
        </w:tc>
        <w:tc>
          <w:tcPr>
            <w:tcW w:w="3312" w:type="dxa"/>
          </w:tcPr>
          <w:p w14:paraId="15A75D36" w14:textId="77777777" w:rsidR="00B434BA" w:rsidRPr="00B71C0D" w:rsidRDefault="00B434BA" w:rsidP="004944BA">
            <w:pPr>
              <w:spacing w:after="20"/>
              <w:rPr>
                <w:color w:val="auto"/>
              </w:rPr>
            </w:pPr>
            <w:r w:rsidRPr="00B71C0D">
              <w:rPr>
                <w:color w:val="auto"/>
              </w:rPr>
              <w:t>Chuỗi; mặc định “Sẵn sàng”.</w:t>
            </w:r>
          </w:p>
        </w:tc>
      </w:tr>
      <w:tr w:rsidR="00B434BA" w:rsidRPr="00B71C0D" w14:paraId="70504392" w14:textId="77777777" w:rsidTr="00B71C0D">
        <w:tc>
          <w:tcPr>
            <w:tcW w:w="3312" w:type="dxa"/>
          </w:tcPr>
          <w:p w14:paraId="79BA5AEF" w14:textId="77777777" w:rsidR="00B434BA" w:rsidRPr="00B71C0D" w:rsidRDefault="00B434BA" w:rsidP="004944BA">
            <w:pPr>
              <w:spacing w:after="20"/>
              <w:rPr>
                <w:color w:val="auto"/>
              </w:rPr>
            </w:pPr>
            <w:proofErr w:type="spellStart"/>
            <w:r w:rsidRPr="00B71C0D">
              <w:rPr>
                <w:color w:val="auto"/>
              </w:rPr>
              <w:t>LoaiBan</w:t>
            </w:r>
            <w:proofErr w:type="spellEnd"/>
          </w:p>
        </w:tc>
        <w:tc>
          <w:tcPr>
            <w:tcW w:w="3312" w:type="dxa"/>
          </w:tcPr>
          <w:p w14:paraId="7D3F6C52" w14:textId="77777777" w:rsidR="00B434BA" w:rsidRPr="00B71C0D" w:rsidRDefault="00B434BA" w:rsidP="004944BA">
            <w:pPr>
              <w:spacing w:after="20"/>
              <w:rPr>
                <w:color w:val="auto"/>
              </w:rPr>
            </w:pPr>
            <w:r w:rsidRPr="00B71C0D">
              <w:rPr>
                <w:color w:val="auto"/>
              </w:rPr>
              <w:t>Loại bàn liên quan.</w:t>
            </w:r>
          </w:p>
        </w:tc>
        <w:tc>
          <w:tcPr>
            <w:tcW w:w="3312" w:type="dxa"/>
          </w:tcPr>
          <w:p w14:paraId="052B7C68" w14:textId="77777777" w:rsidR="00B434BA" w:rsidRPr="00B71C0D" w:rsidRDefault="00B434BA" w:rsidP="004944BA">
            <w:pPr>
              <w:spacing w:after="20"/>
              <w:rPr>
                <w:color w:val="auto"/>
              </w:rPr>
            </w:pPr>
            <w:proofErr w:type="spellStart"/>
            <w:r w:rsidRPr="00B71C0D">
              <w:rPr>
                <w:color w:val="auto"/>
              </w:rPr>
              <w:t>Navigation</w:t>
            </w:r>
            <w:proofErr w:type="spellEnd"/>
            <w:r w:rsidRPr="00B71C0D">
              <w:rPr>
                <w:color w:val="auto"/>
              </w:rPr>
              <w:t xml:space="preserve"> </w:t>
            </w:r>
            <w:proofErr w:type="spellStart"/>
            <w:r w:rsidRPr="00B71C0D">
              <w:rPr>
                <w:color w:val="auto"/>
              </w:rPr>
              <w:t>property</w:t>
            </w:r>
            <w:proofErr w:type="spellEnd"/>
            <w:r w:rsidRPr="00B71C0D">
              <w:rPr>
                <w:color w:val="auto"/>
              </w:rPr>
              <w:t>.</w:t>
            </w:r>
          </w:p>
        </w:tc>
      </w:tr>
      <w:tr w:rsidR="00B434BA" w:rsidRPr="00B71C0D" w14:paraId="5DBDC047" w14:textId="77777777" w:rsidTr="00B71C0D">
        <w:tc>
          <w:tcPr>
            <w:tcW w:w="3312" w:type="dxa"/>
          </w:tcPr>
          <w:p w14:paraId="523D352B" w14:textId="77777777" w:rsidR="00B434BA" w:rsidRPr="00B71C0D" w:rsidRDefault="00B434BA" w:rsidP="004944BA">
            <w:pPr>
              <w:spacing w:after="20"/>
              <w:rPr>
                <w:color w:val="auto"/>
              </w:rPr>
            </w:pPr>
            <w:proofErr w:type="spellStart"/>
            <w:r w:rsidRPr="00B71C0D">
              <w:rPr>
                <w:color w:val="auto"/>
              </w:rPr>
              <w:t>PhieuDatBans</w:t>
            </w:r>
            <w:proofErr w:type="spellEnd"/>
          </w:p>
        </w:tc>
        <w:tc>
          <w:tcPr>
            <w:tcW w:w="3312" w:type="dxa"/>
          </w:tcPr>
          <w:p w14:paraId="112D99A7" w14:textId="77777777" w:rsidR="00B434BA" w:rsidRPr="00B71C0D" w:rsidRDefault="00B434BA" w:rsidP="004944BA">
            <w:pPr>
              <w:spacing w:after="20"/>
              <w:rPr>
                <w:color w:val="auto"/>
              </w:rPr>
            </w:pPr>
            <w:r w:rsidRPr="00B71C0D">
              <w:rPr>
                <w:color w:val="auto"/>
              </w:rPr>
              <w:t>Danh sách phiếu của bàn.</w:t>
            </w:r>
          </w:p>
        </w:tc>
        <w:tc>
          <w:tcPr>
            <w:tcW w:w="3312" w:type="dxa"/>
          </w:tcPr>
          <w:p w14:paraId="1D6C45C8" w14:textId="77777777" w:rsidR="00B434BA" w:rsidRPr="00B71C0D" w:rsidRDefault="00B434BA" w:rsidP="004944BA">
            <w:pPr>
              <w:spacing w:after="20"/>
              <w:rPr>
                <w:color w:val="auto"/>
              </w:rPr>
            </w:pPr>
            <w:proofErr w:type="spellStart"/>
            <w:r w:rsidRPr="00B71C0D">
              <w:rPr>
                <w:color w:val="auto"/>
              </w:rPr>
              <w:t>Collection</w:t>
            </w:r>
            <w:proofErr w:type="spellEnd"/>
            <w:r w:rsidRPr="00B71C0D">
              <w:rPr>
                <w:color w:val="auto"/>
              </w:rPr>
              <w:t xml:space="preserve"> </w:t>
            </w:r>
            <w:proofErr w:type="spellStart"/>
            <w:r w:rsidRPr="00B71C0D">
              <w:rPr>
                <w:color w:val="auto"/>
              </w:rPr>
              <w:t>navigation</w:t>
            </w:r>
            <w:proofErr w:type="spellEnd"/>
            <w:r w:rsidRPr="00B71C0D">
              <w:rPr>
                <w:color w:val="auto"/>
              </w:rPr>
              <w:t>.</w:t>
            </w:r>
          </w:p>
        </w:tc>
      </w:tr>
    </w:tbl>
    <w:p w14:paraId="53864D97" w14:textId="77777777" w:rsidR="00B434BA" w:rsidRDefault="00B434BA" w:rsidP="00B434BA"/>
    <w:p w14:paraId="625B85FA" w14:textId="1E531978" w:rsidR="00B434BA" w:rsidRPr="00DB4F96" w:rsidRDefault="00B434BA" w:rsidP="00DB4F96">
      <w:pPr>
        <w:rPr>
          <w:b/>
          <w:bCs/>
        </w:rPr>
      </w:pPr>
      <w:proofErr w:type="spellStart"/>
      <w:r w:rsidRPr="00DB4F96">
        <w:rPr>
          <w:b/>
          <w:bCs/>
        </w:rPr>
        <w:t>Entity</w:t>
      </w:r>
      <w:proofErr w:type="spellEnd"/>
      <w:r w:rsidRPr="00DB4F96">
        <w:rPr>
          <w:b/>
          <w:bCs/>
        </w:rPr>
        <w:t xml:space="preserve"> </w:t>
      </w:r>
      <w:proofErr w:type="spellStart"/>
      <w:r w:rsidRPr="00DB4F96">
        <w:rPr>
          <w:b/>
          <w:bCs/>
        </w:rPr>
        <w:t>LoaiBan</w:t>
      </w:r>
      <w:proofErr w:type="spellEnd"/>
      <w:r w:rsidRPr="00DB4F96">
        <w:rPr>
          <w:b/>
          <w:bCs/>
        </w:rPr>
        <w:t xml:space="preserve"> – Loại bàn</w:t>
      </w:r>
    </w:p>
    <w:p w14:paraId="6C2FA5C7" w14:textId="77777777" w:rsidR="00B434BA" w:rsidRDefault="00B434BA" w:rsidP="0029596B">
      <w:pPr>
        <w:spacing w:after="100" w:line="259" w:lineRule="auto"/>
        <w:jc w:val="both"/>
      </w:pPr>
      <w:r>
        <w:t xml:space="preserve">Theo thông tin mã nguồn đã cung cấp trước đó, </w:t>
      </w:r>
      <w:proofErr w:type="spellStart"/>
      <w:r>
        <w:t>LoaiBan</w:t>
      </w:r>
      <w:proofErr w:type="spellEnd"/>
      <w:r>
        <w:t xml:space="preserve"> có các thuộc tính </w:t>
      </w:r>
      <w:proofErr w:type="spellStart"/>
      <w:r>
        <w:t>MaLoaiBan</w:t>
      </w:r>
      <w:proofErr w:type="spellEnd"/>
      <w:r>
        <w:t xml:space="preserve">, </w:t>
      </w:r>
      <w:proofErr w:type="spellStart"/>
      <w:r>
        <w:t>TenLoaiBan</w:t>
      </w:r>
      <w:proofErr w:type="spellEnd"/>
      <w:r>
        <w:t xml:space="preserve">, </w:t>
      </w:r>
      <w:proofErr w:type="spellStart"/>
      <w:r>
        <w:t>MoTa</w:t>
      </w:r>
      <w:proofErr w:type="spellEnd"/>
      <w:r>
        <w:t xml:space="preserve">, </w:t>
      </w:r>
      <w:proofErr w:type="spellStart"/>
      <w:r>
        <w:t>TrangThai</w:t>
      </w:r>
      <w:proofErr w:type="spellEnd"/>
      <w:r>
        <w:t xml:space="preserve"> kiểu </w:t>
      </w:r>
      <w:proofErr w:type="spellStart"/>
      <w:r>
        <w:t>bool</w:t>
      </w:r>
      <w:proofErr w:type="spellEnd"/>
      <w:r>
        <w:t xml:space="preserve"> và </w:t>
      </w:r>
      <w:proofErr w:type="spellStart"/>
      <w:r>
        <w:t>collection</w:t>
      </w:r>
      <w:proofErr w:type="spellEnd"/>
      <w:r>
        <w:t xml:space="preserve"> </w:t>
      </w:r>
      <w:proofErr w:type="spellStart"/>
      <w:r>
        <w:t>BanAns</w:t>
      </w:r>
      <w:proofErr w:type="spellEnd"/>
      <w:r>
        <w:t xml:space="preserve">. Cần đối chiếu </w:t>
      </w:r>
      <w:proofErr w:type="spellStart"/>
      <w:r>
        <w:t>Models</w:t>
      </w:r>
      <w:proofErr w:type="spellEnd"/>
      <w:r>
        <w:t>/</w:t>
      </w:r>
      <w:proofErr w:type="spellStart"/>
      <w:r>
        <w:t>LoaiBan.cs</w:t>
      </w:r>
      <w:proofErr w:type="spellEnd"/>
      <w:r>
        <w:t xml:space="preserve"> để xác nhận đầy đủ </w:t>
      </w:r>
      <w:proofErr w:type="spellStart"/>
      <w:r>
        <w:t>annotation</w:t>
      </w:r>
      <w:proofErr w:type="spellEnd"/>
      <w:r>
        <w:t xml:space="preserve"> và ràng buộc.</w:t>
      </w:r>
    </w:p>
    <w:tbl>
      <w:tblPr>
        <w:tblStyle w:val="TableGrid"/>
        <w:tblW w:w="0" w:type="auto"/>
        <w:tblLook w:val="04A0" w:firstRow="1" w:lastRow="0" w:firstColumn="1" w:lastColumn="0" w:noHBand="0" w:noVBand="1"/>
      </w:tblPr>
      <w:tblGrid>
        <w:gridCol w:w="4804"/>
        <w:gridCol w:w="4772"/>
      </w:tblGrid>
      <w:tr w:rsidR="00B434BA" w:rsidRPr="00B71C0D" w14:paraId="091A8701" w14:textId="77777777" w:rsidTr="00B71C0D">
        <w:tc>
          <w:tcPr>
            <w:tcW w:w="4968" w:type="dxa"/>
          </w:tcPr>
          <w:p w14:paraId="7AF7BAF3" w14:textId="77777777" w:rsidR="00B434BA" w:rsidRPr="00B71C0D" w:rsidRDefault="00B434BA" w:rsidP="004944BA">
            <w:pPr>
              <w:rPr>
                <w:color w:val="auto"/>
              </w:rPr>
            </w:pPr>
            <w:r w:rsidRPr="00B71C0D">
              <w:rPr>
                <w:b/>
                <w:color w:val="auto"/>
              </w:rPr>
              <w:t>Thuộc tính</w:t>
            </w:r>
          </w:p>
        </w:tc>
        <w:tc>
          <w:tcPr>
            <w:tcW w:w="4968" w:type="dxa"/>
          </w:tcPr>
          <w:p w14:paraId="0CCBFFA1" w14:textId="77777777" w:rsidR="00B434BA" w:rsidRPr="00B71C0D" w:rsidRDefault="00B434BA" w:rsidP="004944BA">
            <w:pPr>
              <w:rPr>
                <w:color w:val="auto"/>
              </w:rPr>
            </w:pPr>
            <w:r w:rsidRPr="00B71C0D">
              <w:rPr>
                <w:b/>
                <w:color w:val="auto"/>
              </w:rPr>
              <w:t>Ý nghĩa</w:t>
            </w:r>
          </w:p>
        </w:tc>
      </w:tr>
      <w:tr w:rsidR="00B434BA" w:rsidRPr="00B71C0D" w14:paraId="140291D2" w14:textId="77777777" w:rsidTr="00B71C0D">
        <w:tc>
          <w:tcPr>
            <w:tcW w:w="4968" w:type="dxa"/>
          </w:tcPr>
          <w:p w14:paraId="59B9D7BA" w14:textId="77777777" w:rsidR="00B434BA" w:rsidRPr="00B71C0D" w:rsidRDefault="00B434BA" w:rsidP="004944BA">
            <w:pPr>
              <w:spacing w:after="20"/>
              <w:rPr>
                <w:color w:val="auto"/>
              </w:rPr>
            </w:pPr>
            <w:proofErr w:type="spellStart"/>
            <w:r w:rsidRPr="00B71C0D">
              <w:rPr>
                <w:color w:val="auto"/>
              </w:rPr>
              <w:t>MaLoaiBan</w:t>
            </w:r>
            <w:proofErr w:type="spellEnd"/>
          </w:p>
        </w:tc>
        <w:tc>
          <w:tcPr>
            <w:tcW w:w="4968" w:type="dxa"/>
          </w:tcPr>
          <w:p w14:paraId="4995D469" w14:textId="77777777" w:rsidR="00B434BA" w:rsidRPr="00B71C0D" w:rsidRDefault="00B434BA" w:rsidP="004944BA">
            <w:pPr>
              <w:spacing w:after="20"/>
              <w:rPr>
                <w:color w:val="auto"/>
              </w:rPr>
            </w:pPr>
            <w:r w:rsidRPr="00B71C0D">
              <w:rPr>
                <w:color w:val="auto"/>
              </w:rPr>
              <w:t>Mã loại bàn.</w:t>
            </w:r>
          </w:p>
        </w:tc>
      </w:tr>
      <w:tr w:rsidR="00B434BA" w:rsidRPr="00B71C0D" w14:paraId="15BCF76C" w14:textId="77777777" w:rsidTr="00B71C0D">
        <w:tc>
          <w:tcPr>
            <w:tcW w:w="4968" w:type="dxa"/>
          </w:tcPr>
          <w:p w14:paraId="41A0D851" w14:textId="77777777" w:rsidR="00B434BA" w:rsidRPr="00B71C0D" w:rsidRDefault="00B434BA" w:rsidP="004944BA">
            <w:pPr>
              <w:spacing w:after="20"/>
              <w:rPr>
                <w:color w:val="auto"/>
              </w:rPr>
            </w:pPr>
            <w:proofErr w:type="spellStart"/>
            <w:r w:rsidRPr="00B71C0D">
              <w:rPr>
                <w:color w:val="auto"/>
              </w:rPr>
              <w:t>TenLoaiBan</w:t>
            </w:r>
            <w:proofErr w:type="spellEnd"/>
          </w:p>
        </w:tc>
        <w:tc>
          <w:tcPr>
            <w:tcW w:w="4968" w:type="dxa"/>
          </w:tcPr>
          <w:p w14:paraId="529769A6" w14:textId="77777777" w:rsidR="00B434BA" w:rsidRPr="00B71C0D" w:rsidRDefault="00B434BA" w:rsidP="004944BA">
            <w:pPr>
              <w:spacing w:after="20"/>
              <w:rPr>
                <w:color w:val="auto"/>
              </w:rPr>
            </w:pPr>
            <w:r w:rsidRPr="00B71C0D">
              <w:rPr>
                <w:color w:val="auto"/>
              </w:rPr>
              <w:t>Tên loại bàn.</w:t>
            </w:r>
          </w:p>
        </w:tc>
      </w:tr>
      <w:tr w:rsidR="00B434BA" w:rsidRPr="00B71C0D" w14:paraId="25470105" w14:textId="77777777" w:rsidTr="00B71C0D">
        <w:tc>
          <w:tcPr>
            <w:tcW w:w="4968" w:type="dxa"/>
          </w:tcPr>
          <w:p w14:paraId="0D6CB637" w14:textId="77777777" w:rsidR="00B434BA" w:rsidRPr="00B71C0D" w:rsidRDefault="00B434BA" w:rsidP="004944BA">
            <w:pPr>
              <w:spacing w:after="20"/>
              <w:rPr>
                <w:color w:val="auto"/>
              </w:rPr>
            </w:pPr>
            <w:proofErr w:type="spellStart"/>
            <w:r w:rsidRPr="00B71C0D">
              <w:rPr>
                <w:color w:val="auto"/>
              </w:rPr>
              <w:t>MoTa</w:t>
            </w:r>
            <w:proofErr w:type="spellEnd"/>
          </w:p>
        </w:tc>
        <w:tc>
          <w:tcPr>
            <w:tcW w:w="4968" w:type="dxa"/>
          </w:tcPr>
          <w:p w14:paraId="1E971680" w14:textId="77777777" w:rsidR="00B434BA" w:rsidRPr="00B71C0D" w:rsidRDefault="00B434BA" w:rsidP="004944BA">
            <w:pPr>
              <w:spacing w:after="20"/>
              <w:rPr>
                <w:color w:val="auto"/>
              </w:rPr>
            </w:pPr>
            <w:r w:rsidRPr="00B71C0D">
              <w:rPr>
                <w:color w:val="auto"/>
              </w:rPr>
              <w:t>Mô tả loại bàn.</w:t>
            </w:r>
          </w:p>
        </w:tc>
      </w:tr>
      <w:tr w:rsidR="00B434BA" w:rsidRPr="00B71C0D" w14:paraId="710F14E6" w14:textId="77777777" w:rsidTr="00B71C0D">
        <w:tc>
          <w:tcPr>
            <w:tcW w:w="4968" w:type="dxa"/>
          </w:tcPr>
          <w:p w14:paraId="2FFEF276" w14:textId="77777777" w:rsidR="00B434BA" w:rsidRPr="00B71C0D" w:rsidRDefault="00B434BA" w:rsidP="004944BA">
            <w:pPr>
              <w:spacing w:after="20"/>
              <w:rPr>
                <w:color w:val="auto"/>
              </w:rPr>
            </w:pPr>
            <w:proofErr w:type="spellStart"/>
            <w:r w:rsidRPr="00B71C0D">
              <w:rPr>
                <w:color w:val="auto"/>
              </w:rPr>
              <w:t>TrangThai</w:t>
            </w:r>
            <w:proofErr w:type="spellEnd"/>
          </w:p>
        </w:tc>
        <w:tc>
          <w:tcPr>
            <w:tcW w:w="4968" w:type="dxa"/>
          </w:tcPr>
          <w:p w14:paraId="62A863F2" w14:textId="77777777" w:rsidR="00B434BA" w:rsidRPr="00B71C0D" w:rsidRDefault="00B434BA" w:rsidP="004944BA">
            <w:pPr>
              <w:spacing w:after="20"/>
              <w:rPr>
                <w:color w:val="auto"/>
              </w:rPr>
            </w:pPr>
            <w:r w:rsidRPr="00B71C0D">
              <w:rPr>
                <w:color w:val="auto"/>
              </w:rPr>
              <w:t xml:space="preserve">Trạng thái hoạt động; kiểu </w:t>
            </w:r>
            <w:proofErr w:type="spellStart"/>
            <w:r w:rsidRPr="00B71C0D">
              <w:rPr>
                <w:color w:val="auto"/>
              </w:rPr>
              <w:t>bool</w:t>
            </w:r>
            <w:proofErr w:type="spellEnd"/>
            <w:r w:rsidRPr="00B71C0D">
              <w:rPr>
                <w:color w:val="auto"/>
              </w:rPr>
              <w:t xml:space="preserve"> theo thông tin hiện có.</w:t>
            </w:r>
          </w:p>
        </w:tc>
      </w:tr>
      <w:tr w:rsidR="00B434BA" w:rsidRPr="00B71C0D" w14:paraId="015B0BC8" w14:textId="77777777" w:rsidTr="00B71C0D">
        <w:tc>
          <w:tcPr>
            <w:tcW w:w="4968" w:type="dxa"/>
          </w:tcPr>
          <w:p w14:paraId="6AA1C186" w14:textId="77777777" w:rsidR="00B434BA" w:rsidRPr="00B71C0D" w:rsidRDefault="00B434BA" w:rsidP="004944BA">
            <w:pPr>
              <w:spacing w:after="20"/>
              <w:rPr>
                <w:color w:val="auto"/>
              </w:rPr>
            </w:pPr>
            <w:proofErr w:type="spellStart"/>
            <w:r w:rsidRPr="00B71C0D">
              <w:rPr>
                <w:color w:val="auto"/>
              </w:rPr>
              <w:lastRenderedPageBreak/>
              <w:t>BanAns</w:t>
            </w:r>
            <w:proofErr w:type="spellEnd"/>
          </w:p>
        </w:tc>
        <w:tc>
          <w:tcPr>
            <w:tcW w:w="4968" w:type="dxa"/>
          </w:tcPr>
          <w:p w14:paraId="5A8A2930" w14:textId="77777777" w:rsidR="00B434BA" w:rsidRPr="00B71C0D" w:rsidRDefault="00B434BA" w:rsidP="004944BA">
            <w:pPr>
              <w:spacing w:after="20"/>
              <w:rPr>
                <w:color w:val="auto"/>
              </w:rPr>
            </w:pPr>
            <w:r w:rsidRPr="00B71C0D">
              <w:rPr>
                <w:color w:val="auto"/>
              </w:rPr>
              <w:t>Danh sách bàn thuộc loại bàn này.</w:t>
            </w:r>
          </w:p>
        </w:tc>
      </w:tr>
    </w:tbl>
    <w:p w14:paraId="3D1C611E" w14:textId="77777777" w:rsidR="00DB4F96" w:rsidRDefault="00DB4F96" w:rsidP="00DB4F96">
      <w:pPr>
        <w:rPr>
          <w:b/>
          <w:bCs/>
        </w:rPr>
      </w:pPr>
    </w:p>
    <w:p w14:paraId="488A6D7F" w14:textId="669D56EB" w:rsidR="00B434BA" w:rsidRPr="00DB4F96" w:rsidRDefault="00B434BA" w:rsidP="00DB4F96">
      <w:pPr>
        <w:rPr>
          <w:b/>
          <w:bCs/>
        </w:rPr>
      </w:pPr>
      <w:proofErr w:type="spellStart"/>
      <w:r w:rsidRPr="00DB4F96">
        <w:rPr>
          <w:b/>
          <w:bCs/>
        </w:rPr>
        <w:t>Entity</w:t>
      </w:r>
      <w:proofErr w:type="spellEnd"/>
      <w:r w:rsidRPr="00DB4F96">
        <w:rPr>
          <w:b/>
          <w:bCs/>
        </w:rPr>
        <w:t xml:space="preserve"> </w:t>
      </w:r>
      <w:proofErr w:type="spellStart"/>
      <w:r w:rsidRPr="00DB4F96">
        <w:rPr>
          <w:b/>
          <w:bCs/>
        </w:rPr>
        <w:t>KhachHang</w:t>
      </w:r>
      <w:proofErr w:type="spellEnd"/>
      <w:r w:rsidRPr="00DB4F96">
        <w:rPr>
          <w:b/>
          <w:bCs/>
        </w:rPr>
        <w:t xml:space="preserve"> – Khách hàng</w:t>
      </w:r>
    </w:p>
    <w:tbl>
      <w:tblPr>
        <w:tblStyle w:val="TableGrid"/>
        <w:tblW w:w="0" w:type="auto"/>
        <w:tblLook w:val="04A0" w:firstRow="1" w:lastRow="0" w:firstColumn="1" w:lastColumn="0" w:noHBand="0" w:noVBand="1"/>
      </w:tblPr>
      <w:tblGrid>
        <w:gridCol w:w="3219"/>
        <w:gridCol w:w="3164"/>
        <w:gridCol w:w="3193"/>
      </w:tblGrid>
      <w:tr w:rsidR="00B434BA" w:rsidRPr="00E9527D" w14:paraId="7DF5FF6F" w14:textId="77777777" w:rsidTr="00B71C0D">
        <w:tc>
          <w:tcPr>
            <w:tcW w:w="3312" w:type="dxa"/>
          </w:tcPr>
          <w:p w14:paraId="01976AE8" w14:textId="77777777" w:rsidR="00B434BA" w:rsidRPr="00E9527D" w:rsidRDefault="00B434BA" w:rsidP="004944BA">
            <w:pPr>
              <w:rPr>
                <w:color w:val="auto"/>
              </w:rPr>
            </w:pPr>
            <w:r w:rsidRPr="00E9527D">
              <w:rPr>
                <w:b/>
                <w:color w:val="auto"/>
              </w:rPr>
              <w:t>Thuộc tính</w:t>
            </w:r>
          </w:p>
        </w:tc>
        <w:tc>
          <w:tcPr>
            <w:tcW w:w="3312" w:type="dxa"/>
          </w:tcPr>
          <w:p w14:paraId="28ED0646" w14:textId="77777777" w:rsidR="00B434BA" w:rsidRPr="00E9527D" w:rsidRDefault="00B434BA" w:rsidP="004944BA">
            <w:pPr>
              <w:rPr>
                <w:color w:val="auto"/>
              </w:rPr>
            </w:pPr>
            <w:r w:rsidRPr="00E9527D">
              <w:rPr>
                <w:b/>
                <w:color w:val="auto"/>
              </w:rPr>
              <w:t>Ý nghĩa</w:t>
            </w:r>
          </w:p>
        </w:tc>
        <w:tc>
          <w:tcPr>
            <w:tcW w:w="3312" w:type="dxa"/>
          </w:tcPr>
          <w:p w14:paraId="2816638E" w14:textId="77777777" w:rsidR="00B434BA" w:rsidRPr="00E9527D" w:rsidRDefault="00B434BA" w:rsidP="004944BA">
            <w:pPr>
              <w:rPr>
                <w:color w:val="auto"/>
              </w:rPr>
            </w:pPr>
            <w:r w:rsidRPr="00E9527D">
              <w:rPr>
                <w:b/>
                <w:color w:val="auto"/>
              </w:rPr>
              <w:t>Ghi chú</w:t>
            </w:r>
          </w:p>
        </w:tc>
      </w:tr>
      <w:tr w:rsidR="00B434BA" w:rsidRPr="00E9527D" w14:paraId="791327F5" w14:textId="77777777" w:rsidTr="00B71C0D">
        <w:tc>
          <w:tcPr>
            <w:tcW w:w="3312" w:type="dxa"/>
          </w:tcPr>
          <w:p w14:paraId="61553A66" w14:textId="77777777" w:rsidR="00B434BA" w:rsidRPr="00E9527D" w:rsidRDefault="00B434BA" w:rsidP="004944BA">
            <w:pPr>
              <w:spacing w:after="20"/>
              <w:rPr>
                <w:color w:val="auto"/>
              </w:rPr>
            </w:pPr>
            <w:proofErr w:type="spellStart"/>
            <w:r w:rsidRPr="00E9527D">
              <w:rPr>
                <w:color w:val="auto"/>
              </w:rPr>
              <w:t>MaKhachHang</w:t>
            </w:r>
            <w:proofErr w:type="spellEnd"/>
          </w:p>
        </w:tc>
        <w:tc>
          <w:tcPr>
            <w:tcW w:w="3312" w:type="dxa"/>
          </w:tcPr>
          <w:p w14:paraId="1DAE4109" w14:textId="77777777" w:rsidR="00B434BA" w:rsidRPr="00E9527D" w:rsidRDefault="00B434BA" w:rsidP="004944BA">
            <w:pPr>
              <w:spacing w:after="20"/>
              <w:rPr>
                <w:color w:val="auto"/>
              </w:rPr>
            </w:pPr>
            <w:r w:rsidRPr="00E9527D">
              <w:rPr>
                <w:color w:val="auto"/>
              </w:rPr>
              <w:t>Mã khách hàng.</w:t>
            </w:r>
          </w:p>
        </w:tc>
        <w:tc>
          <w:tcPr>
            <w:tcW w:w="3312" w:type="dxa"/>
          </w:tcPr>
          <w:p w14:paraId="4101B1EA" w14:textId="77777777" w:rsidR="00B434BA" w:rsidRPr="00E9527D" w:rsidRDefault="00B434BA" w:rsidP="004944BA">
            <w:pPr>
              <w:spacing w:after="20"/>
              <w:rPr>
                <w:color w:val="auto"/>
              </w:rPr>
            </w:pPr>
            <w:r w:rsidRPr="00E9527D">
              <w:rPr>
                <w:color w:val="auto"/>
              </w:rPr>
              <w:t>Khóa chính.</w:t>
            </w:r>
          </w:p>
        </w:tc>
      </w:tr>
      <w:tr w:rsidR="00B434BA" w:rsidRPr="00E9527D" w14:paraId="537A8F48" w14:textId="77777777" w:rsidTr="00B71C0D">
        <w:tc>
          <w:tcPr>
            <w:tcW w:w="3312" w:type="dxa"/>
          </w:tcPr>
          <w:p w14:paraId="6EF0ECEB" w14:textId="77777777" w:rsidR="00B434BA" w:rsidRPr="00E9527D" w:rsidRDefault="00B434BA" w:rsidP="004944BA">
            <w:pPr>
              <w:spacing w:after="20"/>
              <w:rPr>
                <w:color w:val="auto"/>
              </w:rPr>
            </w:pPr>
            <w:proofErr w:type="spellStart"/>
            <w:r w:rsidRPr="00E9527D">
              <w:rPr>
                <w:color w:val="auto"/>
              </w:rPr>
              <w:t>HoTen</w:t>
            </w:r>
            <w:proofErr w:type="spellEnd"/>
          </w:p>
        </w:tc>
        <w:tc>
          <w:tcPr>
            <w:tcW w:w="3312" w:type="dxa"/>
          </w:tcPr>
          <w:p w14:paraId="2BBDEA95" w14:textId="77777777" w:rsidR="00B434BA" w:rsidRPr="00E9527D" w:rsidRDefault="00B434BA" w:rsidP="004944BA">
            <w:pPr>
              <w:spacing w:after="20"/>
              <w:rPr>
                <w:color w:val="auto"/>
              </w:rPr>
            </w:pPr>
            <w:r w:rsidRPr="00E9527D">
              <w:rPr>
                <w:color w:val="auto"/>
              </w:rPr>
              <w:t>Họ tên khách hàng.</w:t>
            </w:r>
          </w:p>
        </w:tc>
        <w:tc>
          <w:tcPr>
            <w:tcW w:w="3312" w:type="dxa"/>
          </w:tcPr>
          <w:p w14:paraId="2FDD2FAB" w14:textId="77777777" w:rsidR="00B434BA" w:rsidRPr="00E9527D" w:rsidRDefault="00B434BA" w:rsidP="004944BA">
            <w:pPr>
              <w:spacing w:after="20"/>
              <w:rPr>
                <w:color w:val="auto"/>
              </w:rPr>
            </w:pPr>
            <w:r w:rsidRPr="00E9527D">
              <w:rPr>
                <w:color w:val="auto"/>
              </w:rPr>
              <w:t>Bắt buộc, tối đa 100 ký tự.</w:t>
            </w:r>
          </w:p>
        </w:tc>
      </w:tr>
      <w:tr w:rsidR="00B434BA" w:rsidRPr="00E9527D" w14:paraId="0D5271FA" w14:textId="77777777" w:rsidTr="00B71C0D">
        <w:tc>
          <w:tcPr>
            <w:tcW w:w="3312" w:type="dxa"/>
          </w:tcPr>
          <w:p w14:paraId="1FD7A708" w14:textId="77777777" w:rsidR="00B434BA" w:rsidRPr="00E9527D" w:rsidRDefault="00B434BA" w:rsidP="004944BA">
            <w:pPr>
              <w:spacing w:after="20"/>
              <w:rPr>
                <w:color w:val="auto"/>
              </w:rPr>
            </w:pPr>
            <w:proofErr w:type="spellStart"/>
            <w:r w:rsidRPr="00E9527D">
              <w:rPr>
                <w:color w:val="auto"/>
              </w:rPr>
              <w:t>SoDienThoai</w:t>
            </w:r>
            <w:proofErr w:type="spellEnd"/>
          </w:p>
        </w:tc>
        <w:tc>
          <w:tcPr>
            <w:tcW w:w="3312" w:type="dxa"/>
          </w:tcPr>
          <w:p w14:paraId="2F2FAAA2" w14:textId="77777777" w:rsidR="00B434BA" w:rsidRPr="00E9527D" w:rsidRDefault="00B434BA" w:rsidP="004944BA">
            <w:pPr>
              <w:spacing w:after="20"/>
              <w:rPr>
                <w:color w:val="auto"/>
              </w:rPr>
            </w:pPr>
            <w:r w:rsidRPr="00E9527D">
              <w:rPr>
                <w:color w:val="auto"/>
              </w:rPr>
              <w:t>Số điện thoại.</w:t>
            </w:r>
          </w:p>
        </w:tc>
        <w:tc>
          <w:tcPr>
            <w:tcW w:w="3312" w:type="dxa"/>
          </w:tcPr>
          <w:p w14:paraId="52B1E2B1" w14:textId="77777777" w:rsidR="00B434BA" w:rsidRPr="00E9527D" w:rsidRDefault="00B434BA" w:rsidP="004944BA">
            <w:pPr>
              <w:spacing w:after="20"/>
              <w:rPr>
                <w:color w:val="auto"/>
              </w:rPr>
            </w:pPr>
            <w:r w:rsidRPr="00E9527D">
              <w:rPr>
                <w:color w:val="auto"/>
              </w:rPr>
              <w:t>Bắt buộc, tối đa 20 ký tự.</w:t>
            </w:r>
          </w:p>
        </w:tc>
      </w:tr>
      <w:tr w:rsidR="00B434BA" w:rsidRPr="00E9527D" w14:paraId="13D2CEDF" w14:textId="77777777" w:rsidTr="00B71C0D">
        <w:tc>
          <w:tcPr>
            <w:tcW w:w="3312" w:type="dxa"/>
          </w:tcPr>
          <w:p w14:paraId="2EEB36D9" w14:textId="77777777" w:rsidR="00B434BA" w:rsidRPr="00E9527D" w:rsidRDefault="00B434BA" w:rsidP="004944BA">
            <w:pPr>
              <w:spacing w:after="20"/>
              <w:rPr>
                <w:color w:val="auto"/>
              </w:rPr>
            </w:pPr>
            <w:proofErr w:type="spellStart"/>
            <w:r w:rsidRPr="00E9527D">
              <w:rPr>
                <w:color w:val="auto"/>
              </w:rPr>
              <w:t>Email</w:t>
            </w:r>
            <w:proofErr w:type="spellEnd"/>
          </w:p>
        </w:tc>
        <w:tc>
          <w:tcPr>
            <w:tcW w:w="3312" w:type="dxa"/>
          </w:tcPr>
          <w:p w14:paraId="10A3F10F" w14:textId="77777777" w:rsidR="00B434BA" w:rsidRPr="00E9527D" w:rsidRDefault="00B434BA" w:rsidP="004944BA">
            <w:pPr>
              <w:spacing w:after="20"/>
              <w:rPr>
                <w:color w:val="auto"/>
              </w:rPr>
            </w:pPr>
            <w:proofErr w:type="spellStart"/>
            <w:r w:rsidRPr="00E9527D">
              <w:rPr>
                <w:color w:val="auto"/>
              </w:rPr>
              <w:t>Email</w:t>
            </w:r>
            <w:proofErr w:type="spellEnd"/>
            <w:r w:rsidRPr="00E9527D">
              <w:rPr>
                <w:color w:val="auto"/>
              </w:rPr>
              <w:t>.</w:t>
            </w:r>
          </w:p>
        </w:tc>
        <w:tc>
          <w:tcPr>
            <w:tcW w:w="3312" w:type="dxa"/>
          </w:tcPr>
          <w:p w14:paraId="7C639833" w14:textId="77777777" w:rsidR="00B434BA" w:rsidRPr="00E9527D" w:rsidRDefault="00B434BA" w:rsidP="004944BA">
            <w:pPr>
              <w:spacing w:after="20"/>
              <w:rPr>
                <w:color w:val="auto"/>
              </w:rPr>
            </w:pPr>
            <w:r w:rsidRPr="00E9527D">
              <w:rPr>
                <w:color w:val="auto"/>
              </w:rPr>
              <w:t>Không bắt buộc, tối đa 150 ký tự.</w:t>
            </w:r>
          </w:p>
        </w:tc>
      </w:tr>
      <w:tr w:rsidR="00B434BA" w:rsidRPr="00E9527D" w14:paraId="5F86BD81" w14:textId="77777777" w:rsidTr="00B71C0D">
        <w:tc>
          <w:tcPr>
            <w:tcW w:w="3312" w:type="dxa"/>
          </w:tcPr>
          <w:p w14:paraId="1956FBAF" w14:textId="77777777" w:rsidR="00B434BA" w:rsidRPr="00E9527D" w:rsidRDefault="00B434BA" w:rsidP="004944BA">
            <w:pPr>
              <w:spacing w:after="20"/>
              <w:rPr>
                <w:color w:val="auto"/>
              </w:rPr>
            </w:pPr>
            <w:proofErr w:type="spellStart"/>
            <w:r w:rsidRPr="00E9527D">
              <w:rPr>
                <w:color w:val="auto"/>
              </w:rPr>
              <w:t>DiaChi</w:t>
            </w:r>
            <w:proofErr w:type="spellEnd"/>
          </w:p>
        </w:tc>
        <w:tc>
          <w:tcPr>
            <w:tcW w:w="3312" w:type="dxa"/>
          </w:tcPr>
          <w:p w14:paraId="390224AB" w14:textId="77777777" w:rsidR="00B434BA" w:rsidRPr="00E9527D" w:rsidRDefault="00B434BA" w:rsidP="004944BA">
            <w:pPr>
              <w:spacing w:after="20"/>
              <w:rPr>
                <w:color w:val="auto"/>
              </w:rPr>
            </w:pPr>
            <w:r w:rsidRPr="00E9527D">
              <w:rPr>
                <w:color w:val="auto"/>
              </w:rPr>
              <w:t>Địa chỉ.</w:t>
            </w:r>
          </w:p>
        </w:tc>
        <w:tc>
          <w:tcPr>
            <w:tcW w:w="3312" w:type="dxa"/>
          </w:tcPr>
          <w:p w14:paraId="22458186" w14:textId="77777777" w:rsidR="00B434BA" w:rsidRPr="00E9527D" w:rsidRDefault="00B434BA" w:rsidP="004944BA">
            <w:pPr>
              <w:spacing w:after="20"/>
              <w:rPr>
                <w:color w:val="auto"/>
              </w:rPr>
            </w:pPr>
            <w:r w:rsidRPr="00E9527D">
              <w:rPr>
                <w:color w:val="auto"/>
              </w:rPr>
              <w:t>Không bắt buộc, tối đa 200 ký tự.</w:t>
            </w:r>
          </w:p>
        </w:tc>
      </w:tr>
      <w:tr w:rsidR="00B434BA" w:rsidRPr="00E9527D" w14:paraId="2CE5A747" w14:textId="77777777" w:rsidTr="00B71C0D">
        <w:tc>
          <w:tcPr>
            <w:tcW w:w="3312" w:type="dxa"/>
          </w:tcPr>
          <w:p w14:paraId="4F20F72C" w14:textId="77777777" w:rsidR="00B434BA" w:rsidRPr="00E9527D" w:rsidRDefault="00B434BA" w:rsidP="004944BA">
            <w:pPr>
              <w:spacing w:after="20"/>
              <w:rPr>
                <w:color w:val="auto"/>
              </w:rPr>
            </w:pPr>
            <w:proofErr w:type="spellStart"/>
            <w:r w:rsidRPr="00E9527D">
              <w:rPr>
                <w:color w:val="auto"/>
              </w:rPr>
              <w:t>TrangThai</w:t>
            </w:r>
            <w:proofErr w:type="spellEnd"/>
          </w:p>
        </w:tc>
        <w:tc>
          <w:tcPr>
            <w:tcW w:w="3312" w:type="dxa"/>
          </w:tcPr>
          <w:p w14:paraId="3EB72FBF" w14:textId="77777777" w:rsidR="00B434BA" w:rsidRPr="00E9527D" w:rsidRDefault="00B434BA" w:rsidP="004944BA">
            <w:pPr>
              <w:spacing w:after="20"/>
              <w:rPr>
                <w:color w:val="auto"/>
              </w:rPr>
            </w:pPr>
            <w:r w:rsidRPr="00E9527D">
              <w:rPr>
                <w:color w:val="auto"/>
              </w:rPr>
              <w:t>Trạng thái khách hàng.</w:t>
            </w:r>
          </w:p>
        </w:tc>
        <w:tc>
          <w:tcPr>
            <w:tcW w:w="3312" w:type="dxa"/>
          </w:tcPr>
          <w:p w14:paraId="14AF8749" w14:textId="77777777" w:rsidR="00B434BA" w:rsidRPr="00E9527D" w:rsidRDefault="00B434BA" w:rsidP="004944BA">
            <w:pPr>
              <w:spacing w:after="20"/>
              <w:rPr>
                <w:color w:val="auto"/>
              </w:rPr>
            </w:pPr>
            <w:r w:rsidRPr="00E9527D">
              <w:rPr>
                <w:color w:val="auto"/>
              </w:rPr>
              <w:t xml:space="preserve">Kiểu </w:t>
            </w:r>
            <w:proofErr w:type="spellStart"/>
            <w:r w:rsidRPr="00E9527D">
              <w:rPr>
                <w:color w:val="auto"/>
              </w:rPr>
              <w:t>bool</w:t>
            </w:r>
            <w:proofErr w:type="spellEnd"/>
            <w:r w:rsidRPr="00E9527D">
              <w:rPr>
                <w:color w:val="auto"/>
              </w:rPr>
              <w:t xml:space="preserve">, mặc định </w:t>
            </w:r>
            <w:proofErr w:type="spellStart"/>
            <w:r w:rsidRPr="00E9527D">
              <w:rPr>
                <w:color w:val="auto"/>
              </w:rPr>
              <w:t>true</w:t>
            </w:r>
            <w:proofErr w:type="spellEnd"/>
            <w:r w:rsidRPr="00E9527D">
              <w:rPr>
                <w:color w:val="auto"/>
              </w:rPr>
              <w:t>.</w:t>
            </w:r>
          </w:p>
        </w:tc>
      </w:tr>
      <w:tr w:rsidR="00B434BA" w:rsidRPr="00E9527D" w14:paraId="4DEA2A57" w14:textId="77777777" w:rsidTr="00B71C0D">
        <w:tc>
          <w:tcPr>
            <w:tcW w:w="3312" w:type="dxa"/>
          </w:tcPr>
          <w:p w14:paraId="014F2BA2" w14:textId="77777777" w:rsidR="00B434BA" w:rsidRPr="00E9527D" w:rsidRDefault="00B434BA" w:rsidP="004944BA">
            <w:pPr>
              <w:spacing w:after="20"/>
              <w:rPr>
                <w:color w:val="auto"/>
              </w:rPr>
            </w:pPr>
            <w:proofErr w:type="spellStart"/>
            <w:r w:rsidRPr="00E9527D">
              <w:rPr>
                <w:color w:val="auto"/>
              </w:rPr>
              <w:t>PhieuDatBans</w:t>
            </w:r>
            <w:proofErr w:type="spellEnd"/>
          </w:p>
        </w:tc>
        <w:tc>
          <w:tcPr>
            <w:tcW w:w="3312" w:type="dxa"/>
          </w:tcPr>
          <w:p w14:paraId="55499B59" w14:textId="77777777" w:rsidR="00B434BA" w:rsidRPr="00E9527D" w:rsidRDefault="00B434BA" w:rsidP="004944BA">
            <w:pPr>
              <w:spacing w:after="20"/>
              <w:rPr>
                <w:color w:val="auto"/>
              </w:rPr>
            </w:pPr>
            <w:r w:rsidRPr="00E9527D">
              <w:rPr>
                <w:color w:val="auto"/>
              </w:rPr>
              <w:t>Các phiếu của khách.</w:t>
            </w:r>
          </w:p>
        </w:tc>
        <w:tc>
          <w:tcPr>
            <w:tcW w:w="3312" w:type="dxa"/>
          </w:tcPr>
          <w:p w14:paraId="03D999B3" w14:textId="77777777" w:rsidR="00B434BA" w:rsidRPr="00E9527D" w:rsidRDefault="00B434BA" w:rsidP="004944BA">
            <w:pPr>
              <w:spacing w:after="20"/>
              <w:rPr>
                <w:color w:val="auto"/>
              </w:rPr>
            </w:pPr>
            <w:proofErr w:type="spellStart"/>
            <w:r w:rsidRPr="00E9527D">
              <w:rPr>
                <w:color w:val="auto"/>
              </w:rPr>
              <w:t>Collection</w:t>
            </w:r>
            <w:proofErr w:type="spellEnd"/>
            <w:r w:rsidRPr="00E9527D">
              <w:rPr>
                <w:color w:val="auto"/>
              </w:rPr>
              <w:t xml:space="preserve"> </w:t>
            </w:r>
            <w:proofErr w:type="spellStart"/>
            <w:r w:rsidRPr="00E9527D">
              <w:rPr>
                <w:color w:val="auto"/>
              </w:rPr>
              <w:t>navigation</w:t>
            </w:r>
            <w:proofErr w:type="spellEnd"/>
            <w:r w:rsidRPr="00E9527D">
              <w:rPr>
                <w:color w:val="auto"/>
              </w:rPr>
              <w:t>.</w:t>
            </w:r>
          </w:p>
        </w:tc>
      </w:tr>
    </w:tbl>
    <w:p w14:paraId="2B671BEE" w14:textId="77777777" w:rsidR="00B434BA" w:rsidRDefault="00B434BA" w:rsidP="00B434BA"/>
    <w:p w14:paraId="2DA74883" w14:textId="5EE968A2" w:rsidR="00B434BA" w:rsidRPr="00DB4F96" w:rsidRDefault="00B434BA" w:rsidP="00DB4F96">
      <w:pPr>
        <w:rPr>
          <w:b/>
          <w:bCs/>
        </w:rPr>
      </w:pPr>
      <w:proofErr w:type="spellStart"/>
      <w:r w:rsidRPr="00DB4F96">
        <w:rPr>
          <w:b/>
          <w:bCs/>
        </w:rPr>
        <w:t>Entity</w:t>
      </w:r>
      <w:proofErr w:type="spellEnd"/>
      <w:r w:rsidRPr="00DB4F96">
        <w:rPr>
          <w:b/>
          <w:bCs/>
        </w:rPr>
        <w:t xml:space="preserve"> </w:t>
      </w:r>
      <w:proofErr w:type="spellStart"/>
      <w:r w:rsidRPr="00DB4F96">
        <w:rPr>
          <w:b/>
          <w:bCs/>
        </w:rPr>
        <w:t>PhieuDatBan</w:t>
      </w:r>
      <w:proofErr w:type="spellEnd"/>
      <w:r w:rsidRPr="00DB4F96">
        <w:rPr>
          <w:b/>
          <w:bCs/>
        </w:rPr>
        <w:t xml:space="preserve"> – Phiếu đặt bàn</w:t>
      </w:r>
    </w:p>
    <w:tbl>
      <w:tblPr>
        <w:tblStyle w:val="TableGrid"/>
        <w:tblW w:w="0" w:type="auto"/>
        <w:tblLook w:val="04A0" w:firstRow="1" w:lastRow="0" w:firstColumn="1" w:lastColumn="0" w:noHBand="0" w:noVBand="1"/>
      </w:tblPr>
      <w:tblGrid>
        <w:gridCol w:w="3217"/>
        <w:gridCol w:w="3145"/>
        <w:gridCol w:w="3214"/>
      </w:tblGrid>
      <w:tr w:rsidR="00B434BA" w:rsidRPr="00E9527D" w14:paraId="461A266D" w14:textId="77777777" w:rsidTr="00E9527D">
        <w:tc>
          <w:tcPr>
            <w:tcW w:w="3312" w:type="dxa"/>
          </w:tcPr>
          <w:p w14:paraId="05959545" w14:textId="77777777" w:rsidR="00B434BA" w:rsidRPr="00E9527D" w:rsidRDefault="00B434BA" w:rsidP="004944BA">
            <w:pPr>
              <w:rPr>
                <w:color w:val="auto"/>
              </w:rPr>
            </w:pPr>
            <w:r w:rsidRPr="00E9527D">
              <w:rPr>
                <w:b/>
                <w:color w:val="auto"/>
              </w:rPr>
              <w:t>Thuộc tính</w:t>
            </w:r>
          </w:p>
        </w:tc>
        <w:tc>
          <w:tcPr>
            <w:tcW w:w="3312" w:type="dxa"/>
          </w:tcPr>
          <w:p w14:paraId="568C3D13" w14:textId="77777777" w:rsidR="00B434BA" w:rsidRPr="00E9527D" w:rsidRDefault="00B434BA" w:rsidP="004944BA">
            <w:pPr>
              <w:rPr>
                <w:color w:val="auto"/>
              </w:rPr>
            </w:pPr>
            <w:r w:rsidRPr="00E9527D">
              <w:rPr>
                <w:b/>
                <w:color w:val="auto"/>
              </w:rPr>
              <w:t>Ý nghĩa</w:t>
            </w:r>
          </w:p>
        </w:tc>
        <w:tc>
          <w:tcPr>
            <w:tcW w:w="3312" w:type="dxa"/>
          </w:tcPr>
          <w:p w14:paraId="5D0FE6E7" w14:textId="77777777" w:rsidR="00B434BA" w:rsidRPr="00E9527D" w:rsidRDefault="00B434BA" w:rsidP="004944BA">
            <w:pPr>
              <w:rPr>
                <w:color w:val="auto"/>
              </w:rPr>
            </w:pPr>
            <w:r w:rsidRPr="00E9527D">
              <w:rPr>
                <w:b/>
                <w:color w:val="auto"/>
              </w:rPr>
              <w:t>Ghi chú</w:t>
            </w:r>
          </w:p>
        </w:tc>
      </w:tr>
      <w:tr w:rsidR="00B434BA" w:rsidRPr="00E9527D" w14:paraId="6715BCE8" w14:textId="77777777" w:rsidTr="00E9527D">
        <w:tc>
          <w:tcPr>
            <w:tcW w:w="3312" w:type="dxa"/>
          </w:tcPr>
          <w:p w14:paraId="7440FCC2" w14:textId="77777777" w:rsidR="00B434BA" w:rsidRPr="00E9527D" w:rsidRDefault="00B434BA" w:rsidP="004944BA">
            <w:pPr>
              <w:spacing w:after="20"/>
              <w:rPr>
                <w:color w:val="auto"/>
              </w:rPr>
            </w:pPr>
            <w:proofErr w:type="spellStart"/>
            <w:r w:rsidRPr="00E9527D">
              <w:rPr>
                <w:color w:val="auto"/>
              </w:rPr>
              <w:t>MaPhieuDatBan</w:t>
            </w:r>
            <w:proofErr w:type="spellEnd"/>
          </w:p>
        </w:tc>
        <w:tc>
          <w:tcPr>
            <w:tcW w:w="3312" w:type="dxa"/>
          </w:tcPr>
          <w:p w14:paraId="7C2DA485" w14:textId="77777777" w:rsidR="00B434BA" w:rsidRPr="00E9527D" w:rsidRDefault="00B434BA" w:rsidP="004944BA">
            <w:pPr>
              <w:spacing w:after="20"/>
              <w:rPr>
                <w:color w:val="auto"/>
              </w:rPr>
            </w:pPr>
            <w:r w:rsidRPr="00E9527D">
              <w:rPr>
                <w:color w:val="auto"/>
              </w:rPr>
              <w:t>Mã phiếu đặt bàn.</w:t>
            </w:r>
          </w:p>
        </w:tc>
        <w:tc>
          <w:tcPr>
            <w:tcW w:w="3312" w:type="dxa"/>
          </w:tcPr>
          <w:p w14:paraId="7E0D80DE" w14:textId="77777777" w:rsidR="00B434BA" w:rsidRPr="00E9527D" w:rsidRDefault="00B434BA" w:rsidP="004944BA">
            <w:pPr>
              <w:spacing w:after="20"/>
              <w:rPr>
                <w:color w:val="auto"/>
              </w:rPr>
            </w:pPr>
            <w:r w:rsidRPr="00E9527D">
              <w:rPr>
                <w:color w:val="auto"/>
              </w:rPr>
              <w:t>Khóa chính.</w:t>
            </w:r>
          </w:p>
        </w:tc>
      </w:tr>
      <w:tr w:rsidR="00B434BA" w:rsidRPr="00E9527D" w14:paraId="4840DDC3" w14:textId="77777777" w:rsidTr="00E9527D">
        <w:tc>
          <w:tcPr>
            <w:tcW w:w="3312" w:type="dxa"/>
          </w:tcPr>
          <w:p w14:paraId="47FCFEA7" w14:textId="77777777" w:rsidR="00B434BA" w:rsidRPr="00E9527D" w:rsidRDefault="00B434BA" w:rsidP="004944BA">
            <w:pPr>
              <w:spacing w:after="20"/>
              <w:rPr>
                <w:color w:val="auto"/>
              </w:rPr>
            </w:pPr>
            <w:proofErr w:type="spellStart"/>
            <w:r w:rsidRPr="00E9527D">
              <w:rPr>
                <w:color w:val="auto"/>
              </w:rPr>
              <w:t>MaKhachHang</w:t>
            </w:r>
            <w:proofErr w:type="spellEnd"/>
          </w:p>
        </w:tc>
        <w:tc>
          <w:tcPr>
            <w:tcW w:w="3312" w:type="dxa"/>
          </w:tcPr>
          <w:p w14:paraId="4FC2157F" w14:textId="77777777" w:rsidR="00B434BA" w:rsidRPr="00E9527D" w:rsidRDefault="00B434BA" w:rsidP="004944BA">
            <w:pPr>
              <w:spacing w:after="20"/>
              <w:rPr>
                <w:color w:val="auto"/>
              </w:rPr>
            </w:pPr>
            <w:r w:rsidRPr="00E9527D">
              <w:rPr>
                <w:color w:val="auto"/>
              </w:rPr>
              <w:t>Mã khách hàng đặt bàn.</w:t>
            </w:r>
          </w:p>
        </w:tc>
        <w:tc>
          <w:tcPr>
            <w:tcW w:w="3312" w:type="dxa"/>
          </w:tcPr>
          <w:p w14:paraId="63BF9841" w14:textId="77777777" w:rsidR="00B434BA" w:rsidRPr="00E9527D" w:rsidRDefault="00B434BA" w:rsidP="004944BA">
            <w:pPr>
              <w:spacing w:after="20"/>
              <w:rPr>
                <w:color w:val="auto"/>
              </w:rPr>
            </w:pPr>
            <w:r w:rsidRPr="00E9527D">
              <w:rPr>
                <w:color w:val="auto"/>
              </w:rPr>
              <w:t xml:space="preserve">Bắt buộc; liên kết </w:t>
            </w:r>
            <w:proofErr w:type="spellStart"/>
            <w:r w:rsidRPr="00E9527D">
              <w:rPr>
                <w:color w:val="auto"/>
              </w:rPr>
              <w:t>KhachHang</w:t>
            </w:r>
            <w:proofErr w:type="spellEnd"/>
            <w:r w:rsidRPr="00E9527D">
              <w:rPr>
                <w:color w:val="auto"/>
              </w:rPr>
              <w:t>.</w:t>
            </w:r>
          </w:p>
        </w:tc>
      </w:tr>
      <w:tr w:rsidR="00B434BA" w:rsidRPr="00E9527D" w14:paraId="2B3607E1" w14:textId="77777777" w:rsidTr="00E9527D">
        <w:tc>
          <w:tcPr>
            <w:tcW w:w="3312" w:type="dxa"/>
          </w:tcPr>
          <w:p w14:paraId="7B886E1C" w14:textId="77777777" w:rsidR="00B434BA" w:rsidRPr="00E9527D" w:rsidRDefault="00B434BA" w:rsidP="004944BA">
            <w:pPr>
              <w:spacing w:after="20"/>
              <w:rPr>
                <w:color w:val="auto"/>
              </w:rPr>
            </w:pPr>
            <w:proofErr w:type="spellStart"/>
            <w:r w:rsidRPr="00E9527D">
              <w:rPr>
                <w:color w:val="auto"/>
              </w:rPr>
              <w:t>KhachHang</w:t>
            </w:r>
            <w:proofErr w:type="spellEnd"/>
          </w:p>
        </w:tc>
        <w:tc>
          <w:tcPr>
            <w:tcW w:w="3312" w:type="dxa"/>
          </w:tcPr>
          <w:p w14:paraId="3BF51412" w14:textId="77777777" w:rsidR="00B434BA" w:rsidRPr="00E9527D" w:rsidRDefault="00B434BA" w:rsidP="004944BA">
            <w:pPr>
              <w:spacing w:after="20"/>
              <w:rPr>
                <w:color w:val="auto"/>
              </w:rPr>
            </w:pPr>
            <w:r w:rsidRPr="00E9527D">
              <w:rPr>
                <w:color w:val="auto"/>
              </w:rPr>
              <w:t>Thông tin khách hàng.</w:t>
            </w:r>
          </w:p>
        </w:tc>
        <w:tc>
          <w:tcPr>
            <w:tcW w:w="3312" w:type="dxa"/>
          </w:tcPr>
          <w:p w14:paraId="440FBF98" w14:textId="77777777" w:rsidR="00B434BA" w:rsidRPr="00E9527D" w:rsidRDefault="00B434BA" w:rsidP="004944BA">
            <w:pPr>
              <w:spacing w:after="20"/>
              <w:rPr>
                <w:color w:val="auto"/>
              </w:rPr>
            </w:pPr>
            <w:proofErr w:type="spellStart"/>
            <w:r w:rsidRPr="00E9527D">
              <w:rPr>
                <w:color w:val="auto"/>
              </w:rPr>
              <w:t>Navigation</w:t>
            </w:r>
            <w:proofErr w:type="spellEnd"/>
            <w:r w:rsidRPr="00E9527D">
              <w:rPr>
                <w:color w:val="auto"/>
              </w:rPr>
              <w:t xml:space="preserve"> </w:t>
            </w:r>
            <w:proofErr w:type="spellStart"/>
            <w:r w:rsidRPr="00E9527D">
              <w:rPr>
                <w:color w:val="auto"/>
              </w:rPr>
              <w:t>property</w:t>
            </w:r>
            <w:proofErr w:type="spellEnd"/>
            <w:r w:rsidRPr="00E9527D">
              <w:rPr>
                <w:color w:val="auto"/>
              </w:rPr>
              <w:t>.</w:t>
            </w:r>
          </w:p>
        </w:tc>
      </w:tr>
      <w:tr w:rsidR="00B434BA" w:rsidRPr="00E9527D" w14:paraId="667A8FD6" w14:textId="77777777" w:rsidTr="00E9527D">
        <w:tc>
          <w:tcPr>
            <w:tcW w:w="3312" w:type="dxa"/>
          </w:tcPr>
          <w:p w14:paraId="52D91E86" w14:textId="77777777" w:rsidR="00B434BA" w:rsidRPr="00E9527D" w:rsidRDefault="00B434BA" w:rsidP="004944BA">
            <w:pPr>
              <w:spacing w:after="20"/>
              <w:rPr>
                <w:color w:val="auto"/>
              </w:rPr>
            </w:pPr>
            <w:proofErr w:type="spellStart"/>
            <w:r w:rsidRPr="00E9527D">
              <w:rPr>
                <w:color w:val="auto"/>
              </w:rPr>
              <w:t>MaBan</w:t>
            </w:r>
            <w:proofErr w:type="spellEnd"/>
          </w:p>
        </w:tc>
        <w:tc>
          <w:tcPr>
            <w:tcW w:w="3312" w:type="dxa"/>
          </w:tcPr>
          <w:p w14:paraId="6E74E813" w14:textId="77777777" w:rsidR="00B434BA" w:rsidRPr="00E9527D" w:rsidRDefault="00B434BA" w:rsidP="004944BA">
            <w:pPr>
              <w:spacing w:after="20"/>
              <w:rPr>
                <w:color w:val="auto"/>
              </w:rPr>
            </w:pPr>
            <w:r w:rsidRPr="00E9527D">
              <w:rPr>
                <w:color w:val="auto"/>
              </w:rPr>
              <w:t>Mã bàn được đặt.</w:t>
            </w:r>
          </w:p>
        </w:tc>
        <w:tc>
          <w:tcPr>
            <w:tcW w:w="3312" w:type="dxa"/>
          </w:tcPr>
          <w:p w14:paraId="15F8023D" w14:textId="77777777" w:rsidR="00B434BA" w:rsidRPr="00E9527D" w:rsidRDefault="00B434BA" w:rsidP="004944BA">
            <w:pPr>
              <w:spacing w:after="20"/>
              <w:rPr>
                <w:color w:val="auto"/>
              </w:rPr>
            </w:pPr>
            <w:r w:rsidRPr="00E9527D">
              <w:rPr>
                <w:color w:val="auto"/>
              </w:rPr>
              <w:t xml:space="preserve">Bắt buộc; liên kết </w:t>
            </w:r>
            <w:proofErr w:type="spellStart"/>
            <w:r w:rsidRPr="00E9527D">
              <w:rPr>
                <w:color w:val="auto"/>
              </w:rPr>
              <w:t>BanAn</w:t>
            </w:r>
            <w:proofErr w:type="spellEnd"/>
            <w:r w:rsidRPr="00E9527D">
              <w:rPr>
                <w:color w:val="auto"/>
              </w:rPr>
              <w:t>.</w:t>
            </w:r>
          </w:p>
        </w:tc>
      </w:tr>
      <w:tr w:rsidR="00B434BA" w:rsidRPr="00E9527D" w14:paraId="49C998EA" w14:textId="77777777" w:rsidTr="00E9527D">
        <w:tc>
          <w:tcPr>
            <w:tcW w:w="3312" w:type="dxa"/>
          </w:tcPr>
          <w:p w14:paraId="06ECEEFF" w14:textId="77777777" w:rsidR="00B434BA" w:rsidRPr="00E9527D" w:rsidRDefault="00B434BA" w:rsidP="004944BA">
            <w:pPr>
              <w:spacing w:after="20"/>
              <w:rPr>
                <w:color w:val="auto"/>
              </w:rPr>
            </w:pPr>
            <w:proofErr w:type="spellStart"/>
            <w:r w:rsidRPr="00E9527D">
              <w:rPr>
                <w:color w:val="auto"/>
              </w:rPr>
              <w:t>BanAn</w:t>
            </w:r>
            <w:proofErr w:type="spellEnd"/>
          </w:p>
        </w:tc>
        <w:tc>
          <w:tcPr>
            <w:tcW w:w="3312" w:type="dxa"/>
          </w:tcPr>
          <w:p w14:paraId="4A994F7A" w14:textId="77777777" w:rsidR="00B434BA" w:rsidRPr="00E9527D" w:rsidRDefault="00B434BA" w:rsidP="004944BA">
            <w:pPr>
              <w:spacing w:after="20"/>
              <w:rPr>
                <w:color w:val="auto"/>
              </w:rPr>
            </w:pPr>
            <w:r w:rsidRPr="00E9527D">
              <w:rPr>
                <w:color w:val="auto"/>
              </w:rPr>
              <w:t>Thông tin bàn.</w:t>
            </w:r>
          </w:p>
        </w:tc>
        <w:tc>
          <w:tcPr>
            <w:tcW w:w="3312" w:type="dxa"/>
          </w:tcPr>
          <w:p w14:paraId="768AE6EA" w14:textId="77777777" w:rsidR="00B434BA" w:rsidRPr="00E9527D" w:rsidRDefault="00B434BA" w:rsidP="004944BA">
            <w:pPr>
              <w:spacing w:after="20"/>
              <w:rPr>
                <w:color w:val="auto"/>
              </w:rPr>
            </w:pPr>
            <w:proofErr w:type="spellStart"/>
            <w:r w:rsidRPr="00E9527D">
              <w:rPr>
                <w:color w:val="auto"/>
              </w:rPr>
              <w:t>Navigation</w:t>
            </w:r>
            <w:proofErr w:type="spellEnd"/>
            <w:r w:rsidRPr="00E9527D">
              <w:rPr>
                <w:color w:val="auto"/>
              </w:rPr>
              <w:t xml:space="preserve"> </w:t>
            </w:r>
            <w:proofErr w:type="spellStart"/>
            <w:r w:rsidRPr="00E9527D">
              <w:rPr>
                <w:color w:val="auto"/>
              </w:rPr>
              <w:t>property</w:t>
            </w:r>
            <w:proofErr w:type="spellEnd"/>
            <w:r w:rsidRPr="00E9527D">
              <w:rPr>
                <w:color w:val="auto"/>
              </w:rPr>
              <w:t>.</w:t>
            </w:r>
          </w:p>
        </w:tc>
      </w:tr>
      <w:tr w:rsidR="00B434BA" w:rsidRPr="00E9527D" w14:paraId="6543A8FD" w14:textId="77777777" w:rsidTr="00E9527D">
        <w:tc>
          <w:tcPr>
            <w:tcW w:w="3312" w:type="dxa"/>
          </w:tcPr>
          <w:p w14:paraId="55FC373A" w14:textId="77777777" w:rsidR="00B434BA" w:rsidRPr="00E9527D" w:rsidRDefault="00B434BA" w:rsidP="004944BA">
            <w:pPr>
              <w:spacing w:after="20"/>
              <w:rPr>
                <w:color w:val="auto"/>
              </w:rPr>
            </w:pPr>
            <w:proofErr w:type="spellStart"/>
            <w:r w:rsidRPr="00E9527D">
              <w:rPr>
                <w:color w:val="auto"/>
              </w:rPr>
              <w:t>NgayGioDat</w:t>
            </w:r>
            <w:proofErr w:type="spellEnd"/>
          </w:p>
        </w:tc>
        <w:tc>
          <w:tcPr>
            <w:tcW w:w="3312" w:type="dxa"/>
          </w:tcPr>
          <w:p w14:paraId="47DF8D54" w14:textId="77777777" w:rsidR="00B434BA" w:rsidRPr="00E9527D" w:rsidRDefault="00B434BA" w:rsidP="004944BA">
            <w:pPr>
              <w:spacing w:after="20"/>
              <w:rPr>
                <w:color w:val="auto"/>
              </w:rPr>
            </w:pPr>
            <w:r w:rsidRPr="00E9527D">
              <w:rPr>
                <w:color w:val="auto"/>
              </w:rPr>
              <w:t>Ngày giờ đặt/sử dụng.</w:t>
            </w:r>
          </w:p>
        </w:tc>
        <w:tc>
          <w:tcPr>
            <w:tcW w:w="3312" w:type="dxa"/>
          </w:tcPr>
          <w:p w14:paraId="663DA083" w14:textId="77777777" w:rsidR="00B434BA" w:rsidRPr="00E9527D" w:rsidRDefault="00B434BA" w:rsidP="004944BA">
            <w:pPr>
              <w:spacing w:after="20"/>
              <w:rPr>
                <w:color w:val="auto"/>
              </w:rPr>
            </w:pPr>
            <w:r w:rsidRPr="00E9527D">
              <w:rPr>
                <w:color w:val="auto"/>
              </w:rPr>
              <w:t>Bắt buộc.</w:t>
            </w:r>
          </w:p>
        </w:tc>
      </w:tr>
      <w:tr w:rsidR="00B434BA" w:rsidRPr="00E9527D" w14:paraId="248D7B09" w14:textId="77777777" w:rsidTr="00E9527D">
        <w:tc>
          <w:tcPr>
            <w:tcW w:w="3312" w:type="dxa"/>
          </w:tcPr>
          <w:p w14:paraId="6FB6E539" w14:textId="77777777" w:rsidR="00B434BA" w:rsidRPr="00E9527D" w:rsidRDefault="00B434BA" w:rsidP="004944BA">
            <w:pPr>
              <w:spacing w:after="20"/>
              <w:rPr>
                <w:color w:val="auto"/>
              </w:rPr>
            </w:pPr>
            <w:proofErr w:type="spellStart"/>
            <w:r w:rsidRPr="00E9527D">
              <w:rPr>
                <w:color w:val="auto"/>
              </w:rPr>
              <w:t>SoNguoi</w:t>
            </w:r>
            <w:proofErr w:type="spellEnd"/>
          </w:p>
        </w:tc>
        <w:tc>
          <w:tcPr>
            <w:tcW w:w="3312" w:type="dxa"/>
          </w:tcPr>
          <w:p w14:paraId="5684AA73" w14:textId="77777777" w:rsidR="00B434BA" w:rsidRPr="00E9527D" w:rsidRDefault="00B434BA" w:rsidP="004944BA">
            <w:pPr>
              <w:spacing w:after="20"/>
              <w:rPr>
                <w:color w:val="auto"/>
              </w:rPr>
            </w:pPr>
            <w:r w:rsidRPr="00E9527D">
              <w:rPr>
                <w:color w:val="auto"/>
              </w:rPr>
              <w:t>Số lượng khách.</w:t>
            </w:r>
          </w:p>
        </w:tc>
        <w:tc>
          <w:tcPr>
            <w:tcW w:w="3312" w:type="dxa"/>
          </w:tcPr>
          <w:p w14:paraId="3A8BE99A" w14:textId="77777777" w:rsidR="00B434BA" w:rsidRPr="00E9527D" w:rsidRDefault="00B434BA" w:rsidP="004944BA">
            <w:pPr>
              <w:spacing w:after="20"/>
              <w:rPr>
                <w:color w:val="auto"/>
              </w:rPr>
            </w:pPr>
            <w:r w:rsidRPr="00E9527D">
              <w:rPr>
                <w:color w:val="auto"/>
              </w:rPr>
              <w:t>Bắt buộc, từ 1 đến 100.</w:t>
            </w:r>
          </w:p>
        </w:tc>
      </w:tr>
      <w:tr w:rsidR="00B434BA" w:rsidRPr="00E9527D" w14:paraId="4E6D53E6" w14:textId="77777777" w:rsidTr="00E9527D">
        <w:tc>
          <w:tcPr>
            <w:tcW w:w="3312" w:type="dxa"/>
          </w:tcPr>
          <w:p w14:paraId="62B5C3B0" w14:textId="77777777" w:rsidR="00B434BA" w:rsidRPr="00E9527D" w:rsidRDefault="00B434BA" w:rsidP="004944BA">
            <w:pPr>
              <w:spacing w:after="20"/>
              <w:rPr>
                <w:color w:val="auto"/>
              </w:rPr>
            </w:pPr>
            <w:proofErr w:type="spellStart"/>
            <w:r w:rsidRPr="00E9527D">
              <w:rPr>
                <w:color w:val="auto"/>
              </w:rPr>
              <w:t>TrangThai</w:t>
            </w:r>
            <w:proofErr w:type="spellEnd"/>
          </w:p>
        </w:tc>
        <w:tc>
          <w:tcPr>
            <w:tcW w:w="3312" w:type="dxa"/>
          </w:tcPr>
          <w:p w14:paraId="72211259" w14:textId="77777777" w:rsidR="00B434BA" w:rsidRPr="00E9527D" w:rsidRDefault="00B434BA" w:rsidP="004944BA">
            <w:pPr>
              <w:spacing w:after="20"/>
              <w:rPr>
                <w:color w:val="auto"/>
              </w:rPr>
            </w:pPr>
            <w:r w:rsidRPr="00E9527D">
              <w:rPr>
                <w:color w:val="auto"/>
              </w:rPr>
              <w:t>Trạng thái phiếu.</w:t>
            </w:r>
          </w:p>
        </w:tc>
        <w:tc>
          <w:tcPr>
            <w:tcW w:w="3312" w:type="dxa"/>
          </w:tcPr>
          <w:p w14:paraId="79C9D13F" w14:textId="77777777" w:rsidR="00B434BA" w:rsidRPr="00E9527D" w:rsidRDefault="00B434BA" w:rsidP="004944BA">
            <w:pPr>
              <w:spacing w:after="20"/>
              <w:rPr>
                <w:color w:val="auto"/>
              </w:rPr>
            </w:pPr>
            <w:r w:rsidRPr="00E9527D">
              <w:rPr>
                <w:color w:val="auto"/>
              </w:rPr>
              <w:t>Chuỗi tối đa 50 ký tự; mặc định “Chờ xác nhận”.</w:t>
            </w:r>
          </w:p>
        </w:tc>
      </w:tr>
      <w:tr w:rsidR="00B434BA" w:rsidRPr="00E9527D" w14:paraId="1CB3467F" w14:textId="77777777" w:rsidTr="00E9527D">
        <w:tc>
          <w:tcPr>
            <w:tcW w:w="3312" w:type="dxa"/>
          </w:tcPr>
          <w:p w14:paraId="53387BB1" w14:textId="77777777" w:rsidR="00B434BA" w:rsidRPr="00E9527D" w:rsidRDefault="00B434BA" w:rsidP="004944BA">
            <w:pPr>
              <w:spacing w:after="20"/>
              <w:rPr>
                <w:color w:val="auto"/>
              </w:rPr>
            </w:pPr>
            <w:proofErr w:type="spellStart"/>
            <w:r w:rsidRPr="00E9527D">
              <w:rPr>
                <w:color w:val="auto"/>
              </w:rPr>
              <w:t>GhiChu</w:t>
            </w:r>
            <w:proofErr w:type="spellEnd"/>
          </w:p>
        </w:tc>
        <w:tc>
          <w:tcPr>
            <w:tcW w:w="3312" w:type="dxa"/>
          </w:tcPr>
          <w:p w14:paraId="38EE06AC" w14:textId="77777777" w:rsidR="00B434BA" w:rsidRPr="00E9527D" w:rsidRDefault="00B434BA" w:rsidP="004944BA">
            <w:pPr>
              <w:spacing w:after="20"/>
              <w:rPr>
                <w:color w:val="auto"/>
              </w:rPr>
            </w:pPr>
            <w:r w:rsidRPr="00E9527D">
              <w:rPr>
                <w:color w:val="auto"/>
              </w:rPr>
              <w:t>Ghi chú.</w:t>
            </w:r>
          </w:p>
        </w:tc>
        <w:tc>
          <w:tcPr>
            <w:tcW w:w="3312" w:type="dxa"/>
          </w:tcPr>
          <w:p w14:paraId="1E82D85E" w14:textId="77777777" w:rsidR="00B434BA" w:rsidRPr="00E9527D" w:rsidRDefault="00B434BA" w:rsidP="004944BA">
            <w:pPr>
              <w:spacing w:after="20"/>
              <w:rPr>
                <w:color w:val="auto"/>
              </w:rPr>
            </w:pPr>
            <w:r w:rsidRPr="00E9527D">
              <w:rPr>
                <w:color w:val="auto"/>
              </w:rPr>
              <w:t>Không bắt buộc, tối đa 500 ký tự.</w:t>
            </w:r>
          </w:p>
        </w:tc>
      </w:tr>
      <w:tr w:rsidR="00B434BA" w:rsidRPr="00E9527D" w14:paraId="60EAF14E" w14:textId="77777777" w:rsidTr="00E9527D">
        <w:tc>
          <w:tcPr>
            <w:tcW w:w="3312" w:type="dxa"/>
          </w:tcPr>
          <w:p w14:paraId="24A44065" w14:textId="77777777" w:rsidR="00B434BA" w:rsidRPr="00E9527D" w:rsidRDefault="00B434BA" w:rsidP="004944BA">
            <w:pPr>
              <w:spacing w:after="20"/>
              <w:rPr>
                <w:color w:val="auto"/>
              </w:rPr>
            </w:pPr>
            <w:proofErr w:type="spellStart"/>
            <w:r w:rsidRPr="00E9527D">
              <w:rPr>
                <w:color w:val="auto"/>
              </w:rPr>
              <w:t>NgayTao</w:t>
            </w:r>
            <w:proofErr w:type="spellEnd"/>
          </w:p>
        </w:tc>
        <w:tc>
          <w:tcPr>
            <w:tcW w:w="3312" w:type="dxa"/>
          </w:tcPr>
          <w:p w14:paraId="4C471664" w14:textId="77777777" w:rsidR="00B434BA" w:rsidRPr="00E9527D" w:rsidRDefault="00B434BA" w:rsidP="004944BA">
            <w:pPr>
              <w:spacing w:after="20"/>
              <w:rPr>
                <w:color w:val="auto"/>
              </w:rPr>
            </w:pPr>
            <w:r w:rsidRPr="00E9527D">
              <w:rPr>
                <w:color w:val="auto"/>
              </w:rPr>
              <w:t>Thời điểm tạo phiếu.</w:t>
            </w:r>
          </w:p>
        </w:tc>
        <w:tc>
          <w:tcPr>
            <w:tcW w:w="3312" w:type="dxa"/>
          </w:tcPr>
          <w:p w14:paraId="5E32E0E7" w14:textId="77777777" w:rsidR="00B434BA" w:rsidRPr="00E9527D" w:rsidRDefault="00B434BA" w:rsidP="004944BA">
            <w:pPr>
              <w:spacing w:after="20"/>
              <w:rPr>
                <w:color w:val="auto"/>
              </w:rPr>
            </w:pPr>
            <w:r w:rsidRPr="00E9527D">
              <w:rPr>
                <w:color w:val="auto"/>
              </w:rPr>
              <w:t xml:space="preserve">Mặc định </w:t>
            </w:r>
            <w:proofErr w:type="spellStart"/>
            <w:r w:rsidRPr="00E9527D">
              <w:rPr>
                <w:color w:val="auto"/>
              </w:rPr>
              <w:t>DateTime.Now</w:t>
            </w:r>
            <w:proofErr w:type="spellEnd"/>
            <w:r w:rsidRPr="00E9527D">
              <w:rPr>
                <w:color w:val="auto"/>
              </w:rPr>
              <w:t>.</w:t>
            </w:r>
          </w:p>
        </w:tc>
      </w:tr>
    </w:tbl>
    <w:p w14:paraId="3038330D" w14:textId="77777777" w:rsidR="00B434BA" w:rsidRDefault="00B434BA" w:rsidP="00B434BA"/>
    <w:p w14:paraId="770B3AE8" w14:textId="0775E233" w:rsidR="00B434BA" w:rsidRPr="00DB4F96" w:rsidRDefault="00B434BA" w:rsidP="00DB4F96">
      <w:pPr>
        <w:rPr>
          <w:b/>
          <w:bCs/>
        </w:rPr>
      </w:pPr>
      <w:proofErr w:type="spellStart"/>
      <w:r w:rsidRPr="00DB4F96">
        <w:rPr>
          <w:b/>
          <w:bCs/>
        </w:rPr>
        <w:t>Entity</w:t>
      </w:r>
      <w:proofErr w:type="spellEnd"/>
      <w:r w:rsidRPr="00DB4F96">
        <w:rPr>
          <w:b/>
          <w:bCs/>
        </w:rPr>
        <w:t xml:space="preserve"> </w:t>
      </w:r>
      <w:proofErr w:type="spellStart"/>
      <w:r w:rsidRPr="00DB4F96">
        <w:rPr>
          <w:b/>
          <w:bCs/>
        </w:rPr>
        <w:t>TaiKhoan</w:t>
      </w:r>
      <w:proofErr w:type="spellEnd"/>
    </w:p>
    <w:p w14:paraId="04DFD789" w14:textId="77777777" w:rsidR="00B434BA" w:rsidRDefault="00B434BA" w:rsidP="0029596B">
      <w:pPr>
        <w:spacing w:after="100" w:line="259" w:lineRule="auto"/>
        <w:jc w:val="both"/>
      </w:pPr>
      <w:proofErr w:type="spellStart"/>
      <w:r>
        <w:lastRenderedPageBreak/>
        <w:t>TaiKhoan</w:t>
      </w:r>
      <w:proofErr w:type="spellEnd"/>
      <w:r>
        <w:t xml:space="preserve"> được sử dụng cho chức năng đăng nhập. Nội dung </w:t>
      </w:r>
      <w:proofErr w:type="spellStart"/>
      <w:r>
        <w:t>Models</w:t>
      </w:r>
      <w:proofErr w:type="spellEnd"/>
      <w:r>
        <w:t>/</w:t>
      </w:r>
      <w:proofErr w:type="spellStart"/>
      <w:r>
        <w:t>TaiKhoan.cs</w:t>
      </w:r>
      <w:proofErr w:type="spellEnd"/>
      <w:r>
        <w:t xml:space="preserve"> và quan hệ </w:t>
      </w:r>
      <w:proofErr w:type="spellStart"/>
      <w:r>
        <w:t>TaiKhoan</w:t>
      </w:r>
      <w:proofErr w:type="spellEnd"/>
      <w:r>
        <w:t>–</w:t>
      </w:r>
      <w:proofErr w:type="spellStart"/>
      <w:r>
        <w:t>KhachHang</w:t>
      </w:r>
      <w:proofErr w:type="spellEnd"/>
      <w:r>
        <w:t xml:space="preserve"> chưa được cung cấp trong phần mã nguồn gần nhất, vì vậy chưa thể khẳng định tên trường, khóa ngoại hoặc vai trò cụ thể. Khi triển khai </w:t>
      </w:r>
      <w:proofErr w:type="spellStart"/>
      <w:r>
        <w:t>Client</w:t>
      </w:r>
      <w:proofErr w:type="spellEnd"/>
      <w:r>
        <w:t xml:space="preserve">, cần xác định khách từ tài khoản đã xác thực, không tin trực tiếp </w:t>
      </w:r>
      <w:proofErr w:type="spellStart"/>
      <w:r>
        <w:t>MaKhachHang</w:t>
      </w:r>
      <w:proofErr w:type="spellEnd"/>
      <w:r>
        <w:t xml:space="preserve"> gửi từ </w:t>
      </w:r>
      <w:proofErr w:type="spellStart"/>
      <w:r>
        <w:t>form</w:t>
      </w:r>
      <w:proofErr w:type="spellEnd"/>
      <w:r>
        <w:t>.</w:t>
      </w:r>
    </w:p>
    <w:p w14:paraId="1A5C62FC" w14:textId="3B6AF33E" w:rsidR="00B434BA" w:rsidRDefault="00DB4F96" w:rsidP="00063CD1">
      <w:pPr>
        <w:pStyle w:val="Heading2"/>
      </w:pPr>
      <w:bookmarkStart w:id="50" w:name="_Toc243256173"/>
      <w:r>
        <w:t>4.</w:t>
      </w:r>
      <w:r w:rsidR="00B434BA">
        <w:t>5. Quan hệ giữa các Entity</w:t>
      </w:r>
      <w:bookmarkEnd w:id="50"/>
    </w:p>
    <w:tbl>
      <w:tblPr>
        <w:tblStyle w:val="TableGrid"/>
        <w:tblW w:w="0" w:type="auto"/>
        <w:tblLook w:val="04A0" w:firstRow="1" w:lastRow="0" w:firstColumn="1" w:lastColumn="0" w:noHBand="0" w:noVBand="1"/>
      </w:tblPr>
      <w:tblGrid>
        <w:gridCol w:w="3208"/>
        <w:gridCol w:w="3164"/>
        <w:gridCol w:w="3204"/>
      </w:tblGrid>
      <w:tr w:rsidR="00B434BA" w:rsidRPr="00E9527D" w14:paraId="029915DE" w14:textId="77777777" w:rsidTr="00E9527D">
        <w:tc>
          <w:tcPr>
            <w:tcW w:w="3312" w:type="dxa"/>
          </w:tcPr>
          <w:p w14:paraId="654E2A92" w14:textId="77777777" w:rsidR="00B434BA" w:rsidRPr="00E9527D" w:rsidRDefault="00B434BA" w:rsidP="00E9527D">
            <w:pPr>
              <w:rPr>
                <w:color w:val="auto"/>
              </w:rPr>
            </w:pPr>
            <w:r w:rsidRPr="00E9527D">
              <w:rPr>
                <w:color w:val="auto"/>
              </w:rPr>
              <w:t>Quan hệ</w:t>
            </w:r>
          </w:p>
        </w:tc>
        <w:tc>
          <w:tcPr>
            <w:tcW w:w="3312" w:type="dxa"/>
          </w:tcPr>
          <w:p w14:paraId="02C418C1" w14:textId="77777777" w:rsidR="00B434BA" w:rsidRPr="00E9527D" w:rsidRDefault="00B434BA" w:rsidP="00E9527D">
            <w:pPr>
              <w:rPr>
                <w:color w:val="auto"/>
              </w:rPr>
            </w:pPr>
            <w:r w:rsidRPr="00E9527D">
              <w:rPr>
                <w:color w:val="auto"/>
              </w:rPr>
              <w:t>Bội số dự kiến</w:t>
            </w:r>
          </w:p>
        </w:tc>
        <w:tc>
          <w:tcPr>
            <w:tcW w:w="3312" w:type="dxa"/>
          </w:tcPr>
          <w:p w14:paraId="37F6654D" w14:textId="77777777" w:rsidR="00B434BA" w:rsidRPr="00E9527D" w:rsidRDefault="00B434BA" w:rsidP="00E9527D">
            <w:pPr>
              <w:rPr>
                <w:color w:val="auto"/>
              </w:rPr>
            </w:pPr>
            <w:r w:rsidRPr="00E9527D">
              <w:rPr>
                <w:color w:val="auto"/>
              </w:rPr>
              <w:t>Ý nghĩa</w:t>
            </w:r>
          </w:p>
        </w:tc>
      </w:tr>
      <w:tr w:rsidR="00B434BA" w:rsidRPr="00E9527D" w14:paraId="2D706A39" w14:textId="77777777" w:rsidTr="00E9527D">
        <w:tc>
          <w:tcPr>
            <w:tcW w:w="3312" w:type="dxa"/>
          </w:tcPr>
          <w:p w14:paraId="45E8966D" w14:textId="77777777" w:rsidR="00B434BA" w:rsidRPr="00E9527D" w:rsidRDefault="00B434BA" w:rsidP="00E9527D">
            <w:pPr>
              <w:rPr>
                <w:color w:val="auto"/>
              </w:rPr>
            </w:pPr>
            <w:proofErr w:type="spellStart"/>
            <w:r w:rsidRPr="00E9527D">
              <w:rPr>
                <w:color w:val="auto"/>
              </w:rPr>
              <w:t>LoaiBan</w:t>
            </w:r>
            <w:proofErr w:type="spellEnd"/>
            <w:r w:rsidRPr="00E9527D">
              <w:rPr>
                <w:color w:val="auto"/>
              </w:rPr>
              <w:t xml:space="preserve"> – </w:t>
            </w:r>
            <w:proofErr w:type="spellStart"/>
            <w:r w:rsidRPr="00E9527D">
              <w:rPr>
                <w:color w:val="auto"/>
              </w:rPr>
              <w:t>BanAn</w:t>
            </w:r>
            <w:proofErr w:type="spellEnd"/>
          </w:p>
        </w:tc>
        <w:tc>
          <w:tcPr>
            <w:tcW w:w="3312" w:type="dxa"/>
          </w:tcPr>
          <w:p w14:paraId="06DFB6F5" w14:textId="77777777" w:rsidR="00B434BA" w:rsidRPr="00E9527D" w:rsidRDefault="00B434BA" w:rsidP="00E9527D">
            <w:pPr>
              <w:rPr>
                <w:color w:val="auto"/>
              </w:rPr>
            </w:pPr>
            <w:r w:rsidRPr="00E9527D">
              <w:rPr>
                <w:color w:val="auto"/>
              </w:rPr>
              <w:t>Một loại có nhiều bàn.</w:t>
            </w:r>
          </w:p>
        </w:tc>
        <w:tc>
          <w:tcPr>
            <w:tcW w:w="3312" w:type="dxa"/>
          </w:tcPr>
          <w:p w14:paraId="4F7A99F0" w14:textId="77777777" w:rsidR="00B434BA" w:rsidRPr="00E9527D" w:rsidRDefault="00B434BA" w:rsidP="00E9527D">
            <w:pPr>
              <w:rPr>
                <w:color w:val="auto"/>
              </w:rPr>
            </w:pPr>
            <w:r w:rsidRPr="00E9527D">
              <w:rPr>
                <w:color w:val="auto"/>
              </w:rPr>
              <w:t xml:space="preserve">Mỗi bàn thuộc một loại thông qua </w:t>
            </w:r>
            <w:proofErr w:type="spellStart"/>
            <w:r w:rsidRPr="00E9527D">
              <w:rPr>
                <w:color w:val="auto"/>
              </w:rPr>
              <w:t>MaLoaiBan</w:t>
            </w:r>
            <w:proofErr w:type="spellEnd"/>
            <w:r w:rsidRPr="00E9527D">
              <w:rPr>
                <w:color w:val="auto"/>
              </w:rPr>
              <w:t>.</w:t>
            </w:r>
          </w:p>
        </w:tc>
      </w:tr>
      <w:tr w:rsidR="00B434BA" w:rsidRPr="00E9527D" w14:paraId="51B38813" w14:textId="77777777" w:rsidTr="00E9527D">
        <w:tc>
          <w:tcPr>
            <w:tcW w:w="3312" w:type="dxa"/>
          </w:tcPr>
          <w:p w14:paraId="4CA7E4F9" w14:textId="77777777" w:rsidR="00B434BA" w:rsidRPr="00E9527D" w:rsidRDefault="00B434BA" w:rsidP="00E9527D">
            <w:pPr>
              <w:rPr>
                <w:color w:val="auto"/>
              </w:rPr>
            </w:pPr>
            <w:proofErr w:type="spellStart"/>
            <w:r w:rsidRPr="00E9527D">
              <w:rPr>
                <w:color w:val="auto"/>
              </w:rPr>
              <w:t>KhachHang</w:t>
            </w:r>
            <w:proofErr w:type="spellEnd"/>
            <w:r w:rsidRPr="00E9527D">
              <w:rPr>
                <w:color w:val="auto"/>
              </w:rPr>
              <w:t xml:space="preserve"> – </w:t>
            </w:r>
            <w:proofErr w:type="spellStart"/>
            <w:r w:rsidRPr="00E9527D">
              <w:rPr>
                <w:color w:val="auto"/>
              </w:rPr>
              <w:t>PhieuDatBan</w:t>
            </w:r>
            <w:proofErr w:type="spellEnd"/>
          </w:p>
        </w:tc>
        <w:tc>
          <w:tcPr>
            <w:tcW w:w="3312" w:type="dxa"/>
          </w:tcPr>
          <w:p w14:paraId="6007FD3F" w14:textId="77777777" w:rsidR="00B434BA" w:rsidRPr="00E9527D" w:rsidRDefault="00B434BA" w:rsidP="00E9527D">
            <w:pPr>
              <w:rPr>
                <w:color w:val="auto"/>
              </w:rPr>
            </w:pPr>
            <w:r w:rsidRPr="00E9527D">
              <w:rPr>
                <w:color w:val="auto"/>
              </w:rPr>
              <w:t>Một khách có nhiều phiếu.</w:t>
            </w:r>
          </w:p>
        </w:tc>
        <w:tc>
          <w:tcPr>
            <w:tcW w:w="3312" w:type="dxa"/>
          </w:tcPr>
          <w:p w14:paraId="2D8B3D18" w14:textId="77777777" w:rsidR="00B434BA" w:rsidRPr="00E9527D" w:rsidRDefault="00B434BA" w:rsidP="00E9527D">
            <w:pPr>
              <w:rPr>
                <w:color w:val="auto"/>
              </w:rPr>
            </w:pPr>
            <w:r w:rsidRPr="00E9527D">
              <w:rPr>
                <w:color w:val="auto"/>
              </w:rPr>
              <w:t>Một khách hàng có thể đặt bàn nhiều lần.</w:t>
            </w:r>
          </w:p>
        </w:tc>
      </w:tr>
      <w:tr w:rsidR="00B434BA" w:rsidRPr="00E9527D" w14:paraId="7D94FB72" w14:textId="77777777" w:rsidTr="00E9527D">
        <w:tc>
          <w:tcPr>
            <w:tcW w:w="3312" w:type="dxa"/>
          </w:tcPr>
          <w:p w14:paraId="6F78303E" w14:textId="77777777" w:rsidR="00B434BA" w:rsidRPr="00E9527D" w:rsidRDefault="00B434BA" w:rsidP="00E9527D">
            <w:pPr>
              <w:rPr>
                <w:color w:val="auto"/>
              </w:rPr>
            </w:pPr>
            <w:proofErr w:type="spellStart"/>
            <w:r w:rsidRPr="00E9527D">
              <w:rPr>
                <w:color w:val="auto"/>
              </w:rPr>
              <w:t>BanAn</w:t>
            </w:r>
            <w:proofErr w:type="spellEnd"/>
            <w:r w:rsidRPr="00E9527D">
              <w:rPr>
                <w:color w:val="auto"/>
              </w:rPr>
              <w:t xml:space="preserve"> – </w:t>
            </w:r>
            <w:proofErr w:type="spellStart"/>
            <w:r w:rsidRPr="00E9527D">
              <w:rPr>
                <w:color w:val="auto"/>
              </w:rPr>
              <w:t>PhieuDatBan</w:t>
            </w:r>
            <w:proofErr w:type="spellEnd"/>
          </w:p>
        </w:tc>
        <w:tc>
          <w:tcPr>
            <w:tcW w:w="3312" w:type="dxa"/>
          </w:tcPr>
          <w:p w14:paraId="70DFB793" w14:textId="77777777" w:rsidR="00B434BA" w:rsidRPr="00E9527D" w:rsidRDefault="00B434BA" w:rsidP="00E9527D">
            <w:pPr>
              <w:rPr>
                <w:color w:val="auto"/>
              </w:rPr>
            </w:pPr>
            <w:r w:rsidRPr="00E9527D">
              <w:rPr>
                <w:color w:val="auto"/>
              </w:rPr>
              <w:t>Một bàn có nhiều phiếu theo thời gian.</w:t>
            </w:r>
          </w:p>
        </w:tc>
        <w:tc>
          <w:tcPr>
            <w:tcW w:w="3312" w:type="dxa"/>
          </w:tcPr>
          <w:p w14:paraId="519288BF" w14:textId="77777777" w:rsidR="00B434BA" w:rsidRPr="00E9527D" w:rsidRDefault="00B434BA" w:rsidP="00E9527D">
            <w:pPr>
              <w:rPr>
                <w:color w:val="auto"/>
              </w:rPr>
            </w:pPr>
            <w:r w:rsidRPr="00E9527D">
              <w:rPr>
                <w:color w:val="auto"/>
              </w:rPr>
              <w:t>Cần kiểm tra xung đột lịch để tránh đặt trùng.</w:t>
            </w:r>
          </w:p>
        </w:tc>
      </w:tr>
    </w:tbl>
    <w:p w14:paraId="577F527A" w14:textId="77777777" w:rsidR="00B434BA" w:rsidRDefault="00B434BA" w:rsidP="00B434BA"/>
    <w:p w14:paraId="4A8BFB25" w14:textId="77777777" w:rsidR="00B434BA" w:rsidRDefault="00B434BA" w:rsidP="00B434BA">
      <w:pPr>
        <w:jc w:val="center"/>
      </w:pPr>
      <w:proofErr w:type="spellStart"/>
      <w:r>
        <w:rPr>
          <w:b/>
          <w:sz w:val="22"/>
        </w:rPr>
        <w:t>LoaiBan</w:t>
      </w:r>
      <w:proofErr w:type="spellEnd"/>
      <w:r>
        <w:rPr>
          <w:b/>
          <w:sz w:val="22"/>
        </w:rPr>
        <w:t xml:space="preserve">  1 ───── N  </w:t>
      </w:r>
      <w:proofErr w:type="spellStart"/>
      <w:r>
        <w:rPr>
          <w:b/>
          <w:sz w:val="22"/>
        </w:rPr>
        <w:t>BanAn</w:t>
      </w:r>
      <w:proofErr w:type="spellEnd"/>
      <w:r>
        <w:rPr>
          <w:b/>
          <w:sz w:val="22"/>
        </w:rPr>
        <w:t xml:space="preserve">  1 ───── N  </w:t>
      </w:r>
      <w:proofErr w:type="spellStart"/>
      <w:r>
        <w:rPr>
          <w:b/>
          <w:sz w:val="22"/>
        </w:rPr>
        <w:t>PhieuDatBan</w:t>
      </w:r>
      <w:proofErr w:type="spellEnd"/>
      <w:r>
        <w:rPr>
          <w:b/>
          <w:sz w:val="22"/>
        </w:rPr>
        <w:t xml:space="preserve">  N ───── 1  </w:t>
      </w:r>
      <w:proofErr w:type="spellStart"/>
      <w:r>
        <w:rPr>
          <w:b/>
          <w:sz w:val="22"/>
        </w:rPr>
        <w:t>KhachHang</w:t>
      </w:r>
      <w:proofErr w:type="spellEnd"/>
    </w:p>
    <w:p w14:paraId="772E98B3" w14:textId="77777777" w:rsidR="00B434BA" w:rsidRDefault="00B434BA" w:rsidP="00B434BA">
      <w:pPr>
        <w:spacing w:after="100" w:line="259" w:lineRule="auto"/>
      </w:pPr>
      <w:r>
        <w:t xml:space="preserve">Quan hệ </w:t>
      </w:r>
      <w:proofErr w:type="spellStart"/>
      <w:r>
        <w:t>TaiKhoan</w:t>
      </w:r>
      <w:proofErr w:type="spellEnd"/>
      <w:r>
        <w:t>–</w:t>
      </w:r>
      <w:proofErr w:type="spellStart"/>
      <w:r>
        <w:t>KhachHang</w:t>
      </w:r>
      <w:proofErr w:type="spellEnd"/>
      <w:r>
        <w:t xml:space="preserve"> chưa thể hiện trong sơ đồ vì chưa có nội dung </w:t>
      </w:r>
      <w:proofErr w:type="spellStart"/>
      <w:r>
        <w:t>TaiKhoan.cs</w:t>
      </w:r>
      <w:proofErr w:type="spellEnd"/>
      <w:r>
        <w:t xml:space="preserve"> và </w:t>
      </w:r>
      <w:proofErr w:type="spellStart"/>
      <w:r>
        <w:t>schema</w:t>
      </w:r>
      <w:proofErr w:type="spellEnd"/>
      <w:r>
        <w:t xml:space="preserve"> tương ứng.</w:t>
      </w:r>
    </w:p>
    <w:p w14:paraId="51A4F832" w14:textId="39176D54" w:rsidR="00B434BA" w:rsidRDefault="00DB4F96" w:rsidP="00DB4F96">
      <w:pPr>
        <w:pStyle w:val="Heading2"/>
      </w:pPr>
      <w:bookmarkStart w:id="51" w:name="_Toc243256174"/>
      <w:r>
        <w:t>4.</w:t>
      </w:r>
      <w:r w:rsidR="00B434BA">
        <w:t>6 Các chức năng chính</w:t>
      </w:r>
      <w:bookmarkEnd w:id="51"/>
    </w:p>
    <w:p w14:paraId="40D28908" w14:textId="1D664CD8" w:rsidR="00B434BA" w:rsidRPr="00063CD1" w:rsidRDefault="00B434BA" w:rsidP="00063CD1">
      <w:pPr>
        <w:rPr>
          <w:b/>
          <w:bCs/>
        </w:rPr>
      </w:pPr>
      <w:r w:rsidRPr="00063CD1">
        <w:rPr>
          <w:b/>
          <w:bCs/>
        </w:rPr>
        <w:t>Danh sách phiếu đặt bàn</w:t>
      </w:r>
    </w:p>
    <w:p w14:paraId="67DFBCD7" w14:textId="77777777" w:rsidR="00B434BA" w:rsidRDefault="00B434BA" w:rsidP="0029596B">
      <w:pPr>
        <w:spacing w:after="100" w:line="259" w:lineRule="auto"/>
        <w:jc w:val="both"/>
      </w:pPr>
      <w:proofErr w:type="spellStart"/>
      <w:r>
        <w:t>PhieuDatBanController.Index</w:t>
      </w:r>
      <w:proofErr w:type="spellEnd"/>
      <w:r>
        <w:t xml:space="preserve"> nhận các tham số </w:t>
      </w:r>
      <w:proofErr w:type="spellStart"/>
      <w:r>
        <w:t>tenKhachHang</w:t>
      </w:r>
      <w:proofErr w:type="spellEnd"/>
      <w:r>
        <w:t xml:space="preserve">, </w:t>
      </w:r>
      <w:proofErr w:type="spellStart"/>
      <w:r>
        <w:t>tenBan</w:t>
      </w:r>
      <w:proofErr w:type="spellEnd"/>
      <w:r>
        <w:t xml:space="preserve">, </w:t>
      </w:r>
      <w:proofErr w:type="spellStart"/>
      <w:r>
        <w:t>trangThai</w:t>
      </w:r>
      <w:proofErr w:type="spellEnd"/>
      <w:r>
        <w:t xml:space="preserve"> và </w:t>
      </w:r>
      <w:proofErr w:type="spellStart"/>
      <w:r>
        <w:t>ngaySuDung</w:t>
      </w:r>
      <w:proofErr w:type="spellEnd"/>
      <w:r>
        <w:t xml:space="preserve">. </w:t>
      </w:r>
      <w:proofErr w:type="spellStart"/>
      <w:r>
        <w:t>Controller</w:t>
      </w:r>
      <w:proofErr w:type="spellEnd"/>
      <w:r>
        <w:t xml:space="preserve"> truy vấn </w:t>
      </w:r>
      <w:proofErr w:type="spellStart"/>
      <w:r>
        <w:t>PhieuDatBans</w:t>
      </w:r>
      <w:proofErr w:type="spellEnd"/>
      <w:r>
        <w:t xml:space="preserve">, nạp </w:t>
      </w:r>
      <w:proofErr w:type="spellStart"/>
      <w:r>
        <w:t>KhachHang</w:t>
      </w:r>
      <w:proofErr w:type="spellEnd"/>
      <w:r>
        <w:t xml:space="preserve"> và </w:t>
      </w:r>
      <w:proofErr w:type="spellStart"/>
      <w:r>
        <w:t>BanAn</w:t>
      </w:r>
      <w:proofErr w:type="spellEnd"/>
      <w:r>
        <w:t xml:space="preserve"> bằng </w:t>
      </w:r>
      <w:proofErr w:type="spellStart"/>
      <w:r>
        <w:t>Include</w:t>
      </w:r>
      <w:proofErr w:type="spellEnd"/>
      <w:r>
        <w:t xml:space="preserve">, áp dụng điều kiện lọc rồi sắp xếp theo </w:t>
      </w:r>
      <w:proofErr w:type="spellStart"/>
      <w:r>
        <w:t>NgayGioDat</w:t>
      </w:r>
      <w:proofErr w:type="spellEnd"/>
      <w:r>
        <w:t xml:space="preserve"> giảm dần.</w:t>
      </w:r>
    </w:p>
    <w:p w14:paraId="0D5C6225" w14:textId="77777777" w:rsidR="00B434BA" w:rsidRDefault="00B434BA" w:rsidP="0029596B">
      <w:pPr>
        <w:pStyle w:val="ListBullet"/>
        <w:spacing w:after="40"/>
        <w:jc w:val="both"/>
      </w:pPr>
      <w:r>
        <w:t xml:space="preserve">Lọc tên khách theo </w:t>
      </w:r>
      <w:proofErr w:type="spellStart"/>
      <w:r>
        <w:t>HoTen</w:t>
      </w:r>
      <w:proofErr w:type="spellEnd"/>
      <w:r>
        <w:t xml:space="preserve"> có chứa từ khóa.</w:t>
      </w:r>
    </w:p>
    <w:p w14:paraId="2C2DD758" w14:textId="77777777" w:rsidR="00B434BA" w:rsidRDefault="00B434BA" w:rsidP="0029596B">
      <w:pPr>
        <w:pStyle w:val="ListBullet"/>
        <w:spacing w:after="40"/>
        <w:jc w:val="both"/>
      </w:pPr>
      <w:r>
        <w:t xml:space="preserve">Lọc tên bàn theo </w:t>
      </w:r>
      <w:proofErr w:type="spellStart"/>
      <w:r>
        <w:t>TenBan</w:t>
      </w:r>
      <w:proofErr w:type="spellEnd"/>
      <w:r>
        <w:t xml:space="preserve"> có chứa từ khóa.</w:t>
      </w:r>
    </w:p>
    <w:p w14:paraId="75AB23C1" w14:textId="77777777" w:rsidR="00B434BA" w:rsidRDefault="00B434BA" w:rsidP="0029596B">
      <w:pPr>
        <w:pStyle w:val="ListBullet"/>
        <w:spacing w:after="40"/>
        <w:jc w:val="both"/>
      </w:pPr>
      <w:r>
        <w:t>Lọc theo trạng thái chính xác.</w:t>
      </w:r>
    </w:p>
    <w:p w14:paraId="4187ACAF" w14:textId="77777777" w:rsidR="00B434BA" w:rsidRDefault="00B434BA" w:rsidP="0029596B">
      <w:pPr>
        <w:pStyle w:val="ListBullet"/>
        <w:spacing w:after="40"/>
        <w:jc w:val="both"/>
      </w:pPr>
      <w:r>
        <w:t>Lọc theo ngày: từ đầu ngày được chọn đến trước đầu ngày kế tiếp.</w:t>
      </w:r>
    </w:p>
    <w:p w14:paraId="0CF87BEF" w14:textId="77777777" w:rsidR="00B434BA" w:rsidRDefault="00B434BA" w:rsidP="0029596B">
      <w:pPr>
        <w:pStyle w:val="ListBullet"/>
        <w:spacing w:after="40"/>
        <w:jc w:val="both"/>
      </w:pPr>
      <w:r>
        <w:t xml:space="preserve">Chuyển kết quả qua </w:t>
      </w:r>
      <w:proofErr w:type="spellStart"/>
      <w:r>
        <w:t>PhieuDatBanViewModel</w:t>
      </w:r>
      <w:proofErr w:type="spellEnd"/>
      <w:r>
        <w:t xml:space="preserve"> để </w:t>
      </w:r>
      <w:proofErr w:type="spellStart"/>
      <w:r>
        <w:t>view</w:t>
      </w:r>
      <w:proofErr w:type="spellEnd"/>
      <w:r>
        <w:t xml:space="preserve"> hiển thị.</w:t>
      </w:r>
    </w:p>
    <w:p w14:paraId="33B748CE" w14:textId="36283755" w:rsidR="00B434BA" w:rsidRPr="00063CD1" w:rsidRDefault="00B434BA" w:rsidP="0029596B">
      <w:pPr>
        <w:jc w:val="both"/>
        <w:rPr>
          <w:b/>
          <w:bCs/>
        </w:rPr>
      </w:pPr>
      <w:r w:rsidRPr="00063CD1">
        <w:rPr>
          <w:b/>
          <w:bCs/>
        </w:rPr>
        <w:t>Chi tiết phiếu đặt bàn</w:t>
      </w:r>
    </w:p>
    <w:p w14:paraId="1970DD88" w14:textId="77777777" w:rsidR="00B434BA" w:rsidRDefault="00B434BA" w:rsidP="0029596B">
      <w:pPr>
        <w:spacing w:after="100" w:line="259" w:lineRule="auto"/>
        <w:jc w:val="both"/>
      </w:pPr>
      <w:proofErr w:type="spellStart"/>
      <w:r>
        <w:t>PhieuDatBanController.Details</w:t>
      </w:r>
      <w:proofErr w:type="spellEnd"/>
      <w:r>
        <w:t>(</w:t>
      </w:r>
      <w:proofErr w:type="spellStart"/>
      <w:r>
        <w:t>int</w:t>
      </w:r>
      <w:proofErr w:type="spellEnd"/>
      <w:r>
        <w:t xml:space="preserve"> </w:t>
      </w:r>
      <w:proofErr w:type="spellStart"/>
      <w:r>
        <w:t>id</w:t>
      </w:r>
      <w:proofErr w:type="spellEnd"/>
      <w:r>
        <w:t xml:space="preserve">) tìm phiếu theo </w:t>
      </w:r>
      <w:proofErr w:type="spellStart"/>
      <w:r>
        <w:t>MaPhieuDatBan</w:t>
      </w:r>
      <w:proofErr w:type="spellEnd"/>
      <w:r>
        <w:t xml:space="preserve">, nạp </w:t>
      </w:r>
      <w:proofErr w:type="spellStart"/>
      <w:r>
        <w:t>KhachHang</w:t>
      </w:r>
      <w:proofErr w:type="spellEnd"/>
      <w:r>
        <w:t xml:space="preserve">, </w:t>
      </w:r>
      <w:proofErr w:type="spellStart"/>
      <w:r>
        <w:t>BanAn</w:t>
      </w:r>
      <w:proofErr w:type="spellEnd"/>
      <w:r>
        <w:t xml:space="preserve"> và </w:t>
      </w:r>
      <w:proofErr w:type="spellStart"/>
      <w:r>
        <w:t>LoaiBan</w:t>
      </w:r>
      <w:proofErr w:type="spellEnd"/>
      <w:r>
        <w:t xml:space="preserve"> của bàn. Nếu không tìm thấy, </w:t>
      </w:r>
      <w:proofErr w:type="spellStart"/>
      <w:r>
        <w:t>controller</w:t>
      </w:r>
      <w:proofErr w:type="spellEnd"/>
      <w:r>
        <w:t xml:space="preserve"> trả về </w:t>
      </w:r>
      <w:proofErr w:type="spellStart"/>
      <w:r>
        <w:t>NotFound</w:t>
      </w:r>
      <w:proofErr w:type="spellEnd"/>
      <w:r>
        <w:t xml:space="preserve">(); nếu tìm thấy, trả về </w:t>
      </w:r>
      <w:proofErr w:type="spellStart"/>
      <w:r>
        <w:t>Views</w:t>
      </w:r>
      <w:proofErr w:type="spellEnd"/>
      <w:r>
        <w:t>/Module04/</w:t>
      </w:r>
      <w:proofErr w:type="spellStart"/>
      <w:r>
        <w:t>PhieuDatBan</w:t>
      </w:r>
      <w:proofErr w:type="spellEnd"/>
      <w:r>
        <w:t>/</w:t>
      </w:r>
      <w:proofErr w:type="spellStart"/>
      <w:r>
        <w:t>Details.cshtml</w:t>
      </w:r>
      <w:proofErr w:type="spellEnd"/>
      <w:r>
        <w:t>.</w:t>
      </w:r>
    </w:p>
    <w:p w14:paraId="19EF63F4" w14:textId="3521FF52" w:rsidR="00B434BA" w:rsidRPr="00063CD1" w:rsidRDefault="00B434BA" w:rsidP="00063CD1">
      <w:pPr>
        <w:rPr>
          <w:b/>
          <w:bCs/>
        </w:rPr>
      </w:pPr>
      <w:proofErr w:type="spellStart"/>
      <w:r w:rsidRPr="00063CD1">
        <w:rPr>
          <w:b/>
          <w:bCs/>
        </w:rPr>
        <w:t>Dashboard</w:t>
      </w:r>
      <w:proofErr w:type="spellEnd"/>
    </w:p>
    <w:p w14:paraId="0FDA4E4D" w14:textId="77777777" w:rsidR="00B434BA" w:rsidRDefault="00B434BA" w:rsidP="0029596B">
      <w:pPr>
        <w:spacing w:after="100" w:line="259" w:lineRule="auto"/>
        <w:jc w:val="both"/>
      </w:pPr>
      <w:proofErr w:type="spellStart"/>
      <w:r>
        <w:lastRenderedPageBreak/>
        <w:t>Dashboard</w:t>
      </w:r>
      <w:proofErr w:type="spellEnd"/>
      <w:r>
        <w:t xml:space="preserve"> cung cấp cái nhìn tổng quan. Theo phần triển khai đã mô tả, các chỉ số gồm tổng số bàn, tổng số món ăn, số loại bàn được suy ra từ dữ liệu bàn, số bàn đang sử dụng/sẵn sàng và phân bố bàn theo loại/trạng thái. Công thức chi tiết cần đối chiếu </w:t>
      </w:r>
      <w:proofErr w:type="spellStart"/>
      <w:r>
        <w:t>DashboardController.cs</w:t>
      </w:r>
      <w:proofErr w:type="spellEnd"/>
      <w:r>
        <w:t xml:space="preserve"> và </w:t>
      </w:r>
      <w:proofErr w:type="spellStart"/>
      <w:r>
        <w:t>DashboardViewModel.cs</w:t>
      </w:r>
      <w:proofErr w:type="spellEnd"/>
      <w:r>
        <w:t>.</w:t>
      </w:r>
    </w:p>
    <w:p w14:paraId="44FA9E76" w14:textId="736DC572" w:rsidR="00B434BA" w:rsidRPr="00063CD1" w:rsidRDefault="00B434BA" w:rsidP="0029596B">
      <w:pPr>
        <w:jc w:val="both"/>
        <w:rPr>
          <w:b/>
          <w:bCs/>
        </w:rPr>
      </w:pPr>
      <w:r w:rsidRPr="00063CD1">
        <w:rPr>
          <w:b/>
          <w:bCs/>
        </w:rPr>
        <w:t>Thống kê</w:t>
      </w:r>
    </w:p>
    <w:p w14:paraId="5D9E0170" w14:textId="77777777" w:rsidR="00B434BA" w:rsidRDefault="00B434BA" w:rsidP="0029596B">
      <w:pPr>
        <w:spacing w:after="100" w:line="259" w:lineRule="auto"/>
        <w:jc w:val="both"/>
      </w:pPr>
      <w:proofErr w:type="spellStart"/>
      <w:r>
        <w:t>Statistics</w:t>
      </w:r>
      <w:proofErr w:type="spellEnd"/>
      <w:r>
        <w:t xml:space="preserve"> có phần thống kê bàn theo loại và trạng thái, cùng tổng số bàn và món ăn. Có thể mở rộng thống kê phiếu theo trạng thái, lượt đặt theo ngày/tháng và tỷ lệ hủy nếu nghiệp vụ và dữ liệu hỗ trợ.</w:t>
      </w:r>
    </w:p>
    <w:p w14:paraId="11AA0719" w14:textId="3842FEE3" w:rsidR="00B434BA" w:rsidRPr="00063CD1" w:rsidRDefault="00B434BA" w:rsidP="0029596B">
      <w:pPr>
        <w:jc w:val="both"/>
        <w:rPr>
          <w:b/>
          <w:bCs/>
        </w:rPr>
      </w:pPr>
      <w:r w:rsidRPr="00063CD1">
        <w:rPr>
          <w:b/>
          <w:bCs/>
        </w:rPr>
        <w:t xml:space="preserve">Khu vực </w:t>
      </w:r>
      <w:proofErr w:type="spellStart"/>
      <w:r w:rsidRPr="00063CD1">
        <w:rPr>
          <w:b/>
          <w:bCs/>
        </w:rPr>
        <w:t>Client</w:t>
      </w:r>
      <w:proofErr w:type="spellEnd"/>
      <w:r w:rsidRPr="00063CD1">
        <w:rPr>
          <w:b/>
          <w:bCs/>
        </w:rPr>
        <w:t xml:space="preserve"> – định hướng tích hợp</w:t>
      </w:r>
    </w:p>
    <w:p w14:paraId="42DF02A7" w14:textId="77777777" w:rsidR="00B434BA" w:rsidRDefault="00B434BA" w:rsidP="0029596B">
      <w:pPr>
        <w:spacing w:after="100" w:line="259" w:lineRule="auto"/>
        <w:jc w:val="both"/>
      </w:pPr>
      <w:r>
        <w:t xml:space="preserve">Khu vực </w:t>
      </w:r>
      <w:proofErr w:type="spellStart"/>
      <w:r>
        <w:t>Client</w:t>
      </w:r>
      <w:proofErr w:type="spellEnd"/>
      <w:r>
        <w:t xml:space="preserve"> dự kiến yêu cầu khách đăng nhập, xem bàn, gửi yêu cầu đặt bàn và xem lịch sử/trạng thái phiếu của chính mình. </w:t>
      </w:r>
      <w:proofErr w:type="spellStart"/>
      <w:r>
        <w:t>Controller</w:t>
      </w:r>
      <w:proofErr w:type="spellEnd"/>
      <w:r>
        <w:t xml:space="preserve"> cần xác định khách qua cơ chế xác thực/</w:t>
      </w:r>
      <w:proofErr w:type="spellStart"/>
      <w:r>
        <w:t>session</w:t>
      </w:r>
      <w:proofErr w:type="spellEnd"/>
      <w:r>
        <w:t xml:space="preserve"> hiện có và lọc mọi truy vấn lịch sử theo khách đang đăng nhập. Chỉ coi chức năng này hoàn thành khi </w:t>
      </w:r>
      <w:proofErr w:type="spellStart"/>
      <w:r>
        <w:t>code</w:t>
      </w:r>
      <w:proofErr w:type="spellEnd"/>
      <w:r>
        <w:t xml:space="preserve"> đã được bổ sung, </w:t>
      </w:r>
      <w:proofErr w:type="spellStart"/>
      <w:r>
        <w:t>build</w:t>
      </w:r>
      <w:proofErr w:type="spellEnd"/>
      <w:r>
        <w:t xml:space="preserve"> và kiểm thử.</w:t>
      </w:r>
    </w:p>
    <w:p w14:paraId="00759FD5" w14:textId="08594F8F" w:rsidR="00B434BA" w:rsidRPr="00063CD1" w:rsidRDefault="00B434BA" w:rsidP="0029596B">
      <w:pPr>
        <w:jc w:val="both"/>
        <w:rPr>
          <w:b/>
          <w:bCs/>
        </w:rPr>
      </w:pPr>
      <w:proofErr w:type="spellStart"/>
      <w:r w:rsidRPr="00063CD1">
        <w:rPr>
          <w:b/>
          <w:bCs/>
        </w:rPr>
        <w:t>Service</w:t>
      </w:r>
      <w:proofErr w:type="spellEnd"/>
      <w:r w:rsidRPr="00063CD1">
        <w:rPr>
          <w:b/>
          <w:bCs/>
        </w:rPr>
        <w:t xml:space="preserve"> đặt bàn – định hướng tách nghiệp vụ</w:t>
      </w:r>
    </w:p>
    <w:p w14:paraId="3B8155B8" w14:textId="77777777" w:rsidR="00B434BA" w:rsidRDefault="00B434BA" w:rsidP="0029596B">
      <w:pPr>
        <w:spacing w:after="100" w:line="259" w:lineRule="auto"/>
        <w:jc w:val="both"/>
      </w:pPr>
      <w:proofErr w:type="spellStart"/>
      <w:r>
        <w:t>Service</w:t>
      </w:r>
      <w:proofErr w:type="spellEnd"/>
      <w:r>
        <w:t xml:space="preserve"> giúp gom quy tắc nghiệp vụ vào một nơi. </w:t>
      </w:r>
      <w:proofErr w:type="spellStart"/>
      <w:r>
        <w:t>Interface</w:t>
      </w:r>
      <w:proofErr w:type="spellEnd"/>
      <w:r>
        <w:t xml:space="preserve"> </w:t>
      </w:r>
      <w:proofErr w:type="spellStart"/>
      <w:r>
        <w:t>IDatBanService</w:t>
      </w:r>
      <w:proofErr w:type="spellEnd"/>
      <w:r>
        <w:t xml:space="preserve"> khai báo thao tác; </w:t>
      </w:r>
      <w:proofErr w:type="spellStart"/>
      <w:r>
        <w:t>DatBanService</w:t>
      </w:r>
      <w:proofErr w:type="spellEnd"/>
      <w:r>
        <w:t xml:space="preserve"> triển khai bằng </w:t>
      </w:r>
      <w:proofErr w:type="spellStart"/>
      <w:r>
        <w:t>AppDbContext</w:t>
      </w:r>
      <w:proofErr w:type="spellEnd"/>
      <w:r>
        <w:t xml:space="preserve">. </w:t>
      </w:r>
      <w:proofErr w:type="spellStart"/>
      <w:r>
        <w:t>Controller</w:t>
      </w:r>
      <w:proofErr w:type="spellEnd"/>
      <w:r>
        <w:t xml:space="preserve"> nhận </w:t>
      </w:r>
      <w:proofErr w:type="spellStart"/>
      <w:r>
        <w:t>request</w:t>
      </w:r>
      <w:proofErr w:type="spellEnd"/>
      <w:r>
        <w:t xml:space="preserve">, kiểm tra quyền và gọi </w:t>
      </w:r>
      <w:proofErr w:type="spellStart"/>
      <w:r>
        <w:t>service</w:t>
      </w:r>
      <w:proofErr w:type="spellEnd"/>
      <w:r>
        <w:t>.</w:t>
      </w:r>
    </w:p>
    <w:p w14:paraId="6BC2352E" w14:textId="77777777" w:rsidR="00B434BA" w:rsidRDefault="00B434BA" w:rsidP="0029596B">
      <w:pPr>
        <w:pStyle w:val="ListBullet"/>
        <w:spacing w:after="40"/>
        <w:jc w:val="both"/>
      </w:pPr>
      <w:r>
        <w:t>Lấy danh sách bàn có thể hiển thị cho khách.</w:t>
      </w:r>
    </w:p>
    <w:p w14:paraId="147F1A01" w14:textId="77777777" w:rsidR="00B434BA" w:rsidRDefault="00B434BA" w:rsidP="0029596B">
      <w:pPr>
        <w:pStyle w:val="ListBullet"/>
        <w:spacing w:after="40"/>
        <w:jc w:val="both"/>
      </w:pPr>
      <w:r>
        <w:t>Kiểm tra khách hàng, bàn, sức chứa và thời gian đặt.</w:t>
      </w:r>
    </w:p>
    <w:p w14:paraId="6B15483D" w14:textId="77777777" w:rsidR="00B434BA" w:rsidRDefault="00B434BA" w:rsidP="0029596B">
      <w:pPr>
        <w:pStyle w:val="ListBullet"/>
        <w:spacing w:after="40"/>
        <w:jc w:val="both"/>
      </w:pPr>
      <w:r>
        <w:t>Kiểm tra xung đột lịch trong khoảng thời gian phục vụ.</w:t>
      </w:r>
    </w:p>
    <w:p w14:paraId="2A814EFD" w14:textId="77777777" w:rsidR="00B434BA" w:rsidRDefault="00B434BA" w:rsidP="0029596B">
      <w:pPr>
        <w:pStyle w:val="ListBullet"/>
        <w:spacing w:after="40"/>
        <w:jc w:val="both"/>
      </w:pPr>
      <w:r>
        <w:t>Lưu phiếu với trạng thái ban đầu “Chờ xác nhận”.</w:t>
      </w:r>
    </w:p>
    <w:p w14:paraId="3DBFF915" w14:textId="77777777" w:rsidR="00B434BA" w:rsidRDefault="00B434BA" w:rsidP="0029596B">
      <w:pPr>
        <w:pStyle w:val="ListBullet"/>
        <w:spacing w:after="40"/>
        <w:jc w:val="both"/>
      </w:pPr>
      <w:r>
        <w:t>Truy vấn phiếu của khách hiện tại, không trả phiếu của khách khác.</w:t>
      </w:r>
    </w:p>
    <w:p w14:paraId="08C364D0" w14:textId="241CEC25" w:rsidR="00B434BA" w:rsidRDefault="00DB4F96" w:rsidP="0029596B">
      <w:pPr>
        <w:pStyle w:val="Heading2"/>
        <w:jc w:val="both"/>
      </w:pPr>
      <w:bookmarkStart w:id="52" w:name="_Toc243256175"/>
      <w:r>
        <w:t>4.</w:t>
      </w:r>
      <w:r w:rsidR="00B434BA">
        <w:t>7 Quy trình hoạt động</w:t>
      </w:r>
      <w:bookmarkEnd w:id="52"/>
    </w:p>
    <w:p w14:paraId="4AFF2C4B" w14:textId="02A4BE1A" w:rsidR="00B434BA" w:rsidRPr="00063CD1" w:rsidRDefault="00B434BA" w:rsidP="0029596B">
      <w:pPr>
        <w:jc w:val="both"/>
        <w:rPr>
          <w:b/>
          <w:bCs/>
        </w:rPr>
      </w:pPr>
      <w:r w:rsidRPr="00063CD1">
        <w:rPr>
          <w:b/>
          <w:bCs/>
        </w:rPr>
        <w:t>Quy trình quản trị xem danh sách phiếu</w:t>
      </w:r>
    </w:p>
    <w:p w14:paraId="3A5323F2" w14:textId="77777777" w:rsidR="00B434BA" w:rsidRDefault="00B434BA" w:rsidP="0029596B">
      <w:pPr>
        <w:pStyle w:val="ListNumber"/>
        <w:spacing w:after="60"/>
        <w:jc w:val="both"/>
      </w:pPr>
      <w:r>
        <w:t>Nhân viên mở trang quản lý phiếu đặt bàn.</w:t>
      </w:r>
    </w:p>
    <w:p w14:paraId="2296C791" w14:textId="77777777" w:rsidR="00B434BA" w:rsidRDefault="00B434BA" w:rsidP="0029596B">
      <w:pPr>
        <w:pStyle w:val="ListNumber"/>
        <w:spacing w:after="60"/>
        <w:jc w:val="both"/>
      </w:pPr>
      <w:proofErr w:type="spellStart"/>
      <w:r>
        <w:t>Controller</w:t>
      </w:r>
      <w:proofErr w:type="spellEnd"/>
      <w:r>
        <w:t xml:space="preserve"> nhận điều kiện lọc từ </w:t>
      </w:r>
      <w:proofErr w:type="spellStart"/>
      <w:r>
        <w:t>form</w:t>
      </w:r>
      <w:proofErr w:type="spellEnd"/>
      <w:r>
        <w:t xml:space="preserve"> hoặc </w:t>
      </w:r>
      <w:proofErr w:type="spellStart"/>
      <w:r>
        <w:t>query</w:t>
      </w:r>
      <w:proofErr w:type="spellEnd"/>
      <w:r>
        <w:t xml:space="preserve"> </w:t>
      </w:r>
      <w:proofErr w:type="spellStart"/>
      <w:r>
        <w:t>string</w:t>
      </w:r>
      <w:proofErr w:type="spellEnd"/>
      <w:r>
        <w:t>.</w:t>
      </w:r>
    </w:p>
    <w:p w14:paraId="0D72D88D" w14:textId="77777777" w:rsidR="00B434BA" w:rsidRDefault="00B434BA" w:rsidP="0029596B">
      <w:pPr>
        <w:pStyle w:val="ListNumber"/>
        <w:spacing w:after="60"/>
        <w:jc w:val="both"/>
      </w:pPr>
      <w:proofErr w:type="spellStart"/>
      <w:r>
        <w:t>AppDbContext</w:t>
      </w:r>
      <w:proofErr w:type="spellEnd"/>
      <w:r>
        <w:t xml:space="preserve"> truy vấn </w:t>
      </w:r>
      <w:proofErr w:type="spellStart"/>
      <w:r>
        <w:t>PhieuDatBans</w:t>
      </w:r>
      <w:proofErr w:type="spellEnd"/>
      <w:r>
        <w:t xml:space="preserve"> và nạp quan hệ </w:t>
      </w:r>
      <w:proofErr w:type="spellStart"/>
      <w:r>
        <w:t>KhachHang</w:t>
      </w:r>
      <w:proofErr w:type="spellEnd"/>
      <w:r>
        <w:t xml:space="preserve">, </w:t>
      </w:r>
      <w:proofErr w:type="spellStart"/>
      <w:r>
        <w:t>BanAn</w:t>
      </w:r>
      <w:proofErr w:type="spellEnd"/>
      <w:r>
        <w:t>.</w:t>
      </w:r>
    </w:p>
    <w:p w14:paraId="09EA48A8" w14:textId="77777777" w:rsidR="00B434BA" w:rsidRDefault="00B434BA" w:rsidP="0029596B">
      <w:pPr>
        <w:pStyle w:val="ListNumber"/>
        <w:spacing w:after="60"/>
        <w:jc w:val="both"/>
      </w:pPr>
      <w:proofErr w:type="spellStart"/>
      <w:r>
        <w:t>Controller</w:t>
      </w:r>
      <w:proofErr w:type="spellEnd"/>
      <w:r>
        <w:t xml:space="preserve"> áp dụng điều kiện lọc nếu có.</w:t>
      </w:r>
    </w:p>
    <w:p w14:paraId="7BF207AE" w14:textId="77777777" w:rsidR="00B434BA" w:rsidRDefault="00B434BA" w:rsidP="0029596B">
      <w:pPr>
        <w:pStyle w:val="ListNumber"/>
        <w:spacing w:after="60"/>
        <w:jc w:val="both"/>
      </w:pPr>
      <w:r>
        <w:t xml:space="preserve">Kết quả được sắp xếp theo </w:t>
      </w:r>
      <w:proofErr w:type="spellStart"/>
      <w:r>
        <w:t>NgayGioDat</w:t>
      </w:r>
      <w:proofErr w:type="spellEnd"/>
      <w:r>
        <w:t xml:space="preserve"> giảm dần và đưa vào </w:t>
      </w:r>
      <w:proofErr w:type="spellStart"/>
      <w:r>
        <w:t>ViewModel</w:t>
      </w:r>
      <w:proofErr w:type="spellEnd"/>
      <w:r>
        <w:t>.</w:t>
      </w:r>
    </w:p>
    <w:p w14:paraId="0F1D9653" w14:textId="77777777" w:rsidR="00B434BA" w:rsidRDefault="00B434BA" w:rsidP="0029596B">
      <w:pPr>
        <w:pStyle w:val="ListNumber"/>
        <w:spacing w:after="60"/>
        <w:jc w:val="both"/>
      </w:pPr>
      <w:proofErr w:type="spellStart"/>
      <w:r>
        <w:t>Razor</w:t>
      </w:r>
      <w:proofErr w:type="spellEnd"/>
      <w:r>
        <w:t xml:space="preserve"> </w:t>
      </w:r>
      <w:proofErr w:type="spellStart"/>
      <w:r>
        <w:t>View</w:t>
      </w:r>
      <w:proofErr w:type="spellEnd"/>
      <w:r>
        <w:t xml:space="preserve"> hiển thị danh sách phiếu.</w:t>
      </w:r>
    </w:p>
    <w:p w14:paraId="7D1CA838" w14:textId="3383AE33" w:rsidR="00B434BA" w:rsidRPr="00063CD1" w:rsidRDefault="00B434BA" w:rsidP="0029596B">
      <w:pPr>
        <w:jc w:val="both"/>
        <w:rPr>
          <w:b/>
          <w:bCs/>
        </w:rPr>
      </w:pPr>
      <w:r w:rsidRPr="00063CD1">
        <w:rPr>
          <w:b/>
          <w:bCs/>
        </w:rPr>
        <w:t>Quy trình xem chi tiết</w:t>
      </w:r>
    </w:p>
    <w:p w14:paraId="4F6E63C7" w14:textId="77777777" w:rsidR="00B434BA" w:rsidRDefault="00B434BA" w:rsidP="0029596B">
      <w:pPr>
        <w:pStyle w:val="ListNumber"/>
        <w:spacing w:after="60"/>
        <w:jc w:val="both"/>
      </w:pPr>
      <w:r>
        <w:t>Người dùng chọn xem chi tiết một phiếu.</w:t>
      </w:r>
    </w:p>
    <w:p w14:paraId="58F6B7D0" w14:textId="77777777" w:rsidR="00B434BA" w:rsidRDefault="00B434BA" w:rsidP="0029596B">
      <w:pPr>
        <w:pStyle w:val="ListNumber"/>
        <w:spacing w:after="60"/>
        <w:jc w:val="both"/>
      </w:pPr>
      <w:proofErr w:type="spellStart"/>
      <w:r>
        <w:t>Controller</w:t>
      </w:r>
      <w:proofErr w:type="spellEnd"/>
      <w:r>
        <w:t xml:space="preserve"> tìm phiếu theo mã và nạp khách hàng, bàn, loại bàn.</w:t>
      </w:r>
    </w:p>
    <w:p w14:paraId="0BF67D55" w14:textId="77777777" w:rsidR="00B434BA" w:rsidRDefault="00B434BA" w:rsidP="0029596B">
      <w:pPr>
        <w:pStyle w:val="ListNumber"/>
        <w:spacing w:after="60"/>
        <w:jc w:val="both"/>
      </w:pPr>
      <w:r>
        <w:t xml:space="preserve">Nếu mã không tồn tại, hệ thống trả </w:t>
      </w:r>
      <w:proofErr w:type="spellStart"/>
      <w:r>
        <w:t>Not</w:t>
      </w:r>
      <w:proofErr w:type="spellEnd"/>
      <w:r>
        <w:t xml:space="preserve"> </w:t>
      </w:r>
      <w:proofErr w:type="spellStart"/>
      <w:r>
        <w:t>Found</w:t>
      </w:r>
      <w:proofErr w:type="spellEnd"/>
      <w:r>
        <w:t>.</w:t>
      </w:r>
    </w:p>
    <w:p w14:paraId="0A32E665" w14:textId="77777777" w:rsidR="00B434BA" w:rsidRDefault="00B434BA" w:rsidP="0029596B">
      <w:pPr>
        <w:pStyle w:val="ListNumber"/>
        <w:spacing w:after="60"/>
        <w:jc w:val="both"/>
      </w:pPr>
      <w:r>
        <w:lastRenderedPageBreak/>
        <w:t xml:space="preserve">Nếu tìm thấy, </w:t>
      </w:r>
      <w:proofErr w:type="spellStart"/>
      <w:r>
        <w:t>view</w:t>
      </w:r>
      <w:proofErr w:type="spellEnd"/>
      <w:r>
        <w:t xml:space="preserve"> hiển thị thông tin chi tiết.</w:t>
      </w:r>
    </w:p>
    <w:p w14:paraId="5DBD733A" w14:textId="3ACECA01" w:rsidR="00B434BA" w:rsidRPr="00063CD1" w:rsidRDefault="00B434BA" w:rsidP="0029596B">
      <w:pPr>
        <w:jc w:val="both"/>
        <w:rPr>
          <w:b/>
          <w:bCs/>
        </w:rPr>
      </w:pPr>
      <w:r w:rsidRPr="00063CD1">
        <w:rPr>
          <w:b/>
          <w:bCs/>
        </w:rPr>
        <w:t xml:space="preserve">Quy trình </w:t>
      </w:r>
      <w:proofErr w:type="spellStart"/>
      <w:r w:rsidRPr="00063CD1">
        <w:rPr>
          <w:b/>
          <w:bCs/>
        </w:rPr>
        <w:t>Client</w:t>
      </w:r>
      <w:proofErr w:type="spellEnd"/>
      <w:r w:rsidRPr="00063CD1">
        <w:rPr>
          <w:b/>
          <w:bCs/>
        </w:rPr>
        <w:t xml:space="preserve"> đặt bàn dự kiến</w:t>
      </w:r>
    </w:p>
    <w:p w14:paraId="47FA5D4C" w14:textId="77777777" w:rsidR="00B434BA" w:rsidRDefault="00B434BA" w:rsidP="0029596B">
      <w:pPr>
        <w:pStyle w:val="ListNumber"/>
        <w:spacing w:after="60"/>
        <w:jc w:val="both"/>
      </w:pPr>
      <w:r>
        <w:t xml:space="preserve">Khách truy cập khu vực </w:t>
      </w:r>
      <w:proofErr w:type="spellStart"/>
      <w:r>
        <w:t>Client</w:t>
      </w:r>
      <w:proofErr w:type="spellEnd"/>
      <w:r>
        <w:t>; hệ thống kiểm tra trạng thái đăng nhập.</w:t>
      </w:r>
    </w:p>
    <w:p w14:paraId="6ADA15A8" w14:textId="77777777" w:rsidR="00B434BA" w:rsidRDefault="00B434BA" w:rsidP="0029596B">
      <w:pPr>
        <w:pStyle w:val="ListNumber"/>
        <w:spacing w:after="60"/>
        <w:jc w:val="both"/>
      </w:pPr>
      <w:r>
        <w:t>Nếu chưa đăng nhập, chuyển đến trang đăng nhập hiện có.</w:t>
      </w:r>
    </w:p>
    <w:p w14:paraId="4B7DC132" w14:textId="77777777" w:rsidR="00B434BA" w:rsidRDefault="00B434BA" w:rsidP="0029596B">
      <w:pPr>
        <w:pStyle w:val="ListNumber"/>
        <w:spacing w:after="60"/>
        <w:jc w:val="both"/>
      </w:pPr>
      <w:r>
        <w:t>Sau đăng nhập, hệ thống xác định khách tương ứng với tài khoản.</w:t>
      </w:r>
    </w:p>
    <w:p w14:paraId="32697C0C" w14:textId="77777777" w:rsidR="00B434BA" w:rsidRDefault="00B434BA" w:rsidP="0029596B">
      <w:pPr>
        <w:pStyle w:val="ListNumber"/>
        <w:spacing w:after="60"/>
        <w:jc w:val="both"/>
      </w:pPr>
      <w:r>
        <w:t>Khách chọn bàn, ngày giờ, số người và nhập ghi chú nếu cần.</w:t>
      </w:r>
    </w:p>
    <w:p w14:paraId="13C8ACE2" w14:textId="77777777" w:rsidR="00B434BA" w:rsidRDefault="00B434BA" w:rsidP="0029596B">
      <w:pPr>
        <w:pStyle w:val="ListNumber"/>
        <w:spacing w:after="60"/>
        <w:jc w:val="both"/>
      </w:pPr>
      <w:proofErr w:type="spellStart"/>
      <w:r>
        <w:t>Controller</w:t>
      </w:r>
      <w:proofErr w:type="spellEnd"/>
      <w:r>
        <w:t xml:space="preserve"> kiểm tra </w:t>
      </w:r>
      <w:proofErr w:type="spellStart"/>
      <w:r>
        <w:t>request</w:t>
      </w:r>
      <w:proofErr w:type="spellEnd"/>
      <w:r>
        <w:t xml:space="preserve"> và gọi </w:t>
      </w:r>
      <w:proofErr w:type="spellStart"/>
      <w:r>
        <w:t>DatBanService</w:t>
      </w:r>
      <w:proofErr w:type="spellEnd"/>
      <w:r>
        <w:t>.</w:t>
      </w:r>
    </w:p>
    <w:p w14:paraId="149D0962" w14:textId="77777777" w:rsidR="00B434BA" w:rsidRDefault="00B434BA" w:rsidP="0029596B">
      <w:pPr>
        <w:pStyle w:val="ListNumber"/>
        <w:spacing w:after="60"/>
        <w:jc w:val="both"/>
      </w:pPr>
      <w:proofErr w:type="spellStart"/>
      <w:r>
        <w:t>Service</w:t>
      </w:r>
      <w:proofErr w:type="spellEnd"/>
      <w:r>
        <w:t xml:space="preserve"> xác minh khách, bàn, sức chứa, thời gian và xung đột lịch.</w:t>
      </w:r>
    </w:p>
    <w:p w14:paraId="677DBFAD" w14:textId="77777777" w:rsidR="00B434BA" w:rsidRDefault="00B434BA" w:rsidP="0029596B">
      <w:pPr>
        <w:pStyle w:val="ListNumber"/>
        <w:spacing w:after="60"/>
        <w:jc w:val="both"/>
      </w:pPr>
      <w:r>
        <w:t xml:space="preserve">Nếu hợp lệ, </w:t>
      </w:r>
      <w:proofErr w:type="spellStart"/>
      <w:r>
        <w:t>service</w:t>
      </w:r>
      <w:proofErr w:type="spellEnd"/>
      <w:r>
        <w:t xml:space="preserve"> lưu phiếu với trạng thái “Chờ xác nhận”; nếu không hợp lệ, trả lỗi phù hợp.</w:t>
      </w:r>
    </w:p>
    <w:p w14:paraId="5E2F5033" w14:textId="77777777" w:rsidR="00B434BA" w:rsidRDefault="00B434BA" w:rsidP="0029596B">
      <w:pPr>
        <w:pStyle w:val="ListNumber"/>
        <w:spacing w:after="60"/>
        <w:jc w:val="both"/>
      </w:pPr>
      <w:r>
        <w:t>Khách theo dõi phiếu của mình; nhân viên xử lý phiếu trong khu vực quản trị.</w:t>
      </w:r>
    </w:p>
    <w:p w14:paraId="58249422" w14:textId="6CC50456" w:rsidR="00B434BA" w:rsidRPr="00063CD1" w:rsidRDefault="00DB4F96" w:rsidP="00063CD1">
      <w:pPr>
        <w:pStyle w:val="Heading2"/>
      </w:pPr>
      <w:bookmarkStart w:id="53" w:name="_Toc243256176"/>
      <w:r w:rsidRPr="00063CD1">
        <w:t>4.</w:t>
      </w:r>
      <w:r w:rsidR="00B434BA" w:rsidRPr="00063CD1">
        <w:t>8 Quy tắc nghiệp vụ và kiểm tra dữ liệu</w:t>
      </w:r>
      <w:bookmarkEnd w:id="53"/>
    </w:p>
    <w:tbl>
      <w:tblPr>
        <w:tblStyle w:val="TableGrid"/>
        <w:tblW w:w="0" w:type="auto"/>
        <w:tblLook w:val="04A0" w:firstRow="1" w:lastRow="0" w:firstColumn="1" w:lastColumn="0" w:noHBand="0" w:noVBand="1"/>
      </w:tblPr>
      <w:tblGrid>
        <w:gridCol w:w="4804"/>
        <w:gridCol w:w="4772"/>
      </w:tblGrid>
      <w:tr w:rsidR="00B434BA" w:rsidRPr="00E9527D" w14:paraId="5B8B930C" w14:textId="77777777" w:rsidTr="00E9527D">
        <w:tc>
          <w:tcPr>
            <w:tcW w:w="4968" w:type="dxa"/>
          </w:tcPr>
          <w:p w14:paraId="0E53D3DE" w14:textId="77777777" w:rsidR="00B434BA" w:rsidRPr="00E9527D" w:rsidRDefault="00B434BA" w:rsidP="004944BA">
            <w:pPr>
              <w:rPr>
                <w:color w:val="auto"/>
              </w:rPr>
            </w:pPr>
            <w:r w:rsidRPr="00E9527D">
              <w:rPr>
                <w:b/>
                <w:color w:val="auto"/>
              </w:rPr>
              <w:t>Quy tắc</w:t>
            </w:r>
          </w:p>
        </w:tc>
        <w:tc>
          <w:tcPr>
            <w:tcW w:w="4968" w:type="dxa"/>
          </w:tcPr>
          <w:p w14:paraId="40F39443" w14:textId="77777777" w:rsidR="00B434BA" w:rsidRPr="00E9527D" w:rsidRDefault="00B434BA" w:rsidP="004944BA">
            <w:pPr>
              <w:rPr>
                <w:color w:val="auto"/>
              </w:rPr>
            </w:pPr>
            <w:r w:rsidRPr="00E9527D">
              <w:rPr>
                <w:b/>
                <w:color w:val="auto"/>
              </w:rPr>
              <w:t>Mục đích</w:t>
            </w:r>
          </w:p>
        </w:tc>
      </w:tr>
      <w:tr w:rsidR="00B434BA" w:rsidRPr="00E9527D" w14:paraId="5F251B51" w14:textId="77777777" w:rsidTr="00E9527D">
        <w:tc>
          <w:tcPr>
            <w:tcW w:w="4968" w:type="dxa"/>
          </w:tcPr>
          <w:p w14:paraId="149522DB" w14:textId="77777777" w:rsidR="00B434BA" w:rsidRPr="00E9527D" w:rsidRDefault="00B434BA" w:rsidP="004944BA">
            <w:pPr>
              <w:spacing w:after="20"/>
              <w:rPr>
                <w:color w:val="auto"/>
              </w:rPr>
            </w:pPr>
            <w:proofErr w:type="spellStart"/>
            <w:r w:rsidRPr="00E9527D">
              <w:rPr>
                <w:color w:val="auto"/>
              </w:rPr>
              <w:t>HoTen</w:t>
            </w:r>
            <w:proofErr w:type="spellEnd"/>
            <w:r w:rsidRPr="00E9527D">
              <w:rPr>
                <w:color w:val="auto"/>
              </w:rPr>
              <w:t xml:space="preserve"> và </w:t>
            </w:r>
            <w:proofErr w:type="spellStart"/>
            <w:r w:rsidRPr="00E9527D">
              <w:rPr>
                <w:color w:val="auto"/>
              </w:rPr>
              <w:t>SoDienThoai</w:t>
            </w:r>
            <w:proofErr w:type="spellEnd"/>
            <w:r w:rsidRPr="00E9527D">
              <w:rPr>
                <w:color w:val="auto"/>
              </w:rPr>
              <w:t xml:space="preserve"> không để trống.</w:t>
            </w:r>
          </w:p>
        </w:tc>
        <w:tc>
          <w:tcPr>
            <w:tcW w:w="4968" w:type="dxa"/>
          </w:tcPr>
          <w:p w14:paraId="3866E9D3" w14:textId="77777777" w:rsidR="00B434BA" w:rsidRPr="00E9527D" w:rsidRDefault="00B434BA" w:rsidP="004944BA">
            <w:pPr>
              <w:spacing w:after="20"/>
              <w:rPr>
                <w:color w:val="auto"/>
              </w:rPr>
            </w:pPr>
            <w:r w:rsidRPr="00E9527D">
              <w:rPr>
                <w:color w:val="auto"/>
              </w:rPr>
              <w:t>Bảo đảm thông tin liên hệ tối thiểu.</w:t>
            </w:r>
          </w:p>
        </w:tc>
      </w:tr>
      <w:tr w:rsidR="00B434BA" w:rsidRPr="00E9527D" w14:paraId="0826292F" w14:textId="77777777" w:rsidTr="00E9527D">
        <w:tc>
          <w:tcPr>
            <w:tcW w:w="4968" w:type="dxa"/>
          </w:tcPr>
          <w:p w14:paraId="2D95E032" w14:textId="77777777" w:rsidR="00B434BA" w:rsidRPr="00E9527D" w:rsidRDefault="00B434BA" w:rsidP="004944BA">
            <w:pPr>
              <w:spacing w:after="20"/>
              <w:rPr>
                <w:color w:val="auto"/>
              </w:rPr>
            </w:pPr>
            <w:proofErr w:type="spellStart"/>
            <w:r w:rsidRPr="00E9527D">
              <w:rPr>
                <w:color w:val="auto"/>
              </w:rPr>
              <w:t>SoChoNgoi</w:t>
            </w:r>
            <w:proofErr w:type="spellEnd"/>
            <w:r w:rsidRPr="00E9527D">
              <w:rPr>
                <w:color w:val="auto"/>
              </w:rPr>
              <w:t xml:space="preserve"> nằm trong khoảng 1–100.</w:t>
            </w:r>
          </w:p>
        </w:tc>
        <w:tc>
          <w:tcPr>
            <w:tcW w:w="4968" w:type="dxa"/>
          </w:tcPr>
          <w:p w14:paraId="69C6BBF9" w14:textId="77777777" w:rsidR="00B434BA" w:rsidRPr="00E9527D" w:rsidRDefault="00B434BA" w:rsidP="004944BA">
            <w:pPr>
              <w:spacing w:after="20"/>
              <w:rPr>
                <w:color w:val="auto"/>
              </w:rPr>
            </w:pPr>
            <w:r w:rsidRPr="00E9527D">
              <w:rPr>
                <w:color w:val="auto"/>
              </w:rPr>
              <w:t>Ngăn sức chứa không hợp lệ.</w:t>
            </w:r>
          </w:p>
        </w:tc>
      </w:tr>
      <w:tr w:rsidR="00B434BA" w:rsidRPr="00E9527D" w14:paraId="67858512" w14:textId="77777777" w:rsidTr="00E9527D">
        <w:tc>
          <w:tcPr>
            <w:tcW w:w="4968" w:type="dxa"/>
          </w:tcPr>
          <w:p w14:paraId="3B06AEDD" w14:textId="77777777" w:rsidR="00B434BA" w:rsidRPr="00E9527D" w:rsidRDefault="00B434BA" w:rsidP="004944BA">
            <w:pPr>
              <w:spacing w:after="20"/>
              <w:rPr>
                <w:color w:val="auto"/>
              </w:rPr>
            </w:pPr>
            <w:proofErr w:type="spellStart"/>
            <w:r w:rsidRPr="00E9527D">
              <w:rPr>
                <w:color w:val="auto"/>
              </w:rPr>
              <w:t>SoNguoi</w:t>
            </w:r>
            <w:proofErr w:type="spellEnd"/>
            <w:r w:rsidRPr="00E9527D">
              <w:rPr>
                <w:color w:val="auto"/>
              </w:rPr>
              <w:t xml:space="preserve"> nằm trong khoảng 1–100.</w:t>
            </w:r>
          </w:p>
        </w:tc>
        <w:tc>
          <w:tcPr>
            <w:tcW w:w="4968" w:type="dxa"/>
          </w:tcPr>
          <w:p w14:paraId="0A6F365F" w14:textId="77777777" w:rsidR="00B434BA" w:rsidRPr="00E9527D" w:rsidRDefault="00B434BA" w:rsidP="004944BA">
            <w:pPr>
              <w:spacing w:after="20"/>
              <w:rPr>
                <w:color w:val="auto"/>
              </w:rPr>
            </w:pPr>
            <w:r w:rsidRPr="00E9527D">
              <w:rPr>
                <w:color w:val="auto"/>
              </w:rPr>
              <w:t>Ngăn số người không hợp lệ.</w:t>
            </w:r>
          </w:p>
        </w:tc>
      </w:tr>
      <w:tr w:rsidR="00B434BA" w:rsidRPr="00E9527D" w14:paraId="0DC4616A" w14:textId="77777777" w:rsidTr="00E9527D">
        <w:tc>
          <w:tcPr>
            <w:tcW w:w="4968" w:type="dxa"/>
          </w:tcPr>
          <w:p w14:paraId="084EE3FA" w14:textId="77777777" w:rsidR="00B434BA" w:rsidRPr="00E9527D" w:rsidRDefault="00B434BA" w:rsidP="004944BA">
            <w:pPr>
              <w:spacing w:after="20"/>
              <w:rPr>
                <w:color w:val="auto"/>
              </w:rPr>
            </w:pPr>
            <w:proofErr w:type="spellStart"/>
            <w:r w:rsidRPr="00E9527D">
              <w:rPr>
                <w:color w:val="auto"/>
              </w:rPr>
              <w:t>SoNguoi</w:t>
            </w:r>
            <w:proofErr w:type="spellEnd"/>
            <w:r w:rsidRPr="00E9527D">
              <w:rPr>
                <w:color w:val="auto"/>
              </w:rPr>
              <w:t xml:space="preserve"> không vượt quá </w:t>
            </w:r>
            <w:proofErr w:type="spellStart"/>
            <w:r w:rsidRPr="00E9527D">
              <w:rPr>
                <w:color w:val="auto"/>
              </w:rPr>
              <w:t>SoChoNgoi</w:t>
            </w:r>
            <w:proofErr w:type="spellEnd"/>
            <w:r w:rsidRPr="00E9527D">
              <w:rPr>
                <w:color w:val="auto"/>
              </w:rPr>
              <w:t>.</w:t>
            </w:r>
          </w:p>
        </w:tc>
        <w:tc>
          <w:tcPr>
            <w:tcW w:w="4968" w:type="dxa"/>
          </w:tcPr>
          <w:p w14:paraId="558C9887" w14:textId="77777777" w:rsidR="00B434BA" w:rsidRPr="00E9527D" w:rsidRDefault="00B434BA" w:rsidP="004944BA">
            <w:pPr>
              <w:spacing w:after="20"/>
              <w:rPr>
                <w:color w:val="auto"/>
              </w:rPr>
            </w:pPr>
            <w:r w:rsidRPr="00E9527D">
              <w:rPr>
                <w:color w:val="auto"/>
              </w:rPr>
              <w:t>Bảo đảm bàn đáp ứng số khách.</w:t>
            </w:r>
          </w:p>
        </w:tc>
      </w:tr>
      <w:tr w:rsidR="00B434BA" w:rsidRPr="00E9527D" w14:paraId="75072392" w14:textId="77777777" w:rsidTr="00E9527D">
        <w:tc>
          <w:tcPr>
            <w:tcW w:w="4968" w:type="dxa"/>
          </w:tcPr>
          <w:p w14:paraId="41D9E857" w14:textId="77777777" w:rsidR="00B434BA" w:rsidRPr="00E9527D" w:rsidRDefault="00B434BA" w:rsidP="004944BA">
            <w:pPr>
              <w:spacing w:after="20"/>
              <w:rPr>
                <w:color w:val="auto"/>
              </w:rPr>
            </w:pPr>
            <w:proofErr w:type="spellStart"/>
            <w:r w:rsidRPr="00E9527D">
              <w:rPr>
                <w:color w:val="auto"/>
              </w:rPr>
              <w:t>KhachHang</w:t>
            </w:r>
            <w:proofErr w:type="spellEnd"/>
            <w:r w:rsidRPr="00E9527D">
              <w:rPr>
                <w:color w:val="auto"/>
              </w:rPr>
              <w:t xml:space="preserve"> tồn tại và đang hoạt động.</w:t>
            </w:r>
          </w:p>
        </w:tc>
        <w:tc>
          <w:tcPr>
            <w:tcW w:w="4968" w:type="dxa"/>
          </w:tcPr>
          <w:p w14:paraId="5FB31A5C" w14:textId="77777777" w:rsidR="00B434BA" w:rsidRPr="00E9527D" w:rsidRDefault="00B434BA" w:rsidP="004944BA">
            <w:pPr>
              <w:spacing w:after="20"/>
              <w:rPr>
                <w:color w:val="auto"/>
              </w:rPr>
            </w:pPr>
            <w:r w:rsidRPr="00E9527D">
              <w:rPr>
                <w:color w:val="auto"/>
              </w:rPr>
              <w:t>Không nhận phiếu cho khách không hợp lệ.</w:t>
            </w:r>
          </w:p>
        </w:tc>
      </w:tr>
      <w:tr w:rsidR="00B434BA" w:rsidRPr="00E9527D" w14:paraId="4818B482" w14:textId="77777777" w:rsidTr="00E9527D">
        <w:tc>
          <w:tcPr>
            <w:tcW w:w="4968" w:type="dxa"/>
          </w:tcPr>
          <w:p w14:paraId="2DEC8450" w14:textId="77777777" w:rsidR="00B434BA" w:rsidRPr="00E9527D" w:rsidRDefault="00B434BA" w:rsidP="004944BA">
            <w:pPr>
              <w:spacing w:after="20"/>
              <w:rPr>
                <w:color w:val="auto"/>
              </w:rPr>
            </w:pPr>
            <w:proofErr w:type="spellStart"/>
            <w:r w:rsidRPr="00E9527D">
              <w:rPr>
                <w:color w:val="auto"/>
              </w:rPr>
              <w:t>BanAn</w:t>
            </w:r>
            <w:proofErr w:type="spellEnd"/>
            <w:r w:rsidRPr="00E9527D">
              <w:rPr>
                <w:color w:val="auto"/>
              </w:rPr>
              <w:t xml:space="preserve"> tồn tại và ở trạng thái được phép đặt.</w:t>
            </w:r>
          </w:p>
        </w:tc>
        <w:tc>
          <w:tcPr>
            <w:tcW w:w="4968" w:type="dxa"/>
          </w:tcPr>
          <w:p w14:paraId="659CB6AB" w14:textId="77777777" w:rsidR="00B434BA" w:rsidRPr="00E9527D" w:rsidRDefault="00B434BA" w:rsidP="004944BA">
            <w:pPr>
              <w:spacing w:after="20"/>
              <w:rPr>
                <w:color w:val="auto"/>
              </w:rPr>
            </w:pPr>
            <w:r w:rsidRPr="00E9527D">
              <w:rPr>
                <w:color w:val="auto"/>
              </w:rPr>
              <w:t>Tránh đặt bàn không thể phục vụ.</w:t>
            </w:r>
          </w:p>
        </w:tc>
      </w:tr>
      <w:tr w:rsidR="00B434BA" w:rsidRPr="00E9527D" w14:paraId="25B5C0D0" w14:textId="77777777" w:rsidTr="00E9527D">
        <w:tc>
          <w:tcPr>
            <w:tcW w:w="4968" w:type="dxa"/>
          </w:tcPr>
          <w:p w14:paraId="76D1B8C3" w14:textId="77777777" w:rsidR="00B434BA" w:rsidRPr="00E9527D" w:rsidRDefault="00B434BA" w:rsidP="004944BA">
            <w:pPr>
              <w:spacing w:after="20"/>
              <w:rPr>
                <w:color w:val="auto"/>
              </w:rPr>
            </w:pPr>
            <w:r w:rsidRPr="00E9527D">
              <w:rPr>
                <w:color w:val="auto"/>
              </w:rPr>
              <w:t>Thời gian đặt hợp lệ.</w:t>
            </w:r>
          </w:p>
        </w:tc>
        <w:tc>
          <w:tcPr>
            <w:tcW w:w="4968" w:type="dxa"/>
          </w:tcPr>
          <w:p w14:paraId="66AA135D" w14:textId="77777777" w:rsidR="00B434BA" w:rsidRPr="00E9527D" w:rsidRDefault="00B434BA" w:rsidP="004944BA">
            <w:pPr>
              <w:spacing w:after="20"/>
              <w:rPr>
                <w:color w:val="auto"/>
              </w:rPr>
            </w:pPr>
            <w:r w:rsidRPr="00E9527D">
              <w:rPr>
                <w:color w:val="auto"/>
              </w:rPr>
              <w:t>Tránh thời điểm quá khứ hoặc ngoài giờ nếu có quy định.</w:t>
            </w:r>
          </w:p>
        </w:tc>
      </w:tr>
      <w:tr w:rsidR="00B434BA" w:rsidRPr="00E9527D" w14:paraId="60FA5A85" w14:textId="77777777" w:rsidTr="00E9527D">
        <w:tc>
          <w:tcPr>
            <w:tcW w:w="4968" w:type="dxa"/>
          </w:tcPr>
          <w:p w14:paraId="48B29FDD" w14:textId="77777777" w:rsidR="00B434BA" w:rsidRPr="00E9527D" w:rsidRDefault="00B434BA" w:rsidP="004944BA">
            <w:pPr>
              <w:spacing w:after="20"/>
              <w:rPr>
                <w:color w:val="auto"/>
              </w:rPr>
            </w:pPr>
            <w:r w:rsidRPr="00E9527D">
              <w:rPr>
                <w:color w:val="auto"/>
              </w:rPr>
              <w:t>Không có phiếu xung đột cùng bàn trong thời gian phục vụ.</w:t>
            </w:r>
          </w:p>
        </w:tc>
        <w:tc>
          <w:tcPr>
            <w:tcW w:w="4968" w:type="dxa"/>
          </w:tcPr>
          <w:p w14:paraId="07ABB2E3" w14:textId="77777777" w:rsidR="00B434BA" w:rsidRPr="00E9527D" w:rsidRDefault="00B434BA" w:rsidP="004944BA">
            <w:pPr>
              <w:spacing w:after="20"/>
              <w:rPr>
                <w:color w:val="auto"/>
              </w:rPr>
            </w:pPr>
            <w:r w:rsidRPr="00E9527D">
              <w:rPr>
                <w:color w:val="auto"/>
              </w:rPr>
              <w:t>Tránh đặt trùng bàn.</w:t>
            </w:r>
          </w:p>
        </w:tc>
      </w:tr>
      <w:tr w:rsidR="00B434BA" w:rsidRPr="00E9527D" w14:paraId="16B56963" w14:textId="77777777" w:rsidTr="00E9527D">
        <w:tc>
          <w:tcPr>
            <w:tcW w:w="4968" w:type="dxa"/>
          </w:tcPr>
          <w:p w14:paraId="7F6F9906" w14:textId="77777777" w:rsidR="00B434BA" w:rsidRPr="00E9527D" w:rsidRDefault="00B434BA" w:rsidP="004944BA">
            <w:pPr>
              <w:spacing w:after="20"/>
              <w:rPr>
                <w:color w:val="auto"/>
              </w:rPr>
            </w:pPr>
            <w:r w:rsidRPr="00E9527D">
              <w:rPr>
                <w:color w:val="auto"/>
              </w:rPr>
              <w:t>Trạng thái phiếu thuộc tập giá trị thống nhất.</w:t>
            </w:r>
          </w:p>
        </w:tc>
        <w:tc>
          <w:tcPr>
            <w:tcW w:w="4968" w:type="dxa"/>
          </w:tcPr>
          <w:p w14:paraId="774E6CEB" w14:textId="77777777" w:rsidR="00B434BA" w:rsidRPr="00E9527D" w:rsidRDefault="00B434BA" w:rsidP="004944BA">
            <w:pPr>
              <w:spacing w:after="20"/>
              <w:rPr>
                <w:color w:val="auto"/>
              </w:rPr>
            </w:pPr>
            <w:r w:rsidRPr="00E9527D">
              <w:rPr>
                <w:color w:val="auto"/>
              </w:rPr>
              <w:t>Tránh dữ liệu trạng thái tùy ý.</w:t>
            </w:r>
          </w:p>
        </w:tc>
      </w:tr>
      <w:tr w:rsidR="00B434BA" w:rsidRPr="00E9527D" w14:paraId="5DE823C9" w14:textId="77777777" w:rsidTr="00E9527D">
        <w:tc>
          <w:tcPr>
            <w:tcW w:w="4968" w:type="dxa"/>
          </w:tcPr>
          <w:p w14:paraId="4898B1BD" w14:textId="77777777" w:rsidR="00B434BA" w:rsidRPr="00E9527D" w:rsidRDefault="00B434BA" w:rsidP="004944BA">
            <w:pPr>
              <w:spacing w:after="20"/>
              <w:rPr>
                <w:color w:val="auto"/>
              </w:rPr>
            </w:pPr>
            <w:r w:rsidRPr="00E9527D">
              <w:rPr>
                <w:color w:val="auto"/>
              </w:rPr>
              <w:t>Khách chỉ xem/sửa/hủy phiếu của mình.</w:t>
            </w:r>
          </w:p>
        </w:tc>
        <w:tc>
          <w:tcPr>
            <w:tcW w:w="4968" w:type="dxa"/>
          </w:tcPr>
          <w:p w14:paraId="24E77109" w14:textId="77777777" w:rsidR="00B434BA" w:rsidRPr="00E9527D" w:rsidRDefault="00B434BA" w:rsidP="004944BA">
            <w:pPr>
              <w:spacing w:after="20"/>
              <w:rPr>
                <w:color w:val="auto"/>
              </w:rPr>
            </w:pPr>
            <w:r w:rsidRPr="00E9527D">
              <w:rPr>
                <w:color w:val="auto"/>
              </w:rPr>
              <w:t>Bảo vệ dữ liệu và ngăn truy cập chéo.</w:t>
            </w:r>
          </w:p>
        </w:tc>
      </w:tr>
    </w:tbl>
    <w:p w14:paraId="2DB1B4BB" w14:textId="77777777" w:rsidR="00B434BA" w:rsidRDefault="00B434BA" w:rsidP="00B434BA"/>
    <w:p w14:paraId="156F3431" w14:textId="77777777" w:rsidR="00B434BA" w:rsidRDefault="00B434BA" w:rsidP="0029596B">
      <w:pPr>
        <w:spacing w:after="100" w:line="259" w:lineRule="auto"/>
        <w:jc w:val="both"/>
      </w:pPr>
      <w:r>
        <w:t xml:space="preserve">Các quy tắc nghiệp vụ cần được kiểm tra ở phía </w:t>
      </w:r>
      <w:proofErr w:type="spellStart"/>
      <w:r>
        <w:t>server</w:t>
      </w:r>
      <w:proofErr w:type="spellEnd"/>
      <w:r>
        <w:t>/</w:t>
      </w:r>
      <w:proofErr w:type="spellStart"/>
      <w:r>
        <w:t>service</w:t>
      </w:r>
      <w:proofErr w:type="spellEnd"/>
      <w:r>
        <w:t xml:space="preserve">, không chỉ ở giao diện. Khoảng thời gian phục vụ và định nghĩa xung đột lịch chưa được xác nhận trong </w:t>
      </w:r>
      <w:proofErr w:type="spellStart"/>
      <w:r>
        <w:t>code</w:t>
      </w:r>
      <w:proofErr w:type="spellEnd"/>
      <w:r>
        <w:t xml:space="preserve"> đã cung cấp, nên cần thống nhất trước khi triển khai.</w:t>
      </w:r>
    </w:p>
    <w:p w14:paraId="6631EF80" w14:textId="2088A1E5" w:rsidR="00B434BA" w:rsidRDefault="00063CD1" w:rsidP="0029596B">
      <w:pPr>
        <w:pStyle w:val="Heading2"/>
        <w:jc w:val="both"/>
      </w:pPr>
      <w:bookmarkStart w:id="54" w:name="_Toc243256177"/>
      <w:r>
        <w:t>4.</w:t>
      </w:r>
      <w:r w:rsidR="00B434BA">
        <w:t>9 Phân quyền và bảo mật</w:t>
      </w:r>
      <w:bookmarkEnd w:id="54"/>
    </w:p>
    <w:p w14:paraId="24BDE814" w14:textId="77777777" w:rsidR="00B434BA" w:rsidRDefault="00B434BA" w:rsidP="0029596B">
      <w:pPr>
        <w:pStyle w:val="ListBullet"/>
        <w:spacing w:after="40"/>
        <w:jc w:val="both"/>
      </w:pPr>
      <w:r>
        <w:t>Khu vực quản trị Module04 chỉ dành cho tài khoản có quyền phù hợp theo cơ chế phân quyền của dự án.</w:t>
      </w:r>
    </w:p>
    <w:p w14:paraId="247D144B" w14:textId="77777777" w:rsidR="00B434BA" w:rsidRDefault="00B434BA" w:rsidP="0029596B">
      <w:pPr>
        <w:pStyle w:val="ListBullet"/>
        <w:spacing w:after="40"/>
        <w:jc w:val="both"/>
      </w:pPr>
      <w:r>
        <w:lastRenderedPageBreak/>
        <w:t xml:space="preserve">Khu vực </w:t>
      </w:r>
      <w:proofErr w:type="spellStart"/>
      <w:r>
        <w:t>Client</w:t>
      </w:r>
      <w:proofErr w:type="spellEnd"/>
      <w:r>
        <w:t xml:space="preserve"> yêu cầu đăng nhập; không dùng </w:t>
      </w:r>
      <w:proofErr w:type="spellStart"/>
      <w:r>
        <w:t>MaKhachHang</w:t>
      </w:r>
      <w:proofErr w:type="spellEnd"/>
      <w:r>
        <w:t xml:space="preserve"> do trình duyệt gửi làm căn cứ duy nhất.</w:t>
      </w:r>
    </w:p>
    <w:p w14:paraId="6D805098" w14:textId="77777777" w:rsidR="00B434BA" w:rsidRDefault="00B434BA" w:rsidP="0029596B">
      <w:pPr>
        <w:pStyle w:val="ListBullet"/>
        <w:spacing w:after="40"/>
        <w:jc w:val="both"/>
      </w:pPr>
      <w:proofErr w:type="spellStart"/>
      <w:r>
        <w:t>Controller</w:t>
      </w:r>
      <w:proofErr w:type="spellEnd"/>
      <w:r>
        <w:t xml:space="preserve"> </w:t>
      </w:r>
      <w:proofErr w:type="spellStart"/>
      <w:r>
        <w:t>Client</w:t>
      </w:r>
      <w:proofErr w:type="spellEnd"/>
      <w:r>
        <w:t xml:space="preserve"> lấy danh tính từ </w:t>
      </w:r>
      <w:proofErr w:type="spellStart"/>
      <w:r>
        <w:t>session</w:t>
      </w:r>
      <w:proofErr w:type="spellEnd"/>
      <w:r>
        <w:t>/</w:t>
      </w:r>
      <w:proofErr w:type="spellStart"/>
      <w:r>
        <w:t>claims</w:t>
      </w:r>
      <w:proofErr w:type="spellEnd"/>
      <w:r>
        <w:t xml:space="preserve"> đã xác thực theo cơ chế thực tế.</w:t>
      </w:r>
    </w:p>
    <w:p w14:paraId="6EA0BEC4" w14:textId="77777777" w:rsidR="00B434BA" w:rsidRDefault="00B434BA" w:rsidP="0029596B">
      <w:pPr>
        <w:pStyle w:val="ListBullet"/>
        <w:spacing w:after="40"/>
        <w:jc w:val="both"/>
      </w:pPr>
      <w:r>
        <w:t xml:space="preserve">Mọi truy vấn lịch sử khách phải lọc theo </w:t>
      </w:r>
      <w:proofErr w:type="spellStart"/>
      <w:r>
        <w:t>MaKhachHang</w:t>
      </w:r>
      <w:proofErr w:type="spellEnd"/>
      <w:r>
        <w:t xml:space="preserve"> của người đăng nhập.</w:t>
      </w:r>
    </w:p>
    <w:p w14:paraId="27C3669B" w14:textId="77777777" w:rsidR="00B434BA" w:rsidRDefault="00B434BA" w:rsidP="0029596B">
      <w:pPr>
        <w:pStyle w:val="ListBullet"/>
        <w:spacing w:after="40"/>
        <w:jc w:val="both"/>
      </w:pPr>
      <w:r>
        <w:t xml:space="preserve">Các thao tác thay đổi dữ liệu nên dùng POST và </w:t>
      </w:r>
      <w:proofErr w:type="spellStart"/>
      <w:r>
        <w:t>anti-forgery</w:t>
      </w:r>
      <w:proofErr w:type="spellEnd"/>
      <w:r>
        <w:t xml:space="preserve"> </w:t>
      </w:r>
      <w:proofErr w:type="spellStart"/>
      <w:r>
        <w:t>token</w:t>
      </w:r>
      <w:proofErr w:type="spellEnd"/>
      <w:r>
        <w:t xml:space="preserve"> theo quy ước MVC.</w:t>
      </w:r>
    </w:p>
    <w:p w14:paraId="0E441676" w14:textId="77777777" w:rsidR="00B434BA" w:rsidRDefault="00B434BA" w:rsidP="0029596B">
      <w:pPr>
        <w:pStyle w:val="ListBullet"/>
        <w:spacing w:after="40"/>
        <w:jc w:val="both"/>
      </w:pPr>
      <w:r>
        <w:t>Ưu tiên chuyển trạng thái hủy thay vì xóa cứng phiếu đã phát sinh để giữ lịch sử.</w:t>
      </w:r>
    </w:p>
    <w:p w14:paraId="651E71A6" w14:textId="77777777" w:rsidR="00B434BA" w:rsidRDefault="00B434BA" w:rsidP="0029596B">
      <w:pPr>
        <w:pStyle w:val="ListBullet"/>
        <w:spacing w:after="40"/>
        <w:jc w:val="both"/>
      </w:pPr>
      <w:r>
        <w:t xml:space="preserve">Không ghi mật khẩu hoặc thông tin bí mật vào </w:t>
      </w:r>
      <w:proofErr w:type="spellStart"/>
      <w:r>
        <w:t>log</w:t>
      </w:r>
      <w:proofErr w:type="spellEnd"/>
      <w:r>
        <w:t>, tài liệu hay thông báo lỗi.</w:t>
      </w:r>
    </w:p>
    <w:p w14:paraId="657EE843" w14:textId="392C57A4" w:rsidR="00B434BA" w:rsidRDefault="00B434BA" w:rsidP="0029596B">
      <w:pPr>
        <w:spacing w:after="100" w:line="259" w:lineRule="auto"/>
        <w:jc w:val="both"/>
      </w:pPr>
      <w:r>
        <w:t xml:space="preserve">Phân quyền cụ thể phụ thuộc vào </w:t>
      </w:r>
      <w:proofErr w:type="spellStart"/>
      <w:r>
        <w:t>TaiKhoan.cs</w:t>
      </w:r>
      <w:proofErr w:type="spellEnd"/>
      <w:r>
        <w:t xml:space="preserve">, </w:t>
      </w:r>
      <w:proofErr w:type="spellStart"/>
      <w:r>
        <w:t>AccountController</w:t>
      </w:r>
      <w:proofErr w:type="spellEnd"/>
      <w:r>
        <w:t xml:space="preserve"> và cách dự án lưu </w:t>
      </w:r>
      <w:proofErr w:type="spellStart"/>
      <w:r>
        <w:t>session</w:t>
      </w:r>
      <w:proofErr w:type="spellEnd"/>
      <w:r>
        <w:t>/</w:t>
      </w:r>
      <w:proofErr w:type="spellStart"/>
      <w:r>
        <w:t>role</w:t>
      </w:r>
      <w:proofErr w:type="spellEnd"/>
      <w:r>
        <w:t xml:space="preserve">. Cần kiểm tra các </w:t>
      </w:r>
      <w:proofErr w:type="spellStart"/>
      <w:r>
        <w:t>file</w:t>
      </w:r>
      <w:proofErr w:type="spellEnd"/>
      <w:r>
        <w:t xml:space="preserve"> này trước khi xác nhận </w:t>
      </w:r>
      <w:proofErr w:type="spellStart"/>
      <w:r>
        <w:t>Client</w:t>
      </w:r>
      <w:proofErr w:type="spellEnd"/>
      <w:r>
        <w:t xml:space="preserve"> đã được bảo vệ đầy đủ.</w:t>
      </w:r>
    </w:p>
    <w:p w14:paraId="50A13552" w14:textId="6EF91B8E" w:rsidR="00B434BA" w:rsidRDefault="00063CD1" w:rsidP="0029596B">
      <w:pPr>
        <w:pStyle w:val="Heading2"/>
        <w:jc w:val="both"/>
      </w:pPr>
      <w:bookmarkStart w:id="55" w:name="_Toc243256178"/>
      <w:r>
        <w:t>4.10</w:t>
      </w:r>
      <w:r w:rsidR="00B434BA">
        <w:t xml:space="preserve"> Nội dung đã có và phần cần hoàn thiện</w:t>
      </w:r>
      <w:bookmarkEnd w:id="55"/>
    </w:p>
    <w:p w14:paraId="5387629B" w14:textId="77777777" w:rsidR="00B434BA" w:rsidRDefault="00B434BA" w:rsidP="0029596B">
      <w:pPr>
        <w:spacing w:after="100" w:line="259" w:lineRule="auto"/>
        <w:jc w:val="both"/>
      </w:pPr>
      <w:r>
        <w:t xml:space="preserve">Theo thông tin được cung cấp, các </w:t>
      </w:r>
      <w:proofErr w:type="spellStart"/>
      <w:r>
        <w:t>file</w:t>
      </w:r>
      <w:proofErr w:type="spellEnd"/>
      <w:r>
        <w:t xml:space="preserve"> quản trị phiếu đặt bàn, </w:t>
      </w:r>
      <w:proofErr w:type="spellStart"/>
      <w:r>
        <w:t>Dashboard</w:t>
      </w:r>
      <w:proofErr w:type="spellEnd"/>
      <w:r>
        <w:t xml:space="preserve"> và </w:t>
      </w:r>
      <w:proofErr w:type="spellStart"/>
      <w:r>
        <w:t>Statistics</w:t>
      </w:r>
      <w:proofErr w:type="spellEnd"/>
      <w:r>
        <w:t xml:space="preserve"> đã tồn tại. </w:t>
      </w:r>
      <w:proofErr w:type="spellStart"/>
      <w:r>
        <w:t>Controller</w:t>
      </w:r>
      <w:proofErr w:type="spellEnd"/>
      <w:r>
        <w:t xml:space="preserve"> quản lý phiếu hỗ trợ lọc theo tên khách, tên bàn, trạng thái, ngày và xem chi tiết.</w:t>
      </w:r>
    </w:p>
    <w:p w14:paraId="0BDEA9A8" w14:textId="77777777" w:rsidR="00B434BA" w:rsidRDefault="00B434BA" w:rsidP="0029596B">
      <w:pPr>
        <w:spacing w:after="100" w:line="259" w:lineRule="auto"/>
        <w:jc w:val="both"/>
      </w:pPr>
      <w:r>
        <w:t xml:space="preserve">Do chưa có toàn bộ nội dung </w:t>
      </w:r>
      <w:proofErr w:type="spellStart"/>
      <w:r>
        <w:t>DashboardController.cs</w:t>
      </w:r>
      <w:proofErr w:type="spellEnd"/>
      <w:r>
        <w:t xml:space="preserve">, </w:t>
      </w:r>
      <w:proofErr w:type="spellStart"/>
      <w:r>
        <w:t>StatisticsController.cs</w:t>
      </w:r>
      <w:proofErr w:type="spellEnd"/>
      <w:r>
        <w:t xml:space="preserve">, </w:t>
      </w:r>
      <w:proofErr w:type="spellStart"/>
      <w:r>
        <w:t>TaiKhoan.cs</w:t>
      </w:r>
      <w:proofErr w:type="spellEnd"/>
      <w:r>
        <w:t xml:space="preserve"> và </w:t>
      </w:r>
      <w:proofErr w:type="spellStart"/>
      <w:r>
        <w:t>code</w:t>
      </w:r>
      <w:proofErr w:type="spellEnd"/>
      <w:r>
        <w:t xml:space="preserve"> xác thực, báo cáo không khẳng định mọi quy tắc nghiệp vụ hoặc phân quyền đã được triển khai.</w:t>
      </w:r>
    </w:p>
    <w:tbl>
      <w:tblPr>
        <w:tblStyle w:val="TableGrid"/>
        <w:tblW w:w="0" w:type="auto"/>
        <w:tblLook w:val="04A0" w:firstRow="1" w:lastRow="0" w:firstColumn="1" w:lastColumn="0" w:noHBand="0" w:noVBand="1"/>
      </w:tblPr>
      <w:tblGrid>
        <w:gridCol w:w="4736"/>
        <w:gridCol w:w="4840"/>
      </w:tblGrid>
      <w:tr w:rsidR="00B434BA" w:rsidRPr="00E9527D" w14:paraId="15038641" w14:textId="77777777" w:rsidTr="00E9527D">
        <w:tc>
          <w:tcPr>
            <w:tcW w:w="4968" w:type="dxa"/>
          </w:tcPr>
          <w:p w14:paraId="781F413C" w14:textId="77777777" w:rsidR="00B434BA" w:rsidRPr="00E9527D" w:rsidRDefault="00B434BA" w:rsidP="004944BA">
            <w:pPr>
              <w:rPr>
                <w:color w:val="auto"/>
              </w:rPr>
            </w:pPr>
            <w:r w:rsidRPr="00E9527D">
              <w:rPr>
                <w:b/>
                <w:color w:val="auto"/>
              </w:rPr>
              <w:t>Hạng mục</w:t>
            </w:r>
          </w:p>
        </w:tc>
        <w:tc>
          <w:tcPr>
            <w:tcW w:w="4968" w:type="dxa"/>
          </w:tcPr>
          <w:p w14:paraId="62168545" w14:textId="77777777" w:rsidR="00B434BA" w:rsidRPr="00E9527D" w:rsidRDefault="00B434BA" w:rsidP="004944BA">
            <w:pPr>
              <w:rPr>
                <w:color w:val="auto"/>
              </w:rPr>
            </w:pPr>
            <w:r w:rsidRPr="00E9527D">
              <w:rPr>
                <w:b/>
                <w:color w:val="auto"/>
              </w:rPr>
              <w:t>Việc cần xác nhận/hoàn thiện</w:t>
            </w:r>
          </w:p>
        </w:tc>
      </w:tr>
      <w:tr w:rsidR="00B434BA" w:rsidRPr="00E9527D" w14:paraId="2E3E30E5" w14:textId="77777777" w:rsidTr="00E9527D">
        <w:tc>
          <w:tcPr>
            <w:tcW w:w="4968" w:type="dxa"/>
          </w:tcPr>
          <w:p w14:paraId="43422B74" w14:textId="77777777" w:rsidR="00B434BA" w:rsidRPr="00E9527D" w:rsidRDefault="00B434BA" w:rsidP="004944BA">
            <w:pPr>
              <w:spacing w:after="20"/>
              <w:rPr>
                <w:color w:val="auto"/>
              </w:rPr>
            </w:pPr>
            <w:r w:rsidRPr="00E9527D">
              <w:rPr>
                <w:color w:val="auto"/>
              </w:rPr>
              <w:t>Tài khoản–khách hàng</w:t>
            </w:r>
          </w:p>
        </w:tc>
        <w:tc>
          <w:tcPr>
            <w:tcW w:w="4968" w:type="dxa"/>
          </w:tcPr>
          <w:p w14:paraId="5C89D1B0" w14:textId="77777777" w:rsidR="00B434BA" w:rsidRPr="00E9527D" w:rsidRDefault="00B434BA" w:rsidP="004944BA">
            <w:pPr>
              <w:spacing w:after="20"/>
              <w:rPr>
                <w:color w:val="auto"/>
              </w:rPr>
            </w:pPr>
            <w:r w:rsidRPr="00E9527D">
              <w:rPr>
                <w:color w:val="auto"/>
              </w:rPr>
              <w:t xml:space="preserve">Xác định quan hệ </w:t>
            </w:r>
            <w:proofErr w:type="spellStart"/>
            <w:r w:rsidRPr="00E9527D">
              <w:rPr>
                <w:color w:val="auto"/>
              </w:rPr>
              <w:t>TaiKhoan</w:t>
            </w:r>
            <w:proofErr w:type="spellEnd"/>
            <w:r w:rsidRPr="00E9527D">
              <w:rPr>
                <w:color w:val="auto"/>
              </w:rPr>
              <w:t>–</w:t>
            </w:r>
            <w:proofErr w:type="spellStart"/>
            <w:r w:rsidRPr="00E9527D">
              <w:rPr>
                <w:color w:val="auto"/>
              </w:rPr>
              <w:t>KhachHang</w:t>
            </w:r>
            <w:proofErr w:type="spellEnd"/>
            <w:r w:rsidRPr="00E9527D">
              <w:rPr>
                <w:color w:val="auto"/>
              </w:rPr>
              <w:t xml:space="preserve"> và cách lấy khách đang đăng nhập.</w:t>
            </w:r>
          </w:p>
        </w:tc>
      </w:tr>
      <w:tr w:rsidR="00B434BA" w:rsidRPr="00E9527D" w14:paraId="52F2C0DC" w14:textId="77777777" w:rsidTr="00E9527D">
        <w:tc>
          <w:tcPr>
            <w:tcW w:w="4968" w:type="dxa"/>
          </w:tcPr>
          <w:p w14:paraId="22E68082" w14:textId="77777777" w:rsidR="00B434BA" w:rsidRPr="00E9527D" w:rsidRDefault="00B434BA" w:rsidP="004944BA">
            <w:pPr>
              <w:spacing w:after="20"/>
              <w:rPr>
                <w:color w:val="auto"/>
              </w:rPr>
            </w:pPr>
            <w:proofErr w:type="spellStart"/>
            <w:r w:rsidRPr="00E9527D">
              <w:rPr>
                <w:color w:val="auto"/>
              </w:rPr>
              <w:t>Client</w:t>
            </w:r>
            <w:proofErr w:type="spellEnd"/>
          </w:p>
        </w:tc>
        <w:tc>
          <w:tcPr>
            <w:tcW w:w="4968" w:type="dxa"/>
          </w:tcPr>
          <w:p w14:paraId="7FDCC15B" w14:textId="77777777" w:rsidR="00B434BA" w:rsidRPr="00E9527D" w:rsidRDefault="00B434BA" w:rsidP="004944BA">
            <w:pPr>
              <w:spacing w:after="20"/>
              <w:rPr>
                <w:color w:val="auto"/>
              </w:rPr>
            </w:pPr>
            <w:r w:rsidRPr="00E9527D">
              <w:rPr>
                <w:color w:val="auto"/>
              </w:rPr>
              <w:t>Tạo trang xem bàn, tạo phiếu và xem lịch sử của khách.</w:t>
            </w:r>
          </w:p>
        </w:tc>
      </w:tr>
      <w:tr w:rsidR="00B434BA" w:rsidRPr="00E9527D" w14:paraId="3F01406C" w14:textId="77777777" w:rsidTr="00E9527D">
        <w:tc>
          <w:tcPr>
            <w:tcW w:w="4968" w:type="dxa"/>
          </w:tcPr>
          <w:p w14:paraId="45DD9B0D" w14:textId="77777777" w:rsidR="00B434BA" w:rsidRPr="00E9527D" w:rsidRDefault="00B434BA" w:rsidP="004944BA">
            <w:pPr>
              <w:spacing w:after="20"/>
              <w:rPr>
                <w:color w:val="auto"/>
              </w:rPr>
            </w:pPr>
            <w:proofErr w:type="spellStart"/>
            <w:r w:rsidRPr="00E9527D">
              <w:rPr>
                <w:color w:val="auto"/>
              </w:rPr>
              <w:t>Service</w:t>
            </w:r>
            <w:proofErr w:type="spellEnd"/>
          </w:p>
        </w:tc>
        <w:tc>
          <w:tcPr>
            <w:tcW w:w="4968" w:type="dxa"/>
          </w:tcPr>
          <w:p w14:paraId="61922779" w14:textId="77777777" w:rsidR="00B434BA" w:rsidRPr="00E9527D" w:rsidRDefault="00B434BA" w:rsidP="004944BA">
            <w:pPr>
              <w:spacing w:after="20"/>
              <w:rPr>
                <w:color w:val="auto"/>
              </w:rPr>
            </w:pPr>
            <w:r w:rsidRPr="00E9527D">
              <w:rPr>
                <w:color w:val="auto"/>
              </w:rPr>
              <w:t xml:space="preserve">Tạo </w:t>
            </w:r>
            <w:proofErr w:type="spellStart"/>
            <w:r w:rsidRPr="00E9527D">
              <w:rPr>
                <w:color w:val="auto"/>
              </w:rPr>
              <w:t>IDatBanService</w:t>
            </w:r>
            <w:proofErr w:type="spellEnd"/>
            <w:r w:rsidRPr="00E9527D">
              <w:rPr>
                <w:color w:val="auto"/>
              </w:rPr>
              <w:t>/</w:t>
            </w:r>
            <w:proofErr w:type="spellStart"/>
            <w:r w:rsidRPr="00E9527D">
              <w:rPr>
                <w:color w:val="auto"/>
              </w:rPr>
              <w:t>DatBanService</w:t>
            </w:r>
            <w:proofErr w:type="spellEnd"/>
            <w:r w:rsidRPr="00E9527D">
              <w:rPr>
                <w:color w:val="auto"/>
              </w:rPr>
              <w:t xml:space="preserve"> và đăng ký trong </w:t>
            </w:r>
            <w:proofErr w:type="spellStart"/>
            <w:r w:rsidRPr="00E9527D">
              <w:rPr>
                <w:color w:val="auto"/>
              </w:rPr>
              <w:t>Program.cs</w:t>
            </w:r>
            <w:proofErr w:type="spellEnd"/>
            <w:r w:rsidRPr="00E9527D">
              <w:rPr>
                <w:color w:val="auto"/>
              </w:rPr>
              <w:t>.</w:t>
            </w:r>
          </w:p>
        </w:tc>
      </w:tr>
      <w:tr w:rsidR="00B434BA" w:rsidRPr="00E9527D" w14:paraId="699982EE" w14:textId="77777777" w:rsidTr="00E9527D">
        <w:tc>
          <w:tcPr>
            <w:tcW w:w="4968" w:type="dxa"/>
          </w:tcPr>
          <w:p w14:paraId="2E11458E" w14:textId="77777777" w:rsidR="00B434BA" w:rsidRPr="00E9527D" w:rsidRDefault="00B434BA" w:rsidP="004944BA">
            <w:pPr>
              <w:spacing w:after="20"/>
              <w:rPr>
                <w:color w:val="auto"/>
              </w:rPr>
            </w:pPr>
            <w:r w:rsidRPr="00E9527D">
              <w:rPr>
                <w:color w:val="auto"/>
              </w:rPr>
              <w:t>Nghiệp vụ đặt bàn</w:t>
            </w:r>
          </w:p>
        </w:tc>
        <w:tc>
          <w:tcPr>
            <w:tcW w:w="4968" w:type="dxa"/>
          </w:tcPr>
          <w:p w14:paraId="67A615A7" w14:textId="77777777" w:rsidR="00B434BA" w:rsidRPr="00E9527D" w:rsidRDefault="00B434BA" w:rsidP="004944BA">
            <w:pPr>
              <w:spacing w:after="20"/>
              <w:rPr>
                <w:color w:val="auto"/>
              </w:rPr>
            </w:pPr>
            <w:r w:rsidRPr="00E9527D">
              <w:rPr>
                <w:color w:val="auto"/>
              </w:rPr>
              <w:t xml:space="preserve">Kiểm tra sức chứa, trạng thái, thời gian và xung đột lịch ở </w:t>
            </w:r>
            <w:proofErr w:type="spellStart"/>
            <w:r w:rsidRPr="00E9527D">
              <w:rPr>
                <w:color w:val="auto"/>
              </w:rPr>
              <w:t>server</w:t>
            </w:r>
            <w:proofErr w:type="spellEnd"/>
            <w:r w:rsidRPr="00E9527D">
              <w:rPr>
                <w:color w:val="auto"/>
              </w:rPr>
              <w:t>.</w:t>
            </w:r>
          </w:p>
        </w:tc>
      </w:tr>
      <w:tr w:rsidR="00B434BA" w:rsidRPr="00E9527D" w14:paraId="682A46FD" w14:textId="77777777" w:rsidTr="00E9527D">
        <w:tc>
          <w:tcPr>
            <w:tcW w:w="4968" w:type="dxa"/>
          </w:tcPr>
          <w:p w14:paraId="4140C771" w14:textId="77777777" w:rsidR="00B434BA" w:rsidRPr="00E9527D" w:rsidRDefault="00B434BA" w:rsidP="004944BA">
            <w:pPr>
              <w:spacing w:after="20"/>
              <w:rPr>
                <w:color w:val="auto"/>
              </w:rPr>
            </w:pPr>
            <w:r w:rsidRPr="00E9527D">
              <w:rPr>
                <w:color w:val="auto"/>
              </w:rPr>
              <w:t>Phân quyền</w:t>
            </w:r>
          </w:p>
        </w:tc>
        <w:tc>
          <w:tcPr>
            <w:tcW w:w="4968" w:type="dxa"/>
          </w:tcPr>
          <w:p w14:paraId="6D3011DD" w14:textId="77777777" w:rsidR="00B434BA" w:rsidRPr="00E9527D" w:rsidRDefault="00B434BA" w:rsidP="004944BA">
            <w:pPr>
              <w:spacing w:after="20"/>
              <w:rPr>
                <w:color w:val="auto"/>
              </w:rPr>
            </w:pPr>
            <w:r w:rsidRPr="00E9527D">
              <w:rPr>
                <w:color w:val="auto"/>
              </w:rPr>
              <w:t xml:space="preserve">Giới hạn quyền quản trị và bảo vệ </w:t>
            </w:r>
            <w:proofErr w:type="spellStart"/>
            <w:r w:rsidRPr="00E9527D">
              <w:rPr>
                <w:color w:val="auto"/>
              </w:rPr>
              <w:t>endpoint</w:t>
            </w:r>
            <w:proofErr w:type="spellEnd"/>
            <w:r w:rsidRPr="00E9527D">
              <w:rPr>
                <w:color w:val="auto"/>
              </w:rPr>
              <w:t xml:space="preserve"> </w:t>
            </w:r>
            <w:proofErr w:type="spellStart"/>
            <w:r w:rsidRPr="00E9527D">
              <w:rPr>
                <w:color w:val="auto"/>
              </w:rPr>
              <w:t>Client</w:t>
            </w:r>
            <w:proofErr w:type="spellEnd"/>
            <w:r w:rsidRPr="00E9527D">
              <w:rPr>
                <w:color w:val="auto"/>
              </w:rPr>
              <w:t>.</w:t>
            </w:r>
          </w:p>
        </w:tc>
      </w:tr>
      <w:tr w:rsidR="00B434BA" w:rsidRPr="00E9527D" w14:paraId="2664FAC5" w14:textId="77777777" w:rsidTr="00E9527D">
        <w:tc>
          <w:tcPr>
            <w:tcW w:w="4968" w:type="dxa"/>
          </w:tcPr>
          <w:p w14:paraId="38F253EB" w14:textId="77777777" w:rsidR="00B434BA" w:rsidRPr="00E9527D" w:rsidRDefault="00B434BA" w:rsidP="004944BA">
            <w:pPr>
              <w:spacing w:after="20"/>
              <w:rPr>
                <w:color w:val="auto"/>
              </w:rPr>
            </w:pPr>
            <w:proofErr w:type="spellStart"/>
            <w:r w:rsidRPr="00E9527D">
              <w:rPr>
                <w:color w:val="auto"/>
              </w:rPr>
              <w:t>Dashboard</w:t>
            </w:r>
            <w:proofErr w:type="spellEnd"/>
            <w:r w:rsidRPr="00E9527D">
              <w:rPr>
                <w:color w:val="auto"/>
              </w:rPr>
              <w:t>/</w:t>
            </w:r>
            <w:proofErr w:type="spellStart"/>
            <w:r w:rsidRPr="00E9527D">
              <w:rPr>
                <w:color w:val="auto"/>
              </w:rPr>
              <w:t>Statistics</w:t>
            </w:r>
            <w:proofErr w:type="spellEnd"/>
          </w:p>
        </w:tc>
        <w:tc>
          <w:tcPr>
            <w:tcW w:w="4968" w:type="dxa"/>
          </w:tcPr>
          <w:p w14:paraId="438A2973" w14:textId="77777777" w:rsidR="00B434BA" w:rsidRPr="00E9527D" w:rsidRDefault="00B434BA" w:rsidP="004944BA">
            <w:pPr>
              <w:spacing w:after="20"/>
              <w:rPr>
                <w:color w:val="auto"/>
              </w:rPr>
            </w:pPr>
            <w:r w:rsidRPr="00E9527D">
              <w:rPr>
                <w:color w:val="auto"/>
              </w:rPr>
              <w:t xml:space="preserve">Đối chiếu công thức thống kê với </w:t>
            </w:r>
            <w:proofErr w:type="spellStart"/>
            <w:r w:rsidRPr="00E9527D">
              <w:rPr>
                <w:color w:val="auto"/>
              </w:rPr>
              <w:t>code</w:t>
            </w:r>
            <w:proofErr w:type="spellEnd"/>
            <w:r w:rsidRPr="00E9527D">
              <w:rPr>
                <w:color w:val="auto"/>
              </w:rPr>
              <w:t xml:space="preserve"> thực tế.</w:t>
            </w:r>
          </w:p>
        </w:tc>
      </w:tr>
      <w:tr w:rsidR="00B434BA" w:rsidRPr="00E9527D" w14:paraId="78C43117" w14:textId="77777777" w:rsidTr="00E9527D">
        <w:tc>
          <w:tcPr>
            <w:tcW w:w="4968" w:type="dxa"/>
          </w:tcPr>
          <w:p w14:paraId="0AF510D1" w14:textId="77777777" w:rsidR="00B434BA" w:rsidRPr="00E9527D" w:rsidRDefault="00B434BA" w:rsidP="004944BA">
            <w:pPr>
              <w:spacing w:after="20"/>
              <w:rPr>
                <w:color w:val="auto"/>
              </w:rPr>
            </w:pPr>
            <w:r w:rsidRPr="00E9527D">
              <w:rPr>
                <w:color w:val="auto"/>
              </w:rPr>
              <w:t>Kiểm thử</w:t>
            </w:r>
          </w:p>
        </w:tc>
        <w:tc>
          <w:tcPr>
            <w:tcW w:w="4968" w:type="dxa"/>
          </w:tcPr>
          <w:p w14:paraId="7692CCB5" w14:textId="77777777" w:rsidR="00B434BA" w:rsidRPr="00E9527D" w:rsidRDefault="00B434BA" w:rsidP="004944BA">
            <w:pPr>
              <w:spacing w:after="20"/>
              <w:rPr>
                <w:color w:val="auto"/>
              </w:rPr>
            </w:pPr>
            <w:proofErr w:type="spellStart"/>
            <w:r w:rsidRPr="00E9527D">
              <w:rPr>
                <w:color w:val="auto"/>
              </w:rPr>
              <w:t>Build</w:t>
            </w:r>
            <w:proofErr w:type="spellEnd"/>
            <w:r w:rsidRPr="00E9527D">
              <w:rPr>
                <w:color w:val="auto"/>
              </w:rPr>
              <w:t xml:space="preserve"> dự án và kiểm thử trong môi trường có cơ sở dữ liệu phù hợp.</w:t>
            </w:r>
          </w:p>
        </w:tc>
      </w:tr>
    </w:tbl>
    <w:p w14:paraId="199C2A95" w14:textId="77777777" w:rsidR="00B434BA" w:rsidRDefault="00B434BA" w:rsidP="00B434BA"/>
    <w:p w14:paraId="171A46E9" w14:textId="77777777" w:rsidR="00B434BA" w:rsidRDefault="00B434BA" w:rsidP="0029596B">
      <w:pPr>
        <w:spacing w:after="100" w:line="259" w:lineRule="auto"/>
        <w:jc w:val="both"/>
      </w:pPr>
      <w:r>
        <w:t xml:space="preserve">Trước khi nộp báo cáo cuối cùng, nên cập nhật trạng thái từng hạng mục theo kết quả </w:t>
      </w:r>
      <w:proofErr w:type="spellStart"/>
      <w:r>
        <w:t>build</w:t>
      </w:r>
      <w:proofErr w:type="spellEnd"/>
      <w:r>
        <w:t xml:space="preserve"> và kiểm thử thực tế, không chỉ dựa vào việc </w:t>
      </w:r>
      <w:proofErr w:type="spellStart"/>
      <w:r>
        <w:t>file</w:t>
      </w:r>
      <w:proofErr w:type="spellEnd"/>
      <w:r>
        <w:t xml:space="preserve"> đã được tạo.</w:t>
      </w:r>
    </w:p>
    <w:p w14:paraId="661F15A2" w14:textId="4A3526EE" w:rsidR="00B434BA" w:rsidRDefault="00063CD1" w:rsidP="0029596B">
      <w:pPr>
        <w:pStyle w:val="Heading2"/>
        <w:jc w:val="both"/>
      </w:pPr>
      <w:bookmarkStart w:id="56" w:name="_Toc243256179"/>
      <w:r>
        <w:lastRenderedPageBreak/>
        <w:t>4.11</w:t>
      </w:r>
      <w:r w:rsidR="00B434BA">
        <w:t xml:space="preserve"> Kết luận</w:t>
      </w:r>
      <w:bookmarkEnd w:id="56"/>
    </w:p>
    <w:p w14:paraId="518DE282" w14:textId="77777777" w:rsidR="00B434BA" w:rsidRDefault="00B434BA" w:rsidP="0029596B">
      <w:pPr>
        <w:spacing w:after="100" w:line="259" w:lineRule="auto"/>
        <w:jc w:val="both"/>
      </w:pPr>
      <w:proofErr w:type="spellStart"/>
      <w:r>
        <w:t>Module</w:t>
      </w:r>
      <w:proofErr w:type="spellEnd"/>
      <w:r>
        <w:t xml:space="preserve"> 4 hỗ trợ vận hành nhà hàng thông qua quản lý phiếu đặt bàn, xem chi tiết, </w:t>
      </w:r>
      <w:proofErr w:type="spellStart"/>
      <w:r>
        <w:t>Dashboard</w:t>
      </w:r>
      <w:proofErr w:type="spellEnd"/>
      <w:r>
        <w:t xml:space="preserve"> và thống kê. Mô hình dữ liệu trọng tâm gồm </w:t>
      </w:r>
      <w:proofErr w:type="spellStart"/>
      <w:r>
        <w:t>BanAn</w:t>
      </w:r>
      <w:proofErr w:type="spellEnd"/>
      <w:r>
        <w:t xml:space="preserve">, </w:t>
      </w:r>
      <w:proofErr w:type="spellStart"/>
      <w:r>
        <w:t>LoaiBan</w:t>
      </w:r>
      <w:proofErr w:type="spellEnd"/>
      <w:r>
        <w:t xml:space="preserve">, </w:t>
      </w:r>
      <w:proofErr w:type="spellStart"/>
      <w:r>
        <w:t>KhachHang</w:t>
      </w:r>
      <w:proofErr w:type="spellEnd"/>
      <w:r>
        <w:t xml:space="preserve"> và </w:t>
      </w:r>
      <w:proofErr w:type="spellStart"/>
      <w:r>
        <w:t>PhieuDatBan</w:t>
      </w:r>
      <w:proofErr w:type="spellEnd"/>
      <w:r>
        <w:t>; các quan hệ giúp liên kết bàn, loại bàn, khách hàng và lịch sử đặt bàn.</w:t>
      </w:r>
    </w:p>
    <w:p w14:paraId="4B377C54" w14:textId="77777777" w:rsidR="00B434BA" w:rsidRDefault="00B434BA" w:rsidP="0029596B">
      <w:pPr>
        <w:spacing w:after="100" w:line="259" w:lineRule="auto"/>
        <w:jc w:val="both"/>
      </w:pPr>
      <w:r>
        <w:t xml:space="preserve">Hướng phát triển tiếp theo là tách quy tắc nghiệp vụ vào </w:t>
      </w:r>
      <w:proofErr w:type="spellStart"/>
      <w:r>
        <w:t>Service</w:t>
      </w:r>
      <w:proofErr w:type="spellEnd"/>
      <w:r>
        <w:t xml:space="preserve"> và xây dựng khu vực </w:t>
      </w:r>
      <w:proofErr w:type="spellStart"/>
      <w:r>
        <w:t>Client</w:t>
      </w:r>
      <w:proofErr w:type="spellEnd"/>
      <w:r>
        <w:t xml:space="preserve"> bắt buộc đăng nhập. Khi hoàn thiện, hệ thống cần bảo đảm khách chỉ truy cập dữ liệu của mình, nhân viên quản lý phiếu theo quyền được cấp và điều kiện đặt bàn được kiểm tra ở </w:t>
      </w:r>
      <w:proofErr w:type="spellStart"/>
      <w:r>
        <w:t>server</w:t>
      </w:r>
      <w:proofErr w:type="spellEnd"/>
      <w:r>
        <w:t>.</w:t>
      </w:r>
    </w:p>
    <w:p w14:paraId="2AA979F5" w14:textId="77777777" w:rsidR="00B434BA" w:rsidRDefault="00B434BA" w:rsidP="0029596B">
      <w:pPr>
        <w:spacing w:after="100" w:line="259" w:lineRule="auto"/>
        <w:jc w:val="both"/>
      </w:pPr>
      <w:r>
        <w:t>Đây là bản báo cáo thuyết minh chức năng và thiết kế dựa trên mã nguồn đã được cung cấp; các nội dung chưa có đủ bằng chứng được đánh dấu là định hướng hoặc cần xác nhận.</w:t>
      </w:r>
    </w:p>
    <w:p w14:paraId="5A990D05" w14:textId="3897593B" w:rsidR="000D1168" w:rsidRPr="00766D36" w:rsidRDefault="000D1168" w:rsidP="0029596B">
      <w:pPr>
        <w:jc w:val="both"/>
      </w:pPr>
    </w:p>
    <w:sectPr w:rsidR="000D1168" w:rsidRPr="00766D36"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E852" w14:textId="77777777" w:rsidR="00B86818" w:rsidRDefault="00B86818">
      <w:pPr>
        <w:spacing w:after="0" w:line="240" w:lineRule="auto"/>
      </w:pPr>
      <w:r>
        <w:separator/>
      </w:r>
    </w:p>
  </w:endnote>
  <w:endnote w:type="continuationSeparator" w:id="0">
    <w:p w14:paraId="26754112" w14:textId="77777777" w:rsidR="00B86818" w:rsidRDefault="00B86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1CB8" w14:textId="77777777" w:rsidR="00C57E5E" w:rsidRDefault="0000546C">
    <w:pPr>
      <w:pStyle w:val="Footer"/>
      <w:jc w:val="right"/>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59D3" w14:textId="77777777" w:rsidR="00C57E5E" w:rsidRDefault="0000546C">
    <w:pPr>
      <w:pStyle w:val="Footer"/>
      <w:jc w:val="right"/>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E13B" w14:textId="77777777" w:rsidR="00C57E5E" w:rsidRDefault="0000546C">
    <w:pPr>
      <w:pStyle w:val="Footer"/>
      <w:jc w:val="right"/>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ADC3" w14:textId="77777777" w:rsidR="00B86818" w:rsidRDefault="00B86818">
      <w:pPr>
        <w:spacing w:after="0" w:line="240" w:lineRule="auto"/>
      </w:pPr>
      <w:r>
        <w:separator/>
      </w:r>
    </w:p>
  </w:footnote>
  <w:footnote w:type="continuationSeparator" w:id="0">
    <w:p w14:paraId="335E1113" w14:textId="77777777" w:rsidR="00B86818" w:rsidRDefault="00B86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color w:val="000000"/>
      </w:rPr>
    </w:lvl>
  </w:abstractNum>
  <w:abstractNum w:abstractNumId="9" w15:restartNumberingAfterBreak="0">
    <w:nsid w:val="22833B33"/>
    <w:multiLevelType w:val="hybridMultilevel"/>
    <w:tmpl w:val="AB6CFC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6800FB"/>
    <w:multiLevelType w:val="hybridMultilevel"/>
    <w:tmpl w:val="947CD860"/>
    <w:lvl w:ilvl="0" w:tplc="A35459A0">
      <w:start w:val="1"/>
      <w:numFmt w:val="upperRoman"/>
      <w:lvlText w:val="%1."/>
      <w:lvlJc w:val="right"/>
      <w:pPr>
        <w:ind w:left="45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17C1339"/>
    <w:multiLevelType w:val="hybridMultilevel"/>
    <w:tmpl w:val="E81286A4"/>
    <w:lvl w:ilvl="0" w:tplc="0409000F">
      <w:start w:val="1"/>
      <w:numFmt w:val="decimal"/>
      <w:lvlText w:val="%1."/>
      <w:lvlJc w:val="left"/>
      <w:pPr>
        <w:ind w:left="360" w:hanging="360"/>
      </w:pPr>
    </w:lvl>
    <w:lvl w:ilvl="1" w:tplc="A6CA069E">
      <w:numFmt w:val="bullet"/>
      <w:lvlText w:val="•"/>
      <w:lvlJc w:val="left"/>
      <w:pPr>
        <w:ind w:left="1080" w:hanging="360"/>
      </w:pPr>
      <w:rPr>
        <w:rFonts w:ascii="Times New Roman" w:eastAsia="Times New Roman" w:hAnsi="Times New Roman" w:cs="Times New Roman"/>
        <w:color w:val="00000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D10C76"/>
    <w:multiLevelType w:val="multilevel"/>
    <w:tmpl w:val="873A632A"/>
    <w:lvl w:ilvl="0">
      <w:start w:val="1"/>
      <w:numFmt w:val="decimal"/>
      <w:suff w:val="space"/>
      <w:lvlText w:val="3.%1"/>
      <w:lvlJc w:val="left"/>
      <w:pPr>
        <w:ind w:left="0" w:firstLine="0"/>
      </w:pPr>
      <w:rPr>
        <w:rFonts w:ascii="Times New Roman" w:eastAsia="Times New Roman" w:hAnsi="Times New Roman" w:cs="Times New Roman"/>
        <w:b/>
        <w:bCs/>
        <w:color w:val="000000"/>
        <w:sz w:val="26"/>
        <w:szCs w:val="26"/>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5D0B45"/>
    <w:multiLevelType w:val="multilevel"/>
    <w:tmpl w:val="01A8047E"/>
    <w:lvl w:ilvl="0">
      <w:start w:val="1"/>
      <w:numFmt w:val="decimal"/>
      <w:suff w:val="space"/>
      <w:lvlText w:val="1.%1"/>
      <w:lvlJc w:val="left"/>
      <w:pPr>
        <w:ind w:left="0" w:firstLine="0"/>
      </w:pPr>
      <w:rPr>
        <w:rFonts w:ascii="Times New Roman" w:eastAsia="Times New Roman" w:hAnsi="Times New Roman" w:cs="Times New Roman"/>
        <w:b/>
        <w:bCs/>
        <w:color w:val="000000"/>
        <w:sz w:val="26"/>
        <w:szCs w:val="26"/>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064B76"/>
    <w:multiLevelType w:val="hybridMultilevel"/>
    <w:tmpl w:val="74FAF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D312001"/>
    <w:multiLevelType w:val="multilevel"/>
    <w:tmpl w:val="E7BE2776"/>
    <w:lvl w:ilvl="0">
      <w:start w:val="1"/>
      <w:numFmt w:val="decimal"/>
      <w:suff w:val="space"/>
      <w:lvlText w:val="2.%1"/>
      <w:lvlJc w:val="left"/>
      <w:pPr>
        <w:ind w:left="0" w:firstLine="0"/>
      </w:pPr>
      <w:rPr>
        <w:rFonts w:ascii="Times New Roman" w:eastAsia="Times New Roman" w:hAnsi="Times New Roman" w:cs="Times New Roman"/>
        <w:b/>
        <w:bCs/>
        <w:color w:val="000000"/>
        <w:sz w:val="26"/>
        <w:szCs w:val="26"/>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1321305">
    <w:abstractNumId w:val="8"/>
  </w:num>
  <w:num w:numId="2" w16cid:durableId="696345427">
    <w:abstractNumId w:val="6"/>
  </w:num>
  <w:num w:numId="3" w16cid:durableId="367028702">
    <w:abstractNumId w:val="5"/>
  </w:num>
  <w:num w:numId="4" w16cid:durableId="933048041">
    <w:abstractNumId w:val="4"/>
  </w:num>
  <w:num w:numId="5" w16cid:durableId="1650861647">
    <w:abstractNumId w:val="7"/>
  </w:num>
  <w:num w:numId="6" w16cid:durableId="613177098">
    <w:abstractNumId w:val="3"/>
  </w:num>
  <w:num w:numId="7" w16cid:durableId="2145780059">
    <w:abstractNumId w:val="2"/>
  </w:num>
  <w:num w:numId="8" w16cid:durableId="4865870">
    <w:abstractNumId w:val="1"/>
  </w:num>
  <w:num w:numId="9" w16cid:durableId="58942810">
    <w:abstractNumId w:val="0"/>
  </w:num>
  <w:num w:numId="10" w16cid:durableId="1822504317">
    <w:abstractNumId w:val="10"/>
  </w:num>
  <w:num w:numId="11" w16cid:durableId="975110725">
    <w:abstractNumId w:val="11"/>
  </w:num>
  <w:num w:numId="12" w16cid:durableId="340473007">
    <w:abstractNumId w:val="14"/>
  </w:num>
  <w:num w:numId="13" w16cid:durableId="970553325">
    <w:abstractNumId w:val="9"/>
  </w:num>
  <w:num w:numId="14" w16cid:durableId="69431506">
    <w:abstractNumId w:val="13"/>
  </w:num>
  <w:num w:numId="15" w16cid:durableId="1321078470">
    <w:abstractNumId w:val="15"/>
  </w:num>
  <w:num w:numId="16" w16cid:durableId="163474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4"/>
    <w:rsid w:val="0000546C"/>
    <w:rsid w:val="00013E8B"/>
    <w:rsid w:val="0002184A"/>
    <w:rsid w:val="00034616"/>
    <w:rsid w:val="0006063C"/>
    <w:rsid w:val="00063CD1"/>
    <w:rsid w:val="00083309"/>
    <w:rsid w:val="00092AE9"/>
    <w:rsid w:val="000A0B3F"/>
    <w:rsid w:val="000A792E"/>
    <w:rsid w:val="000D1168"/>
    <w:rsid w:val="0015074B"/>
    <w:rsid w:val="001573E7"/>
    <w:rsid w:val="001A34BB"/>
    <w:rsid w:val="001D4942"/>
    <w:rsid w:val="001F0264"/>
    <w:rsid w:val="00211A88"/>
    <w:rsid w:val="00212BDB"/>
    <w:rsid w:val="0022210A"/>
    <w:rsid w:val="002840DC"/>
    <w:rsid w:val="0029596B"/>
    <w:rsid w:val="0029639D"/>
    <w:rsid w:val="002E2188"/>
    <w:rsid w:val="00326F90"/>
    <w:rsid w:val="00332DF7"/>
    <w:rsid w:val="003A1D45"/>
    <w:rsid w:val="003E2DCC"/>
    <w:rsid w:val="004027CE"/>
    <w:rsid w:val="00412D46"/>
    <w:rsid w:val="00472FAA"/>
    <w:rsid w:val="004765FA"/>
    <w:rsid w:val="0051105D"/>
    <w:rsid w:val="00527C4E"/>
    <w:rsid w:val="00582914"/>
    <w:rsid w:val="005B1D9F"/>
    <w:rsid w:val="0062528B"/>
    <w:rsid w:val="00695C72"/>
    <w:rsid w:val="006C6ACD"/>
    <w:rsid w:val="006D7D78"/>
    <w:rsid w:val="00745D4E"/>
    <w:rsid w:val="00746792"/>
    <w:rsid w:val="00750B37"/>
    <w:rsid w:val="00766D36"/>
    <w:rsid w:val="007F6C1D"/>
    <w:rsid w:val="008077B7"/>
    <w:rsid w:val="008844B5"/>
    <w:rsid w:val="0089046F"/>
    <w:rsid w:val="008A3482"/>
    <w:rsid w:val="008B2655"/>
    <w:rsid w:val="008C2CDF"/>
    <w:rsid w:val="009029A5"/>
    <w:rsid w:val="00922719"/>
    <w:rsid w:val="0093661A"/>
    <w:rsid w:val="0099019D"/>
    <w:rsid w:val="009E74BA"/>
    <w:rsid w:val="009F2D75"/>
    <w:rsid w:val="00A3000F"/>
    <w:rsid w:val="00A70AB0"/>
    <w:rsid w:val="00A93A1B"/>
    <w:rsid w:val="00AA066F"/>
    <w:rsid w:val="00AA1D8D"/>
    <w:rsid w:val="00AF5914"/>
    <w:rsid w:val="00B0695D"/>
    <w:rsid w:val="00B434BA"/>
    <w:rsid w:val="00B47730"/>
    <w:rsid w:val="00B71C0D"/>
    <w:rsid w:val="00B86818"/>
    <w:rsid w:val="00B9290C"/>
    <w:rsid w:val="00BE3780"/>
    <w:rsid w:val="00BF3815"/>
    <w:rsid w:val="00C57E5E"/>
    <w:rsid w:val="00CB0664"/>
    <w:rsid w:val="00CC2D08"/>
    <w:rsid w:val="00CE0BF9"/>
    <w:rsid w:val="00CE7729"/>
    <w:rsid w:val="00D76D8E"/>
    <w:rsid w:val="00D86B54"/>
    <w:rsid w:val="00DB4F96"/>
    <w:rsid w:val="00E3347F"/>
    <w:rsid w:val="00E87955"/>
    <w:rsid w:val="00E9527D"/>
    <w:rsid w:val="00ED7BB5"/>
    <w:rsid w:val="00F01CBA"/>
    <w:rsid w:val="00F86796"/>
    <w:rsid w:val="00FA4C85"/>
    <w:rsid w:val="00FC693F"/>
    <w:rsid w:val="00FF6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07C556-180D-4D8F-ACC7-73539A74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CBA"/>
    <w:pPr>
      <w:spacing w:after="160" w:line="278" w:lineRule="auto"/>
    </w:pPr>
    <w:rPr>
      <w:lang w:val="vi-VN"/>
    </w:rPr>
  </w:style>
  <w:style w:type="paragraph" w:styleId="Heading1">
    <w:name w:val="heading 1"/>
    <w:basedOn w:val="Normal"/>
    <w:next w:val="Normal"/>
    <w:link w:val="Heading1Char"/>
    <w:uiPriority w:val="9"/>
    <w:qFormat/>
    <w:rsid w:val="00FC693F"/>
    <w:pPr>
      <w:keepNext/>
      <w:keepLines/>
      <w:spacing w:before="280" w:after="80"/>
      <w:jc w:val="center"/>
      <w:outlineLvl w:val="0"/>
    </w:pPr>
    <w:rPr>
      <w:b/>
      <w:bCs/>
      <w:caps/>
      <w:sz w:val="28"/>
      <w:szCs w:val="28"/>
    </w:rPr>
  </w:style>
  <w:style w:type="paragraph" w:styleId="Heading2">
    <w:name w:val="heading 2"/>
    <w:basedOn w:val="Normal"/>
    <w:next w:val="Normal"/>
    <w:link w:val="Heading2Char"/>
    <w:uiPriority w:val="9"/>
    <w:unhideWhenUsed/>
    <w:qFormat/>
    <w:rsid w:val="00472FAA"/>
    <w:pPr>
      <w:keepNext/>
      <w:keepLines/>
      <w:spacing w:before="160" w:after="60"/>
      <w:outlineLvl w:val="1"/>
    </w:pPr>
    <w:rPr>
      <w:b/>
      <w:bCs/>
    </w:rPr>
  </w:style>
  <w:style w:type="paragraph" w:styleId="Heading3">
    <w:name w:val="heading 3"/>
    <w:basedOn w:val="Normal"/>
    <w:next w:val="Normal"/>
    <w:link w:val="Heading3Char"/>
    <w:uiPriority w:val="9"/>
    <w:unhideWhenUsed/>
    <w:qFormat/>
    <w:rsid w:val="00FC693F"/>
    <w:pPr>
      <w:keepNext/>
      <w:keepLines/>
      <w:spacing w:before="120" w:after="60"/>
      <w:outlineLvl w:val="2"/>
    </w:pPr>
    <w:rPr>
      <w:b/>
      <w:bCs/>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472FAA"/>
    <w:rPr>
      <w:rFonts w:ascii="Times New Roman" w:eastAsia="Times New Roman" w:hAnsi="Times New Roman" w:cs="Times New Roman"/>
      <w:b/>
      <w:bCs/>
      <w:color w:val="000000"/>
      <w:sz w:val="28"/>
      <w:szCs w:val="26"/>
      <w:lang w:val="vi-VN"/>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before="200" w:line="259"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line="259" w:lineRule="auto"/>
    </w:pPr>
    <w:rPr>
      <w:i/>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unhideWhenUsed/>
    <w:qFormat/>
    <w:rsid w:val="00FC693F"/>
    <w:pPr>
      <w:spacing w:after="100" w:line="240" w:lineRule="auto"/>
    </w:pPr>
    <w:rPr>
      <w:bCs/>
      <w:sz w:val="21"/>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color w:val="000000"/>
      </w:rPr>
      <w:tblPr/>
      <w:tcPr>
        <w:tcBorders>
          <w:top w:val="nil"/>
          <w:bottom w:val="single" w:sz="8" w:space="0" w:color="000000" w:themeColor="text1"/>
        </w:tcBorders>
      </w:tcPr>
    </w:tblStylePr>
    <w:tblStylePr w:type="lastRow">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color w:val="000000"/>
      </w:rPr>
      <w:tblPr/>
      <w:tcPr>
        <w:tcBorders>
          <w:top w:val="nil"/>
          <w:bottom w:val="single" w:sz="8" w:space="0" w:color="4F81BD" w:themeColor="accent1"/>
        </w:tcBorders>
      </w:tcPr>
    </w:tblStylePr>
    <w:tblStylePr w:type="lastRow">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color w:val="000000"/>
      </w:rPr>
      <w:tblPr/>
      <w:tcPr>
        <w:tcBorders>
          <w:top w:val="nil"/>
          <w:bottom w:val="single" w:sz="8" w:space="0" w:color="C0504D" w:themeColor="accent2"/>
        </w:tcBorders>
      </w:tcPr>
    </w:tblStylePr>
    <w:tblStylePr w:type="lastRow">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color w:val="000000"/>
      </w:rPr>
      <w:tblPr/>
      <w:tcPr>
        <w:tcBorders>
          <w:top w:val="nil"/>
          <w:bottom w:val="single" w:sz="8" w:space="0" w:color="9BBB59" w:themeColor="accent3"/>
        </w:tcBorders>
      </w:tcPr>
    </w:tblStylePr>
    <w:tblStylePr w:type="lastRow">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color w:val="000000"/>
      </w:rPr>
      <w:tblPr/>
      <w:tcPr>
        <w:tcBorders>
          <w:top w:val="nil"/>
          <w:bottom w:val="single" w:sz="8" w:space="0" w:color="8064A2" w:themeColor="accent4"/>
        </w:tcBorders>
      </w:tcPr>
    </w:tblStylePr>
    <w:tblStylePr w:type="lastRow">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color w:val="000000"/>
      </w:rPr>
      <w:tblPr/>
      <w:tcPr>
        <w:tcBorders>
          <w:top w:val="nil"/>
          <w:bottom w:val="single" w:sz="8" w:space="0" w:color="4BACC6" w:themeColor="accent5"/>
        </w:tcBorders>
      </w:tcPr>
    </w:tblStylePr>
    <w:tblStylePr w:type="lastRow">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color w:val="000000"/>
      </w:rPr>
      <w:tblPr/>
      <w:tcPr>
        <w:tcBorders>
          <w:top w:val="nil"/>
          <w:bottom w:val="single" w:sz="8" w:space="0" w:color="F79646" w:themeColor="accent6"/>
        </w:tcBorders>
      </w:tcPr>
    </w:tblStylePr>
    <w:tblStylePr w:type="lastRow">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404040" w:themeColor="tex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BA0CD" w:themeColor="accen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CF7B79" w:themeColor="accent2"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B3CC82" w:themeColor="accent3"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9F8AB9" w:themeColor="accent4"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8C0D4" w:themeColor="accent5"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F9B074" w:themeColor="accent6"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Times New Roman" w:hAnsi="Times New Roman" w:cs="Times New Roman"/>
        <w:b/>
        <w:bCs/>
        <w:color w:val="000000"/>
      </w:rPr>
      <w:tblPr/>
      <w:tcPr>
        <w:shd w:val="clear" w:color="auto" w:fill="E6E6E6" w:themeFill="tex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Times New Roman" w:hAnsi="Times New Roman" w:cs="Times New Roman"/>
        <w:b/>
        <w:bCs/>
        <w:color w:val="000000"/>
      </w:rPr>
      <w:tblPr/>
      <w:tcPr>
        <w:shd w:val="clear" w:color="auto" w:fill="EDF2F8" w:themeFill="accen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Times New Roman" w:hAnsi="Times New Roman" w:cs="Times New Roman"/>
        <w:b/>
        <w:bCs/>
        <w:color w:val="000000"/>
      </w:rPr>
      <w:tblPr/>
      <w:tcPr>
        <w:shd w:val="clear" w:color="auto" w:fill="F8EDED" w:themeFill="accent2"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Times New Roman" w:hAnsi="Times New Roman" w:cs="Times New Roman"/>
        <w:b/>
        <w:bCs/>
        <w:color w:val="000000"/>
      </w:rPr>
      <w:tblPr/>
      <w:tcPr>
        <w:shd w:val="clear" w:color="auto" w:fill="F5F8EE" w:themeFill="accent3"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Times New Roman" w:hAnsi="Times New Roman" w:cs="Times New Roman"/>
        <w:b/>
        <w:bCs/>
        <w:color w:val="000000"/>
      </w:rPr>
      <w:tblPr/>
      <w:tcPr>
        <w:shd w:val="clear" w:color="auto" w:fill="F2EFF6" w:themeFill="accent4"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Times New Roman" w:hAnsi="Times New Roman" w:cs="Times New Roman"/>
        <w:b/>
        <w:bCs/>
        <w:color w:val="000000"/>
      </w:rPr>
      <w:tblPr/>
      <w:tcPr>
        <w:shd w:val="clear" w:color="auto" w:fill="EDF6F9" w:themeFill="accent5"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Times New Roman" w:hAnsi="Times New Roman" w:cs="Times New Roman"/>
        <w:b/>
        <w:bCs/>
        <w:color w:val="000000"/>
      </w:rPr>
      <w:tblPr/>
      <w:tcPr>
        <w:shd w:val="clear" w:color="auto" w:fill="FEF4EC" w:themeFill="accent6"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Times New Roman" w:hAnsi="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Times New Roman" w:hAnsi="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Times New Roman" w:hAnsi="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Times New Roman" w:hAnsi="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Times New Roman" w:hAnsi="Times New Roman" w:cs="Times New Roman"/>
        <w:b/>
        <w:bCs/>
        <w:color w:val="000000"/>
      </w:rPr>
      <w:tblPr/>
      <w:tcPr>
        <w:shd w:val="clear" w:color="auto" w:fill="999999" w:themeFill="text1" w:themeFillTint="66"/>
      </w:tcPr>
    </w:tblStylePr>
    <w:tblStylePr w:type="lastRow">
      <w:rPr>
        <w:rFonts w:ascii="Times New Roman" w:eastAsia="Times New Roman" w:hAnsi="Times New Roman" w:cs="Times New Roman"/>
        <w:b/>
        <w:bCs/>
        <w:color w:val="000000"/>
      </w:rPr>
      <w:tblPr/>
      <w:tcPr>
        <w:shd w:val="clear" w:color="auto" w:fill="999999" w:themeFill="text1" w:themeFillTint="66"/>
      </w:tcPr>
    </w:tblStylePr>
    <w:tblStylePr w:type="firstCol">
      <w:rPr>
        <w:rFonts w:ascii="Times New Roman" w:eastAsia="Times New Roman" w:hAnsi="Times New Roman" w:cs="Times New Roman"/>
        <w:color w:val="000000"/>
      </w:rPr>
      <w:tblPr/>
      <w:tcPr>
        <w:shd w:val="clear" w:color="auto" w:fill="000000" w:themeFill="text1" w:themeFillShade="BF"/>
      </w:tcPr>
    </w:tblStylePr>
    <w:tblStylePr w:type="lastCol">
      <w:rPr>
        <w:rFonts w:ascii="Times New Roman" w:eastAsia="Times New Roman" w:hAnsi="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Times New Roman" w:hAnsi="Times New Roman" w:cs="Times New Roman"/>
        <w:b/>
        <w:bCs/>
        <w:color w:val="000000"/>
      </w:rPr>
      <w:tblPr/>
      <w:tcPr>
        <w:shd w:val="clear" w:color="auto" w:fill="B8CCE4" w:themeFill="accent1" w:themeFillTint="66"/>
      </w:tcPr>
    </w:tblStylePr>
    <w:tblStylePr w:type="lastRow">
      <w:rPr>
        <w:rFonts w:ascii="Times New Roman" w:eastAsia="Times New Roman" w:hAnsi="Times New Roman" w:cs="Times New Roman"/>
        <w:b/>
        <w:bCs/>
        <w:color w:val="000000"/>
      </w:rPr>
      <w:tblPr/>
      <w:tcPr>
        <w:shd w:val="clear" w:color="auto" w:fill="B8CCE4" w:themeFill="accent1" w:themeFillTint="66"/>
      </w:tcPr>
    </w:tblStylePr>
    <w:tblStylePr w:type="firstCol">
      <w:rPr>
        <w:rFonts w:ascii="Times New Roman" w:eastAsia="Times New Roman" w:hAnsi="Times New Roman" w:cs="Times New Roman"/>
        <w:color w:val="000000"/>
      </w:rPr>
      <w:tblPr/>
      <w:tcPr>
        <w:shd w:val="clear" w:color="auto" w:fill="365F91" w:themeFill="accent1" w:themeFillShade="BF"/>
      </w:tcPr>
    </w:tblStylePr>
    <w:tblStylePr w:type="lastCol">
      <w:rPr>
        <w:rFonts w:ascii="Times New Roman" w:eastAsia="Times New Roman" w:hAnsi="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Times New Roman" w:hAnsi="Times New Roman" w:cs="Times New Roman"/>
        <w:b/>
        <w:bCs/>
        <w:color w:val="000000"/>
      </w:rPr>
      <w:tblPr/>
      <w:tcPr>
        <w:shd w:val="clear" w:color="auto" w:fill="E5B8B7" w:themeFill="accent2" w:themeFillTint="66"/>
      </w:tcPr>
    </w:tblStylePr>
    <w:tblStylePr w:type="lastRow">
      <w:rPr>
        <w:rFonts w:ascii="Times New Roman" w:eastAsia="Times New Roman" w:hAnsi="Times New Roman" w:cs="Times New Roman"/>
        <w:b/>
        <w:bCs/>
        <w:color w:val="000000"/>
      </w:rPr>
      <w:tblPr/>
      <w:tcPr>
        <w:shd w:val="clear" w:color="auto" w:fill="E5B8B7" w:themeFill="accent2" w:themeFillTint="66"/>
      </w:tcPr>
    </w:tblStylePr>
    <w:tblStylePr w:type="firstCol">
      <w:rPr>
        <w:rFonts w:ascii="Times New Roman" w:eastAsia="Times New Roman" w:hAnsi="Times New Roman" w:cs="Times New Roman"/>
        <w:color w:val="000000"/>
      </w:rPr>
      <w:tblPr/>
      <w:tcPr>
        <w:shd w:val="clear" w:color="auto" w:fill="943634" w:themeFill="accent2" w:themeFillShade="BF"/>
      </w:tcPr>
    </w:tblStylePr>
    <w:tblStylePr w:type="lastCol">
      <w:rPr>
        <w:rFonts w:ascii="Times New Roman" w:eastAsia="Times New Roman" w:hAnsi="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Times New Roman" w:hAnsi="Times New Roman" w:cs="Times New Roman"/>
        <w:b/>
        <w:bCs/>
        <w:color w:val="000000"/>
      </w:rPr>
      <w:tblPr/>
      <w:tcPr>
        <w:shd w:val="clear" w:color="auto" w:fill="D6E3BC" w:themeFill="accent3" w:themeFillTint="66"/>
      </w:tcPr>
    </w:tblStylePr>
    <w:tblStylePr w:type="lastRow">
      <w:rPr>
        <w:rFonts w:ascii="Times New Roman" w:eastAsia="Times New Roman" w:hAnsi="Times New Roman" w:cs="Times New Roman"/>
        <w:b/>
        <w:bCs/>
        <w:color w:val="000000"/>
      </w:rPr>
      <w:tblPr/>
      <w:tcPr>
        <w:shd w:val="clear" w:color="auto" w:fill="D6E3BC" w:themeFill="accent3" w:themeFillTint="66"/>
      </w:tcPr>
    </w:tblStylePr>
    <w:tblStylePr w:type="firstCol">
      <w:rPr>
        <w:rFonts w:ascii="Times New Roman" w:eastAsia="Times New Roman" w:hAnsi="Times New Roman" w:cs="Times New Roman"/>
        <w:color w:val="000000"/>
      </w:rPr>
      <w:tblPr/>
      <w:tcPr>
        <w:shd w:val="clear" w:color="auto" w:fill="76923C" w:themeFill="accent3" w:themeFillShade="BF"/>
      </w:tcPr>
    </w:tblStylePr>
    <w:tblStylePr w:type="lastCol">
      <w:rPr>
        <w:rFonts w:ascii="Times New Roman" w:eastAsia="Times New Roman" w:hAnsi="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Times New Roman" w:hAnsi="Times New Roman" w:cs="Times New Roman"/>
        <w:b/>
        <w:bCs/>
        <w:color w:val="000000"/>
      </w:rPr>
      <w:tblPr/>
      <w:tcPr>
        <w:shd w:val="clear" w:color="auto" w:fill="CCC0D9" w:themeFill="accent4" w:themeFillTint="66"/>
      </w:tcPr>
    </w:tblStylePr>
    <w:tblStylePr w:type="lastRow">
      <w:rPr>
        <w:rFonts w:ascii="Times New Roman" w:eastAsia="Times New Roman" w:hAnsi="Times New Roman" w:cs="Times New Roman"/>
        <w:b/>
        <w:bCs/>
        <w:color w:val="000000"/>
      </w:rPr>
      <w:tblPr/>
      <w:tcPr>
        <w:shd w:val="clear" w:color="auto" w:fill="CCC0D9" w:themeFill="accent4" w:themeFillTint="66"/>
      </w:tcPr>
    </w:tblStylePr>
    <w:tblStylePr w:type="firstCol">
      <w:rPr>
        <w:rFonts w:ascii="Times New Roman" w:eastAsia="Times New Roman" w:hAnsi="Times New Roman" w:cs="Times New Roman"/>
        <w:color w:val="000000"/>
      </w:rPr>
      <w:tblPr/>
      <w:tcPr>
        <w:shd w:val="clear" w:color="auto" w:fill="5F497A" w:themeFill="accent4" w:themeFillShade="BF"/>
      </w:tcPr>
    </w:tblStylePr>
    <w:tblStylePr w:type="lastCol">
      <w:rPr>
        <w:rFonts w:ascii="Times New Roman" w:eastAsia="Times New Roman" w:hAnsi="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Times New Roman" w:hAnsi="Times New Roman" w:cs="Times New Roman"/>
        <w:b/>
        <w:bCs/>
        <w:color w:val="000000"/>
      </w:rPr>
      <w:tblPr/>
      <w:tcPr>
        <w:shd w:val="clear" w:color="auto" w:fill="B6DDE8" w:themeFill="accent5" w:themeFillTint="66"/>
      </w:tcPr>
    </w:tblStylePr>
    <w:tblStylePr w:type="lastRow">
      <w:rPr>
        <w:rFonts w:ascii="Times New Roman" w:eastAsia="Times New Roman" w:hAnsi="Times New Roman" w:cs="Times New Roman"/>
        <w:b/>
        <w:bCs/>
        <w:color w:val="000000"/>
      </w:rPr>
      <w:tblPr/>
      <w:tcPr>
        <w:shd w:val="clear" w:color="auto" w:fill="B6DDE8" w:themeFill="accent5" w:themeFillTint="66"/>
      </w:tcPr>
    </w:tblStylePr>
    <w:tblStylePr w:type="firstCol">
      <w:rPr>
        <w:rFonts w:ascii="Times New Roman" w:eastAsia="Times New Roman" w:hAnsi="Times New Roman" w:cs="Times New Roman"/>
        <w:color w:val="000000"/>
      </w:rPr>
      <w:tblPr/>
      <w:tcPr>
        <w:shd w:val="clear" w:color="auto" w:fill="31849B" w:themeFill="accent5" w:themeFillShade="BF"/>
      </w:tcPr>
    </w:tblStylePr>
    <w:tblStylePr w:type="lastCol">
      <w:rPr>
        <w:rFonts w:ascii="Times New Roman" w:eastAsia="Times New Roman" w:hAnsi="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Times New Roman" w:hAnsi="Times New Roman" w:cs="Times New Roman"/>
        <w:b/>
        <w:bCs/>
        <w:color w:val="000000"/>
      </w:rPr>
      <w:tblPr/>
      <w:tcPr>
        <w:shd w:val="clear" w:color="auto" w:fill="FBD4B4" w:themeFill="accent6" w:themeFillTint="66"/>
      </w:tcPr>
    </w:tblStylePr>
    <w:tblStylePr w:type="lastRow">
      <w:rPr>
        <w:rFonts w:ascii="Times New Roman" w:eastAsia="Times New Roman" w:hAnsi="Times New Roman" w:cs="Times New Roman"/>
        <w:b/>
        <w:bCs/>
        <w:color w:val="000000"/>
      </w:rPr>
      <w:tblPr/>
      <w:tcPr>
        <w:shd w:val="clear" w:color="auto" w:fill="FBD4B4" w:themeFill="accent6" w:themeFillTint="66"/>
      </w:tcPr>
    </w:tblStylePr>
    <w:tblStylePr w:type="firstCol">
      <w:rPr>
        <w:rFonts w:ascii="Times New Roman" w:eastAsia="Times New Roman" w:hAnsi="Times New Roman" w:cs="Times New Roman"/>
        <w:color w:val="000000"/>
      </w:rPr>
      <w:tblPr/>
      <w:tcPr>
        <w:shd w:val="clear" w:color="auto" w:fill="E36C0A" w:themeFill="accent6" w:themeFillShade="BF"/>
      </w:tcPr>
    </w:tblStylePr>
    <w:tblStylePr w:type="lastCol">
      <w:rPr>
        <w:rFonts w:ascii="Times New Roman" w:eastAsia="Times New Roman" w:hAnsi="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9F2D7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93661A"/>
    <w:pPr>
      <w:spacing w:after="100"/>
    </w:pPr>
  </w:style>
  <w:style w:type="paragraph" w:styleId="TOC2">
    <w:name w:val="toc 2"/>
    <w:basedOn w:val="Normal"/>
    <w:next w:val="Normal"/>
    <w:autoRedefine/>
    <w:uiPriority w:val="39"/>
    <w:unhideWhenUsed/>
    <w:rsid w:val="0093661A"/>
    <w:pPr>
      <w:spacing w:after="100"/>
      <w:ind w:left="260"/>
    </w:pPr>
  </w:style>
  <w:style w:type="paragraph" w:styleId="TOC3">
    <w:name w:val="toc 3"/>
    <w:basedOn w:val="Normal"/>
    <w:next w:val="Normal"/>
    <w:autoRedefine/>
    <w:uiPriority w:val="39"/>
    <w:unhideWhenUsed/>
    <w:rsid w:val="0093661A"/>
    <w:pPr>
      <w:spacing w:after="100"/>
      <w:ind w:left="520"/>
    </w:pPr>
  </w:style>
  <w:style w:type="character" w:styleId="Hyperlink">
    <w:name w:val="Hyperlink"/>
    <w:basedOn w:val="DefaultParagraphFont"/>
    <w:uiPriority w:val="99"/>
    <w:unhideWhenUsed/>
    <w:rsid w:val="009366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44</Pages>
  <Words>8392</Words>
  <Characters>47836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Báo cáo kết quả thực hiện Module 3</vt:lpstr>
    </vt:vector>
  </TitlesOfParts>
  <Manager/>
  <Company/>
  <LinksUpToDate>false</LinksUpToDate>
  <CharactersWithSpaces>56116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Module 3</dc:title>
  <dc:subject>Hệ thống quản lý nhà hàng và đặt bàn</dc:subject>
  <dc:creator>Nhóm 3</dc:creator>
  <cp:keywords>Module 3, ASP.NET Core MVC, món ăn, khách hàng, đặt bàn</cp:keywords>
  <dc:description>generated by python-docx</dc:description>
  <cp:lastModifiedBy>Gia Bảo Trần Đắc</cp:lastModifiedBy>
  <cp:revision>70</cp:revision>
  <dcterms:created xsi:type="dcterms:W3CDTF">2026-10-16T00:00:00Z</dcterms:created>
  <dcterms:modified xsi:type="dcterms:W3CDTF">2026-10-18T15:50:00Z</dcterms:modified>
  <cp:category/>
</cp:coreProperties>
</file>