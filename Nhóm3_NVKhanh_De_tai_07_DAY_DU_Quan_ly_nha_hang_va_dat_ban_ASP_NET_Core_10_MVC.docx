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EABD6" w14:textId="77777777" w:rsidR="00C23144" w:rsidRDefault="00000000">
      <w:pPr>
        <w:jc w:val="center"/>
      </w:pPr>
      <w:r>
        <w:rPr>
          <w:b/>
        </w:rPr>
        <w:t>BÀI TẬP LỚN MÔN THỰC HÀNH LẬP TRÌNH .NET</w:t>
      </w:r>
    </w:p>
    <w:p w14:paraId="5A430928" w14:textId="77777777" w:rsidR="00C23144" w:rsidRDefault="00000000">
      <w:pPr>
        <w:jc w:val="center"/>
      </w:pPr>
      <w:r>
        <w:rPr>
          <w:b/>
        </w:rPr>
        <w:t>ĐỀ TÀI 07: XÂY DỰNG HỆ THỐNG QUẢN LÝ NHÀ HÀNG</w:t>
      </w:r>
      <w:r>
        <w:rPr>
          <w:b/>
        </w:rPr>
        <w:br/>
        <w:t>VÀ ĐẶT BÀN</w:t>
      </w:r>
    </w:p>
    <w:p w14:paraId="58C32A42" w14:textId="77777777" w:rsidR="00C23144" w:rsidRDefault="00000000">
      <w:pPr>
        <w:pStyle w:val="Heading1"/>
      </w:pPr>
      <w:r>
        <w:rPr>
          <w:rFonts w:ascii="Times New Roman" w:eastAsia="Times New Roman" w:hAnsi="Times New Roman"/>
        </w:rPr>
        <w:t>1. MỤC TIÊU</w:t>
      </w:r>
    </w:p>
    <w:p w14:paraId="523900F0" w14:textId="77777777" w:rsidR="00C23144" w:rsidRDefault="00000000">
      <w:pPr>
        <w:ind w:firstLine="567"/>
      </w:pPr>
      <w:r>
        <w:t>Xây dựng ứng dụng Web Hệ thống quản lý nhà hàng và đặt bàn bằng ASP.NET Core 10 MVC.</w:t>
      </w:r>
    </w:p>
    <w:p w14:paraId="6FE5E4A8" w14:textId="77777777" w:rsidR="00C23144" w:rsidRDefault="00000000">
      <w:pPr>
        <w:ind w:firstLine="567"/>
      </w:pPr>
      <w:r>
        <w:t>Hệ thống phục vụ hai nhóm người dùng chính:</w:t>
      </w:r>
    </w:p>
    <w:p w14:paraId="6181E954" w14:textId="77777777" w:rsidR="00C23144" w:rsidRDefault="00000000">
      <w:pPr>
        <w:pStyle w:val="ListBullet"/>
        <w:ind w:left="567" w:firstLine="0"/>
      </w:pPr>
      <w:r>
        <w:t>Admin: quản lý loại bàn, bàn ăn, món ăn, khách hàng, phiếu đặt bàn; xác nhận/hủy đặt bàn; theo dõi tình trạng sử dụng bàn; xem Dashboard và thống kê.</w:t>
      </w:r>
    </w:p>
    <w:p w14:paraId="4FE135B9" w14:textId="77777777" w:rsidR="00C23144" w:rsidRDefault="00000000">
      <w:pPr>
        <w:pStyle w:val="ListBullet"/>
        <w:ind w:left="567" w:firstLine="0"/>
      </w:pPr>
      <w:r>
        <w:t>Khách hàng: đăng nhập, xem thực đơn, xem và tra cứu bàn phù hợp, đặt bàn, xem các phiếu đặt bàn và thông tin cá nhân.</w:t>
      </w:r>
    </w:p>
    <w:p w14:paraId="0DD6DDDD" w14:textId="77777777" w:rsidR="00C23144" w:rsidRDefault="00000000">
      <w:pPr>
        <w:ind w:firstLine="567"/>
      </w:pPr>
      <w:r>
        <w:t>Thông qua bài tập lớn, sinh viên vận dụng tổng hợp các kiến thức:</w:t>
      </w:r>
    </w:p>
    <w:p w14:paraId="070A3118" w14:textId="77777777" w:rsidR="00C23144" w:rsidRDefault="00000000">
      <w:pPr>
        <w:pStyle w:val="ListBullet"/>
        <w:ind w:left="567" w:firstLine="0"/>
      </w:pPr>
      <w:r>
        <w:t>C#.</w:t>
      </w:r>
    </w:p>
    <w:p w14:paraId="2D0A15F9" w14:textId="77777777" w:rsidR="00C23144" w:rsidRDefault="00000000">
      <w:pPr>
        <w:pStyle w:val="ListBullet"/>
        <w:ind w:left="567" w:firstLine="0"/>
      </w:pPr>
      <w:r>
        <w:t>ASP.NET Core 10 MVC.</w:t>
      </w:r>
    </w:p>
    <w:p w14:paraId="76F9CA65" w14:textId="77777777" w:rsidR="00C23144" w:rsidRDefault="00000000">
      <w:pPr>
        <w:pStyle w:val="ListBullet"/>
        <w:ind w:left="567" w:firstLine="0"/>
      </w:pPr>
      <w:r>
        <w:t>Kiến trúc Model - View - Controller.</w:t>
      </w:r>
    </w:p>
    <w:p w14:paraId="67D675D5" w14:textId="77777777" w:rsidR="00C23144" w:rsidRDefault="00000000">
      <w:pPr>
        <w:pStyle w:val="ListBullet"/>
        <w:ind w:left="567" w:firstLine="0"/>
      </w:pPr>
      <w:r>
        <w:t>Model Binding.</w:t>
      </w:r>
    </w:p>
    <w:p w14:paraId="29735102" w14:textId="77777777" w:rsidR="00C23144" w:rsidRDefault="00000000">
      <w:pPr>
        <w:pStyle w:val="ListBullet"/>
        <w:ind w:left="567" w:firstLine="0"/>
      </w:pPr>
      <w:r>
        <w:t>Data Annotation và Validation.</w:t>
      </w:r>
    </w:p>
    <w:p w14:paraId="47F79164" w14:textId="77777777" w:rsidR="00C23144" w:rsidRDefault="00000000">
      <w:pPr>
        <w:pStyle w:val="ListBullet"/>
        <w:ind w:left="567" w:firstLine="0"/>
      </w:pPr>
      <w:r>
        <w:t>Razor View.</w:t>
      </w:r>
    </w:p>
    <w:p w14:paraId="7F919718" w14:textId="77777777" w:rsidR="00C23144" w:rsidRDefault="00000000">
      <w:pPr>
        <w:pStyle w:val="ListBullet"/>
        <w:ind w:left="567" w:firstLine="0"/>
      </w:pPr>
      <w:r>
        <w:t>Tag Helper/HTML Helper.</w:t>
      </w:r>
    </w:p>
    <w:p w14:paraId="0F5E77E5" w14:textId="77777777" w:rsidR="00C23144" w:rsidRDefault="00000000">
      <w:pPr>
        <w:pStyle w:val="ListBullet"/>
        <w:ind w:left="567" w:firstLine="0"/>
      </w:pPr>
      <w:r>
        <w:t>Entity Framework Core 10.</w:t>
      </w:r>
    </w:p>
    <w:p w14:paraId="362A4F8E" w14:textId="77777777" w:rsidR="00C23144" w:rsidRDefault="00000000">
      <w:pPr>
        <w:pStyle w:val="ListBullet"/>
        <w:ind w:left="567" w:firstLine="0"/>
      </w:pPr>
      <w:r>
        <w:t>Code First và Migration.</w:t>
      </w:r>
    </w:p>
    <w:p w14:paraId="103AB961" w14:textId="77777777" w:rsidR="00C23144" w:rsidRDefault="00000000">
      <w:pPr>
        <w:pStyle w:val="ListBullet"/>
        <w:ind w:left="567" w:firstLine="0"/>
      </w:pPr>
      <w:r>
        <w:t>CRUD.</w:t>
      </w:r>
    </w:p>
    <w:p w14:paraId="37E679F5" w14:textId="77777777" w:rsidR="00C23144" w:rsidRDefault="00000000">
      <w:pPr>
        <w:pStyle w:val="ListBullet"/>
        <w:ind w:left="567" w:firstLine="0"/>
      </w:pPr>
      <w:r>
        <w:t>LINQ.</w:t>
      </w:r>
    </w:p>
    <w:p w14:paraId="1FE17CEE" w14:textId="77777777" w:rsidR="00C23144" w:rsidRDefault="00000000">
      <w:pPr>
        <w:pStyle w:val="ListBullet"/>
        <w:ind w:left="567" w:firstLine="0"/>
      </w:pPr>
      <w:r>
        <w:t>Tìm kiếm.</w:t>
      </w:r>
    </w:p>
    <w:p w14:paraId="28827088" w14:textId="77777777" w:rsidR="00C23144" w:rsidRDefault="00000000">
      <w:pPr>
        <w:pStyle w:val="ListBullet"/>
        <w:ind w:left="567" w:firstLine="0"/>
      </w:pPr>
      <w:r>
        <w:t>Lọc dữ liệu.</w:t>
      </w:r>
    </w:p>
    <w:p w14:paraId="2F23E27B" w14:textId="77777777" w:rsidR="00C23144" w:rsidRDefault="00000000">
      <w:pPr>
        <w:pStyle w:val="ListBullet"/>
        <w:ind w:left="567" w:firstLine="0"/>
      </w:pPr>
      <w:r>
        <w:t>Sắp xếp.</w:t>
      </w:r>
    </w:p>
    <w:p w14:paraId="0EB450B1" w14:textId="77777777" w:rsidR="00C23144" w:rsidRDefault="00000000">
      <w:pPr>
        <w:pStyle w:val="ListBullet"/>
        <w:ind w:left="567" w:firstLine="0"/>
      </w:pPr>
      <w:r>
        <w:t>Phân trang.</w:t>
      </w:r>
    </w:p>
    <w:p w14:paraId="36885F22" w14:textId="77777777" w:rsidR="00C23144" w:rsidRDefault="00000000">
      <w:pPr>
        <w:pStyle w:val="ListBullet"/>
        <w:ind w:left="567" w:firstLine="0"/>
      </w:pPr>
      <w:r>
        <w:t>Session.</w:t>
      </w:r>
    </w:p>
    <w:p w14:paraId="28B6641C" w14:textId="77777777" w:rsidR="00C23144" w:rsidRDefault="00000000">
      <w:pPr>
        <w:pStyle w:val="ListBullet"/>
        <w:ind w:left="567" w:firstLine="0"/>
      </w:pPr>
      <w:r>
        <w:t>Đăng nhập và phân quyền.</w:t>
      </w:r>
    </w:p>
    <w:p w14:paraId="782B47F5" w14:textId="77777777" w:rsidR="00C23144" w:rsidRDefault="00000000">
      <w:pPr>
        <w:pStyle w:val="ListBullet"/>
        <w:ind w:left="567" w:firstLine="0"/>
      </w:pPr>
      <w:r>
        <w:t>Xử lý nghiệp vụ đặt bàn và kiểm tra trùng lịch.</w:t>
      </w:r>
    </w:p>
    <w:p w14:paraId="2F746E47" w14:textId="77777777" w:rsidR="00C23144" w:rsidRDefault="00000000">
      <w:pPr>
        <w:pStyle w:val="ListBullet"/>
        <w:ind w:left="567" w:firstLine="0"/>
      </w:pPr>
      <w:r>
        <w:t>Dashboard và thống kê.</w:t>
      </w:r>
    </w:p>
    <w:p w14:paraId="20B75F67" w14:textId="77777777" w:rsidR="00C23144" w:rsidRDefault="00000000">
      <w:pPr>
        <w:pStyle w:val="ListBullet"/>
        <w:ind w:left="567" w:firstLine="0"/>
      </w:pPr>
      <w:r>
        <w:t>Git/GitHub.</w:t>
      </w:r>
    </w:p>
    <w:p w14:paraId="35D3C271" w14:textId="77777777" w:rsidR="00C23144" w:rsidRDefault="00000000">
      <w:pPr>
        <w:pStyle w:val="Heading1"/>
      </w:pPr>
      <w:r>
        <w:rPr>
          <w:rFonts w:ascii="Times New Roman" w:eastAsia="Times New Roman" w:hAnsi="Times New Roman"/>
        </w:rPr>
        <w:lastRenderedPageBreak/>
        <w:t>2. CÔNG NGHỆ SỬ DỤNG</w:t>
      </w:r>
    </w:p>
    <w:p w14:paraId="17D74298" w14:textId="77777777" w:rsidR="00C23144" w:rsidRDefault="00000000">
      <w:pPr>
        <w:pStyle w:val="Heading2"/>
      </w:pPr>
      <w:r>
        <w:rPr>
          <w:rFonts w:ascii="Times New Roman" w:eastAsia="Times New Roman" w:hAnsi="Times New Roman"/>
        </w:rPr>
        <w:t>2.1. Công nghệ bắt buộc</w:t>
      </w:r>
    </w:p>
    <w:p w14:paraId="38227705" w14:textId="77777777" w:rsidR="00C23144" w:rsidRDefault="00000000">
      <w:pPr>
        <w:pStyle w:val="ListBullet"/>
        <w:ind w:left="567" w:firstLine="0"/>
      </w:pPr>
      <w:r>
        <w:t>.NET 10 SDK.</w:t>
      </w:r>
    </w:p>
    <w:p w14:paraId="1D3CBE54" w14:textId="77777777" w:rsidR="00C23144" w:rsidRDefault="00000000">
      <w:pPr>
        <w:pStyle w:val="ListBullet"/>
        <w:ind w:left="567" w:firstLine="0"/>
      </w:pPr>
      <w:r>
        <w:t>ASP.NET Core 10 MVC.</w:t>
      </w:r>
    </w:p>
    <w:p w14:paraId="3E5E693E" w14:textId="77777777" w:rsidR="00C23144" w:rsidRDefault="00000000">
      <w:pPr>
        <w:pStyle w:val="ListBullet"/>
        <w:ind w:left="567" w:firstLine="0"/>
      </w:pPr>
      <w:r>
        <w:t>C#.</w:t>
      </w:r>
    </w:p>
    <w:p w14:paraId="46F8495D" w14:textId="77777777" w:rsidR="00C23144" w:rsidRDefault="00000000">
      <w:pPr>
        <w:pStyle w:val="ListBullet"/>
        <w:ind w:left="567" w:firstLine="0"/>
      </w:pPr>
      <w:r>
        <w:t>Entity Framework Core 10.</w:t>
      </w:r>
    </w:p>
    <w:p w14:paraId="3E234675" w14:textId="77777777" w:rsidR="00C23144" w:rsidRDefault="00000000">
      <w:pPr>
        <w:pStyle w:val="ListBullet"/>
        <w:ind w:left="567" w:firstLine="0"/>
      </w:pPr>
      <w:r>
        <w:t>SQL Server.</w:t>
      </w:r>
    </w:p>
    <w:p w14:paraId="6A52CFE4" w14:textId="77777777" w:rsidR="00C23144" w:rsidRDefault="00000000">
      <w:pPr>
        <w:pStyle w:val="ListBullet"/>
        <w:ind w:left="567" w:firstLine="0"/>
      </w:pPr>
      <w:r>
        <w:t>LINQ.</w:t>
      </w:r>
    </w:p>
    <w:p w14:paraId="05FE526C" w14:textId="77777777" w:rsidR="00C23144" w:rsidRDefault="00000000">
      <w:pPr>
        <w:pStyle w:val="ListBullet"/>
        <w:ind w:left="567" w:firstLine="0"/>
      </w:pPr>
      <w:r>
        <w:t>Razor View.</w:t>
      </w:r>
    </w:p>
    <w:p w14:paraId="08AC9EA1" w14:textId="77777777" w:rsidR="00C23144" w:rsidRDefault="00000000">
      <w:pPr>
        <w:pStyle w:val="ListBullet"/>
        <w:ind w:left="567" w:firstLine="0"/>
      </w:pPr>
      <w:r>
        <w:t>HTML/CSS.</w:t>
      </w:r>
    </w:p>
    <w:p w14:paraId="614E2C1A" w14:textId="77777777" w:rsidR="00C23144" w:rsidRDefault="00000000">
      <w:pPr>
        <w:pStyle w:val="ListBullet"/>
        <w:ind w:left="567" w:firstLine="0"/>
      </w:pPr>
      <w:r>
        <w:t>JavaScript ở mức cần thiết.</w:t>
      </w:r>
    </w:p>
    <w:p w14:paraId="0EFEC255" w14:textId="77777777" w:rsidR="00C23144" w:rsidRDefault="00000000">
      <w:pPr>
        <w:pStyle w:val="ListBullet"/>
        <w:ind w:left="567" w:firstLine="0"/>
      </w:pPr>
      <w:r>
        <w:t>Visual Studio hoặc Visual Studio Code.</w:t>
      </w:r>
    </w:p>
    <w:p w14:paraId="5E71E509" w14:textId="77777777" w:rsidR="00C23144" w:rsidRDefault="00000000">
      <w:pPr>
        <w:pStyle w:val="ListBullet"/>
        <w:ind w:left="567" w:firstLine="0"/>
      </w:pPr>
      <w:r>
        <w:t>Git/GitHub.</w:t>
      </w:r>
    </w:p>
    <w:p w14:paraId="526C5FE9" w14:textId="77777777" w:rsidR="00C23144" w:rsidRDefault="00000000">
      <w:pPr>
        <w:pStyle w:val="Heading2"/>
      </w:pPr>
      <w:r>
        <w:rPr>
          <w:rFonts w:ascii="Times New Roman" w:eastAsia="Times New Roman" w:hAnsi="Times New Roman"/>
        </w:rPr>
        <w:t>2.2. Quy định về phiên bản</w:t>
      </w:r>
    </w:p>
    <w:p w14:paraId="22A85F17" w14:textId="77777777" w:rsidR="00C23144" w:rsidRDefault="00000000">
      <w:pPr>
        <w:ind w:firstLine="567"/>
      </w:pPr>
      <w:r>
        <w:t>Project phải được tạo và phát triển trên .NET 10. Các package Entity Framework Core phải sử dụng Entity Framework Core 10 và tương thích với .NET 10.</w:t>
      </w:r>
    </w:p>
    <w:p w14:paraId="3054A8FB" w14:textId="77777777" w:rsidR="00C23144" w:rsidRDefault="00000000">
      <w:pPr>
        <w:ind w:firstLine="567"/>
      </w:pPr>
      <w:r>
        <w:t>Không chấp nhận:</w:t>
      </w:r>
    </w:p>
    <w:p w14:paraId="3AE384CB" w14:textId="77777777" w:rsidR="00C23144" w:rsidRDefault="00000000">
      <w:pPr>
        <w:pStyle w:val="ListBullet"/>
        <w:ind w:left="567" w:firstLine="0"/>
      </w:pPr>
      <w:r>
        <w:t>ASP.NET MVC trên .NET Framework.</w:t>
      </w:r>
    </w:p>
    <w:p w14:paraId="456A30E5" w14:textId="77777777" w:rsidR="00C23144" w:rsidRDefault="00000000">
      <w:pPr>
        <w:pStyle w:val="ListBullet"/>
        <w:ind w:left="567" w:firstLine="0"/>
      </w:pPr>
      <w:r>
        <w:t>ASP.NET Core phiên bản thấp hơn yêu cầu.</w:t>
      </w:r>
    </w:p>
    <w:p w14:paraId="15E2902B" w14:textId="77777777" w:rsidR="00C23144" w:rsidRDefault="00000000">
      <w:pPr>
        <w:pStyle w:val="ListBullet"/>
        <w:ind w:left="567" w:firstLine="0"/>
      </w:pPr>
      <w:r>
        <w:t>Project cũ chỉ thay đổi tên Entity, giao diện hoặc dữ liệu để chuyển sang đề tài này.</w:t>
      </w:r>
    </w:p>
    <w:p w14:paraId="2FC18655" w14:textId="77777777" w:rsidR="00C23144" w:rsidRDefault="00000000">
      <w:pPr>
        <w:pStyle w:val="ListBullet"/>
        <w:ind w:left="567" w:firstLine="0"/>
      </w:pPr>
      <w:r>
        <w:t>Project không thể hiện đúng các nội dung kỹ thuật và nghiệp vụ được yêu cầu trong đề.</w:t>
      </w:r>
    </w:p>
    <w:p w14:paraId="2E4B3403" w14:textId="77777777" w:rsidR="00C23144" w:rsidRDefault="00000000">
      <w:pPr>
        <w:ind w:firstLine="567"/>
      </w:pPr>
      <w:r>
        <w:t>Sinh viên phải hiểu, giải thích và có khả năng chỉnh sửa mã nguồn của Project khi bảo vệ.</w:t>
      </w:r>
    </w:p>
    <w:p w14:paraId="1617155C" w14:textId="77777777" w:rsidR="00C23144" w:rsidRDefault="00000000">
      <w:pPr>
        <w:pStyle w:val="Heading1"/>
      </w:pPr>
      <w:r>
        <w:rPr>
          <w:rFonts w:ascii="Times New Roman" w:eastAsia="Times New Roman" w:hAnsi="Times New Roman"/>
        </w:rPr>
        <w:t>3. QUY MÔ VÀ TỔ CHỨC NHÓM</w:t>
      </w:r>
    </w:p>
    <w:p w14:paraId="0E9B1BBA" w14:textId="77777777" w:rsidR="00C23144" w:rsidRDefault="00000000">
      <w:pPr>
        <w:ind w:firstLine="567"/>
      </w:pPr>
      <w:r>
        <w:rPr>
          <w:b/>
        </w:rPr>
        <w:t>Mỗi nhóm gồm 04 sinh viên.</w:t>
      </w:r>
    </w:p>
    <w:p w14:paraId="6F8375F9" w14:textId="77777777" w:rsidR="00C23144" w:rsidRDefault="00000000">
      <w:pPr>
        <w:ind w:firstLine="567"/>
      </w:pPr>
      <w:r>
        <w:t>Mỗi nhóm sử dụng:</w:t>
      </w:r>
    </w:p>
    <w:p w14:paraId="2151D5A2" w14:textId="77777777" w:rsidR="00C23144" w:rsidRDefault="00000000">
      <w:pPr>
        <w:pStyle w:val="ListBullet"/>
        <w:ind w:left="567" w:firstLine="0"/>
      </w:pPr>
      <w:r>
        <w:t>01 Project ASP.NET Core 10 MVC.</w:t>
      </w:r>
    </w:p>
    <w:p w14:paraId="5B7D6B36" w14:textId="77777777" w:rsidR="00C23144" w:rsidRDefault="00000000">
      <w:pPr>
        <w:pStyle w:val="ListBullet"/>
        <w:ind w:left="567" w:firstLine="0"/>
      </w:pPr>
      <w:r>
        <w:t>01 cơ sở dữ liệu SQL Server.</w:t>
      </w:r>
    </w:p>
    <w:p w14:paraId="7586DBC4" w14:textId="77777777" w:rsidR="00C23144" w:rsidRDefault="00000000">
      <w:pPr>
        <w:pStyle w:val="ListBullet"/>
        <w:ind w:left="567" w:firstLine="0"/>
      </w:pPr>
      <w:r>
        <w:t>01 Repository GitHub chung.</w:t>
      </w:r>
    </w:p>
    <w:p w14:paraId="51A9F6A6" w14:textId="77777777" w:rsidR="00C23144" w:rsidRDefault="00000000">
      <w:pPr>
        <w:ind w:firstLine="567"/>
      </w:pPr>
      <w:r>
        <w:t>Mỗi sinh viên chịu trách nhiệm chính về 01 Module, đồng thời phải hiểu cấu trúc chung, cơ sở dữ liệu và nguyên lý hoạt động của toàn bộ Project.</w:t>
      </w:r>
    </w:p>
    <w:p w14:paraId="00680F4E" w14:textId="77777777" w:rsidR="00C23144" w:rsidRDefault="00000000">
      <w:pPr>
        <w:pStyle w:val="Heading2"/>
      </w:pPr>
      <w:r>
        <w:rPr>
          <w:rFonts w:ascii="Times New Roman" w:eastAsia="Times New Roman" w:hAnsi="Times New Roman"/>
        </w:rPr>
        <w:lastRenderedPageBreak/>
        <w:t>3.1. Quy định đặt tên Project</w:t>
      </w:r>
    </w:p>
    <w:p w14:paraId="331FE460" w14:textId="77777777" w:rsidR="00C23144" w:rsidRDefault="00000000">
      <w:pPr>
        <w:ind w:firstLine="567"/>
      </w:pPr>
      <w:r>
        <w:t>Tên Project được đặt theo cấu trúc:</w:t>
      </w:r>
    </w:p>
    <w:p w14:paraId="698903D3" w14:textId="77777777" w:rsidR="00C23144" w:rsidRDefault="00000000">
      <w:r>
        <w:rPr>
          <w:b/>
        </w:rPr>
        <w:t>[TênĐềTài]_UNETI[STTNhóm]_[MãLớp]</w:t>
      </w:r>
    </w:p>
    <w:p w14:paraId="4864B2C8" w14:textId="77777777" w:rsidR="00C23144" w:rsidRDefault="00000000">
      <w:pPr>
        <w:ind w:firstLine="567"/>
      </w:pPr>
      <w:r>
        <w:t>Ví dụ đối với Nhóm 07, lớp TI17A1HN:</w:t>
      </w:r>
    </w:p>
    <w:p w14:paraId="5A2B8988" w14:textId="77777777" w:rsidR="00C23144" w:rsidRDefault="00000000">
      <w:r>
        <w:rPr>
          <w:b/>
        </w:rPr>
        <w:t>QuanLyNhaHang_UNETI07_TI17A1HN</w:t>
      </w:r>
    </w:p>
    <w:p w14:paraId="53480F4E" w14:textId="77777777" w:rsidR="00C23144" w:rsidRDefault="00000000">
      <w:pPr>
        <w:ind w:firstLine="567"/>
      </w:pPr>
      <w:r>
        <w:t>Trong đó:</w:t>
      </w:r>
    </w:p>
    <w:p w14:paraId="0E800891" w14:textId="77777777" w:rsidR="00C23144" w:rsidRDefault="00000000">
      <w:pPr>
        <w:pStyle w:val="ListBullet"/>
        <w:ind w:left="567" w:firstLine="0"/>
      </w:pPr>
      <w:r>
        <w:t>QuanLyNhaHang: tên viết gọn của đề tài.</w:t>
      </w:r>
    </w:p>
    <w:p w14:paraId="60D5655C" w14:textId="77777777" w:rsidR="00C23144" w:rsidRDefault="00000000">
      <w:pPr>
        <w:pStyle w:val="ListBullet"/>
        <w:ind w:left="567" w:firstLine="0"/>
      </w:pPr>
      <w:r>
        <w:t>UNETI07: số thứ tự Nhóm 07.</w:t>
      </w:r>
    </w:p>
    <w:p w14:paraId="759E6D95" w14:textId="77777777" w:rsidR="00C23144" w:rsidRDefault="00000000">
      <w:pPr>
        <w:pStyle w:val="ListBullet"/>
        <w:ind w:left="567" w:firstLine="0"/>
      </w:pPr>
      <w:r>
        <w:t>TI17A1HN: mã lớp.</w:t>
      </w:r>
    </w:p>
    <w:p w14:paraId="59DEF44C" w14:textId="77777777" w:rsidR="00C23144" w:rsidRDefault="00000000">
      <w:pPr>
        <w:ind w:firstLine="567"/>
      </w:pPr>
      <w:r>
        <w:rPr>
          <w:b/>
        </w:rPr>
        <w:t>Số trong UNETI07 là số thứ tự nhóm, không phải số lượng sinh viên.</w:t>
      </w:r>
    </w:p>
    <w:p w14:paraId="594EFB86" w14:textId="77777777" w:rsidR="00C23144" w:rsidRDefault="00000000">
      <w:pPr>
        <w:ind w:firstLine="567"/>
      </w:pPr>
      <w:r>
        <w:t>Tên Project, Solution và Namespace phải thống nhất trong toàn nhóm.</w:t>
      </w:r>
    </w:p>
    <w:p w14:paraId="46141D72" w14:textId="77777777" w:rsidR="00C23144" w:rsidRDefault="00000000">
      <w:pPr>
        <w:pStyle w:val="Heading1"/>
      </w:pPr>
      <w:r>
        <w:rPr>
          <w:rFonts w:ascii="Times New Roman" w:eastAsia="Times New Roman" w:hAnsi="Times New Roman"/>
        </w:rPr>
        <w:t>4. PHÂN CHIA CHỨC NĂNG</w:t>
      </w:r>
    </w:p>
    <w:p w14:paraId="0CBA691F" w14:textId="77777777" w:rsidR="00C23144" w:rsidRDefault="00000000">
      <w:pPr>
        <w:pStyle w:val="Heading2"/>
      </w:pPr>
      <w:r>
        <w:rPr>
          <w:rFonts w:ascii="Times New Roman" w:eastAsia="Times New Roman" w:hAnsi="Times New Roman"/>
        </w:rPr>
        <w:t>4.1. Sinh viên 1 - Module 1</w:t>
      </w:r>
    </w:p>
    <w:p w14:paraId="665F8168" w14:textId="77777777" w:rsidR="00C23144" w:rsidRDefault="00000000">
      <w:pPr>
        <w:ind w:firstLine="567"/>
      </w:pPr>
      <w:r>
        <w:rPr>
          <w:b/>
        </w:rPr>
        <w:t>Tài khoản - Đăng nhập - Phân quyền - Quản lý loại bàn</w:t>
      </w:r>
    </w:p>
    <w:p w14:paraId="78F466FE" w14:textId="77777777" w:rsidR="00C23144" w:rsidRDefault="00000000">
      <w:pPr>
        <w:pStyle w:val="Heading2"/>
      </w:pPr>
      <w:r>
        <w:rPr>
          <w:rFonts w:ascii="Times New Roman" w:eastAsia="Times New Roman" w:hAnsi="Times New Roman"/>
        </w:rPr>
        <w:t>4.2. Sinh viên 2 - Module 2</w:t>
      </w:r>
    </w:p>
    <w:p w14:paraId="532013E9" w14:textId="77777777" w:rsidR="00C23144" w:rsidRDefault="00000000">
      <w:pPr>
        <w:ind w:firstLine="567"/>
      </w:pPr>
      <w:r>
        <w:rPr>
          <w:b/>
        </w:rPr>
        <w:t>Quản lý bàn ăn - Tìm kiếm - Lọc - Sắp xếp - Phân trang</w:t>
      </w:r>
    </w:p>
    <w:p w14:paraId="10A8B261" w14:textId="77777777" w:rsidR="00C23144" w:rsidRDefault="00000000">
      <w:pPr>
        <w:pStyle w:val="Heading2"/>
      </w:pPr>
      <w:r>
        <w:rPr>
          <w:rFonts w:ascii="Times New Roman" w:eastAsia="Times New Roman" w:hAnsi="Times New Roman"/>
        </w:rPr>
        <w:t>4.3. Sinh viên 3 - Module 3</w:t>
      </w:r>
    </w:p>
    <w:p w14:paraId="32CFF9D2" w14:textId="77777777" w:rsidR="00C23144" w:rsidRDefault="00000000">
      <w:pPr>
        <w:ind w:firstLine="567"/>
      </w:pPr>
      <w:r>
        <w:rPr>
          <w:b/>
        </w:rPr>
        <w:t>Quản lý món ăn - Quản lý khách hàng - Đặt bàn - Xem lịch sử đặt bàn</w:t>
      </w:r>
    </w:p>
    <w:p w14:paraId="6FAFCB2C" w14:textId="77777777" w:rsidR="00C23144" w:rsidRDefault="00000000">
      <w:pPr>
        <w:pStyle w:val="Heading2"/>
      </w:pPr>
      <w:r>
        <w:rPr>
          <w:rFonts w:ascii="Times New Roman" w:eastAsia="Times New Roman" w:hAnsi="Times New Roman"/>
        </w:rPr>
        <w:t>4.4. Sinh viên 4 - Module 4</w:t>
      </w:r>
    </w:p>
    <w:p w14:paraId="461247AD" w14:textId="77777777" w:rsidR="00C23144" w:rsidRDefault="00000000">
      <w:pPr>
        <w:ind w:firstLine="567"/>
      </w:pPr>
      <w:r>
        <w:rPr>
          <w:b/>
        </w:rPr>
        <w:t>Quản lý phiếu đặt bàn - Xác nhận/Hủy - Cập nhật sử dụng bàn - Dashboard - Thống kê</w:t>
      </w:r>
    </w:p>
    <w:p w14:paraId="465498E1" w14:textId="77777777" w:rsidR="00C23144" w:rsidRDefault="00000000">
      <w:pPr>
        <w:ind w:firstLine="567"/>
      </w:pPr>
      <w:r>
        <w:t>Việc phân chia trên xác định trách nhiệm chính của từng thành viên. Các thành viên phải phối hợp để dữ liệu và nghiệp vụ giữa các Module hoạt động thống nhất.</w:t>
      </w:r>
    </w:p>
    <w:p w14:paraId="3679D232" w14:textId="77777777" w:rsidR="00C23144" w:rsidRDefault="00000000">
      <w:pPr>
        <w:pStyle w:val="Heading1"/>
      </w:pPr>
      <w:r>
        <w:rPr>
          <w:rFonts w:ascii="Times New Roman" w:eastAsia="Times New Roman" w:hAnsi="Times New Roman"/>
        </w:rPr>
        <w:t>5. MODULE 1 - TÀI KHOẢN, ĐĂNG NHẬP, PHÂN QUYỀN VÀ QUẢN LÝ LOẠI BÀN</w:t>
      </w:r>
    </w:p>
    <w:p w14:paraId="7A819590" w14:textId="77777777" w:rsidR="00C23144" w:rsidRDefault="00000000">
      <w:pPr>
        <w:pStyle w:val="Heading2"/>
      </w:pPr>
      <w:r>
        <w:rPr>
          <w:rFonts w:ascii="Times New Roman" w:eastAsia="Times New Roman" w:hAnsi="Times New Roman"/>
        </w:rPr>
        <w:t>5.1. Quản lý tài khoản</w:t>
      </w:r>
    </w:p>
    <w:p w14:paraId="5853A781" w14:textId="77777777" w:rsidR="00C23144" w:rsidRDefault="00000000">
      <w:pPr>
        <w:ind w:firstLine="567"/>
      </w:pPr>
      <w:r>
        <w:t>Entity TaiKhoan gồm tối thiểu:</w:t>
      </w:r>
    </w:p>
    <w:p w14:paraId="1C4DD2D0" w14:textId="77777777" w:rsidR="00C23144" w:rsidRDefault="00000000">
      <w:pPr>
        <w:pStyle w:val="ListBullet"/>
        <w:ind w:left="567" w:firstLine="0"/>
      </w:pPr>
      <w:r>
        <w:t>MaTaiKhoan.</w:t>
      </w:r>
    </w:p>
    <w:p w14:paraId="709D2BF5" w14:textId="77777777" w:rsidR="00C23144" w:rsidRDefault="00000000">
      <w:pPr>
        <w:pStyle w:val="ListBullet"/>
        <w:ind w:left="567" w:firstLine="0"/>
      </w:pPr>
      <w:r>
        <w:t>TenDangNhap.</w:t>
      </w:r>
    </w:p>
    <w:p w14:paraId="58AC5143" w14:textId="77777777" w:rsidR="00C23144" w:rsidRDefault="00000000">
      <w:pPr>
        <w:pStyle w:val="ListBullet"/>
        <w:ind w:left="567" w:firstLine="0"/>
      </w:pPr>
      <w:r>
        <w:t>MatKhau.</w:t>
      </w:r>
    </w:p>
    <w:p w14:paraId="65B64989" w14:textId="77777777" w:rsidR="00C23144" w:rsidRDefault="00000000">
      <w:pPr>
        <w:pStyle w:val="ListBullet"/>
        <w:ind w:left="567" w:firstLine="0"/>
      </w:pPr>
      <w:r>
        <w:t>HoTen.</w:t>
      </w:r>
    </w:p>
    <w:p w14:paraId="1D2FF094" w14:textId="77777777" w:rsidR="00C23144" w:rsidRDefault="00000000">
      <w:pPr>
        <w:pStyle w:val="ListBullet"/>
        <w:ind w:left="567" w:firstLine="0"/>
      </w:pPr>
      <w:r>
        <w:lastRenderedPageBreak/>
        <w:t>Email.</w:t>
      </w:r>
    </w:p>
    <w:p w14:paraId="532D0F24" w14:textId="77777777" w:rsidR="00C23144" w:rsidRDefault="00000000">
      <w:pPr>
        <w:pStyle w:val="ListBullet"/>
        <w:ind w:left="567" w:firstLine="0"/>
      </w:pPr>
      <w:r>
        <w:t>VaiTro.</w:t>
      </w:r>
    </w:p>
    <w:p w14:paraId="02AACCD2" w14:textId="77777777" w:rsidR="00C23144" w:rsidRDefault="00000000">
      <w:pPr>
        <w:pStyle w:val="ListBullet"/>
        <w:ind w:left="567" w:firstLine="0"/>
      </w:pPr>
      <w:r>
        <w:t>TrangThai.</w:t>
      </w:r>
    </w:p>
    <w:p w14:paraId="6D80479D" w14:textId="77777777" w:rsidR="00C23144" w:rsidRDefault="00000000">
      <w:pPr>
        <w:ind w:firstLine="567"/>
      </w:pPr>
      <w:r>
        <w:t>Hệ thống có hai vai trò: Admin và Khách hàng.</w:t>
      </w:r>
    </w:p>
    <w:p w14:paraId="6D483C22" w14:textId="77777777" w:rsidR="00C23144" w:rsidRDefault="00000000">
      <w:pPr>
        <w:ind w:firstLine="567"/>
      </w:pPr>
      <w:r>
        <w:t>Yêu cầu:</w:t>
      </w:r>
    </w:p>
    <w:p w14:paraId="0737DD11" w14:textId="77777777" w:rsidR="00C23144" w:rsidRDefault="00000000">
      <w:pPr>
        <w:pStyle w:val="ListBullet"/>
        <w:ind w:left="567" w:firstLine="0"/>
      </w:pPr>
      <w:r>
        <w:t>Tên đăng nhập bắt buộc và không được trùng.</w:t>
      </w:r>
    </w:p>
    <w:p w14:paraId="05287A45" w14:textId="77777777" w:rsidR="00C23144" w:rsidRDefault="00000000">
      <w:pPr>
        <w:pStyle w:val="ListBullet"/>
        <w:ind w:left="567" w:firstLine="0"/>
      </w:pPr>
      <w:r>
        <w:t>Mật khẩu bắt buộc.</w:t>
      </w:r>
    </w:p>
    <w:p w14:paraId="7CE7592B" w14:textId="77777777" w:rsidR="00C23144" w:rsidRDefault="00000000">
      <w:pPr>
        <w:pStyle w:val="ListBullet"/>
        <w:ind w:left="567" w:firstLine="0"/>
      </w:pPr>
      <w:r>
        <w:t>Email đúng định dạng.</w:t>
      </w:r>
    </w:p>
    <w:p w14:paraId="5254B7FD" w14:textId="77777777" w:rsidR="00C23144" w:rsidRDefault="00000000">
      <w:pPr>
        <w:pStyle w:val="ListBullet"/>
        <w:ind w:left="567" w:firstLine="0"/>
      </w:pPr>
      <w:r>
        <w:t>Vai trò phải được xác định.</w:t>
      </w:r>
    </w:p>
    <w:p w14:paraId="17233802" w14:textId="77777777" w:rsidR="00C23144" w:rsidRDefault="00000000">
      <w:pPr>
        <w:pStyle w:val="ListBullet"/>
        <w:ind w:left="567" w:firstLine="0"/>
      </w:pPr>
      <w:r>
        <w:t>Tài khoản bị khóa không được đăng nhập.</w:t>
      </w:r>
    </w:p>
    <w:p w14:paraId="3D286910" w14:textId="77777777" w:rsidR="00C23144" w:rsidRDefault="00000000">
      <w:pPr>
        <w:pStyle w:val="Heading2"/>
      </w:pPr>
      <w:r>
        <w:rPr>
          <w:rFonts w:ascii="Times New Roman" w:eastAsia="Times New Roman" w:hAnsi="Times New Roman"/>
        </w:rPr>
        <w:t>5.2. Đăng nhập</w:t>
      </w:r>
    </w:p>
    <w:p w14:paraId="52535777" w14:textId="77777777" w:rsidR="00C23144" w:rsidRDefault="00000000">
      <w:pPr>
        <w:ind w:firstLine="567"/>
      </w:pPr>
      <w:r>
        <w:t>Người dùng nhập tên đăng nhập và mật khẩu. Hệ thống sử dụng Entity Framework Core và LINQ để kiểm tra tài khoản trong cơ sở dữ liệu.</w:t>
      </w:r>
    </w:p>
    <w:p w14:paraId="624F4319" w14:textId="77777777" w:rsidR="00C23144" w:rsidRDefault="00000000">
      <w:pPr>
        <w:ind w:firstLine="567"/>
      </w:pPr>
      <w:r>
        <w:t>Khi đăng nhập thành công, lưu tối thiểu vào Session:</w:t>
      </w:r>
    </w:p>
    <w:p w14:paraId="15CE123E" w14:textId="77777777" w:rsidR="00C23144" w:rsidRDefault="00000000">
      <w:pPr>
        <w:pStyle w:val="ListBullet"/>
        <w:ind w:left="567" w:firstLine="0"/>
      </w:pPr>
      <w:r>
        <w:t>Mã tài khoản.</w:t>
      </w:r>
    </w:p>
    <w:p w14:paraId="1D9E872D" w14:textId="77777777" w:rsidR="00C23144" w:rsidRDefault="00000000">
      <w:pPr>
        <w:pStyle w:val="ListBullet"/>
        <w:ind w:left="567" w:firstLine="0"/>
      </w:pPr>
      <w:r>
        <w:t>Họ tên.</w:t>
      </w:r>
    </w:p>
    <w:p w14:paraId="65B49B18" w14:textId="77777777" w:rsidR="00C23144" w:rsidRDefault="00000000">
      <w:pPr>
        <w:pStyle w:val="ListBullet"/>
        <w:ind w:left="567" w:firstLine="0"/>
      </w:pPr>
      <w:r>
        <w:t>Vai trò.</w:t>
      </w:r>
    </w:p>
    <w:p w14:paraId="5CAEC813" w14:textId="77777777" w:rsidR="00C23144" w:rsidRDefault="00000000">
      <w:pPr>
        <w:ind w:firstLine="567"/>
      </w:pPr>
      <w:r>
        <w:t>Nếu tài khoản không tồn tại, sai mật khẩu hoặc bị khóa phải hiển thị thông báo phù hợp.</w:t>
      </w:r>
    </w:p>
    <w:p w14:paraId="383E715F" w14:textId="77777777" w:rsidR="00C23144" w:rsidRDefault="00000000">
      <w:pPr>
        <w:pStyle w:val="Heading2"/>
      </w:pPr>
      <w:r>
        <w:rPr>
          <w:rFonts w:ascii="Times New Roman" w:eastAsia="Times New Roman" w:hAnsi="Times New Roman"/>
        </w:rPr>
        <w:t>5.3. Đăng xuất</w:t>
      </w:r>
    </w:p>
    <w:p w14:paraId="4E9015A3" w14:textId="77777777" w:rsidR="00C23144" w:rsidRDefault="00000000">
      <w:pPr>
        <w:pStyle w:val="ListBullet"/>
        <w:ind w:left="567" w:firstLine="0"/>
      </w:pPr>
      <w:r>
        <w:t>Xóa thông tin đăng nhập khỏi Session.</w:t>
      </w:r>
    </w:p>
    <w:p w14:paraId="089AFD0A" w14:textId="77777777" w:rsidR="00C23144" w:rsidRDefault="00000000">
      <w:pPr>
        <w:pStyle w:val="ListBullet"/>
        <w:ind w:left="567" w:firstLine="0"/>
      </w:pPr>
      <w:r>
        <w:t>Chuyển về trang chủ hoặc trang đăng nhập.</w:t>
      </w:r>
    </w:p>
    <w:p w14:paraId="3CEA0E8C" w14:textId="77777777" w:rsidR="00C23144" w:rsidRDefault="00000000">
      <w:pPr>
        <w:pStyle w:val="ListBullet"/>
        <w:ind w:left="567" w:firstLine="0"/>
      </w:pPr>
      <w:r>
        <w:t>Không cho phép tiếp tục truy cập chức năng yêu cầu đăng nhập bằng Session cũ.</w:t>
      </w:r>
    </w:p>
    <w:p w14:paraId="7A3CE740" w14:textId="77777777" w:rsidR="00C23144" w:rsidRPr="00992EF4" w:rsidRDefault="00000000">
      <w:pPr>
        <w:pStyle w:val="Heading2"/>
        <w:rPr>
          <w:lang w:val="fr-FR"/>
        </w:rPr>
      </w:pPr>
      <w:r w:rsidRPr="00992EF4">
        <w:rPr>
          <w:rFonts w:ascii="Times New Roman" w:eastAsia="Times New Roman" w:hAnsi="Times New Roman"/>
          <w:lang w:val="fr-FR"/>
        </w:rPr>
        <w:t>5.4. Phân quyền</w:t>
      </w:r>
    </w:p>
    <w:p w14:paraId="0D806CA7" w14:textId="77777777" w:rsidR="00C23144" w:rsidRPr="00992EF4" w:rsidRDefault="00000000">
      <w:pPr>
        <w:ind w:firstLine="567"/>
        <w:rPr>
          <w:lang w:val="fr-FR"/>
        </w:rPr>
      </w:pPr>
      <w:r w:rsidRPr="00992EF4">
        <w:rPr>
          <w:lang w:val="fr-FR"/>
        </w:rPr>
        <w:t>Admin được phép:</w:t>
      </w:r>
    </w:p>
    <w:p w14:paraId="12D4F373" w14:textId="77777777" w:rsidR="00C23144" w:rsidRDefault="00000000">
      <w:pPr>
        <w:pStyle w:val="ListBullet"/>
        <w:ind w:left="567" w:firstLine="0"/>
      </w:pPr>
      <w:r>
        <w:t>Quản lý loại bàn.</w:t>
      </w:r>
    </w:p>
    <w:p w14:paraId="0E8C3FC6" w14:textId="77777777" w:rsidR="00C23144" w:rsidRDefault="00000000">
      <w:pPr>
        <w:pStyle w:val="ListBullet"/>
        <w:ind w:left="567" w:firstLine="0"/>
      </w:pPr>
      <w:r>
        <w:t>Quản lý bàn ăn.</w:t>
      </w:r>
    </w:p>
    <w:p w14:paraId="35773CDD" w14:textId="77777777" w:rsidR="00C23144" w:rsidRDefault="00000000">
      <w:pPr>
        <w:pStyle w:val="ListBullet"/>
        <w:ind w:left="567" w:firstLine="0"/>
      </w:pPr>
      <w:r>
        <w:t>Quản lý món ăn.</w:t>
      </w:r>
    </w:p>
    <w:p w14:paraId="3A66AB06" w14:textId="77777777" w:rsidR="00C23144" w:rsidRDefault="00000000">
      <w:pPr>
        <w:pStyle w:val="ListBullet"/>
        <w:ind w:left="567" w:firstLine="0"/>
      </w:pPr>
      <w:r>
        <w:t>Quản lý khách hàng.</w:t>
      </w:r>
    </w:p>
    <w:p w14:paraId="0FBBDCA0" w14:textId="77777777" w:rsidR="00C23144" w:rsidRDefault="00000000">
      <w:pPr>
        <w:pStyle w:val="ListBullet"/>
        <w:ind w:left="567" w:firstLine="0"/>
      </w:pPr>
      <w:r>
        <w:t>Quản lý phiếu đặt bàn.</w:t>
      </w:r>
    </w:p>
    <w:p w14:paraId="350B98A1" w14:textId="77777777" w:rsidR="00C23144" w:rsidRDefault="00000000">
      <w:pPr>
        <w:pStyle w:val="ListBullet"/>
        <w:ind w:left="567" w:firstLine="0"/>
      </w:pPr>
      <w:r>
        <w:t>Xác nhận/hủy đặt bàn.</w:t>
      </w:r>
    </w:p>
    <w:p w14:paraId="18EB1C4D" w14:textId="77777777" w:rsidR="00C23144" w:rsidRDefault="00000000">
      <w:pPr>
        <w:pStyle w:val="ListBullet"/>
        <w:ind w:left="567" w:firstLine="0"/>
      </w:pPr>
      <w:r>
        <w:t>Cập nhật trạng thái sử dụng bàn.</w:t>
      </w:r>
    </w:p>
    <w:p w14:paraId="0EA97836" w14:textId="77777777" w:rsidR="00C23144" w:rsidRDefault="00000000">
      <w:pPr>
        <w:pStyle w:val="ListBullet"/>
        <w:ind w:left="567" w:firstLine="0"/>
      </w:pPr>
      <w:r>
        <w:t>Xem Dashboard và thống kê.</w:t>
      </w:r>
    </w:p>
    <w:p w14:paraId="167578FA" w14:textId="77777777" w:rsidR="00C23144" w:rsidRDefault="00000000">
      <w:pPr>
        <w:ind w:firstLine="567"/>
      </w:pPr>
      <w:r>
        <w:t>Khách hàng được phép:</w:t>
      </w:r>
    </w:p>
    <w:p w14:paraId="33AEBBA1" w14:textId="77777777" w:rsidR="00C23144" w:rsidRDefault="00000000">
      <w:pPr>
        <w:pStyle w:val="ListBullet"/>
        <w:ind w:left="567" w:firstLine="0"/>
      </w:pPr>
      <w:r>
        <w:lastRenderedPageBreak/>
        <w:t>Xem thực đơn.</w:t>
      </w:r>
    </w:p>
    <w:p w14:paraId="5160DACA" w14:textId="77777777" w:rsidR="00C23144" w:rsidRPr="00992EF4" w:rsidRDefault="00000000">
      <w:pPr>
        <w:pStyle w:val="ListBullet"/>
        <w:ind w:left="567" w:firstLine="0"/>
        <w:rPr>
          <w:lang w:val="fr-FR"/>
        </w:rPr>
      </w:pPr>
      <w:r w:rsidRPr="00992EF4">
        <w:rPr>
          <w:lang w:val="fr-FR"/>
        </w:rPr>
        <w:t>Xem và tra cứu bàn.</w:t>
      </w:r>
    </w:p>
    <w:p w14:paraId="0BB66648" w14:textId="77777777" w:rsidR="00C23144" w:rsidRPr="00992EF4" w:rsidRDefault="00000000">
      <w:pPr>
        <w:pStyle w:val="ListBullet"/>
        <w:ind w:left="567" w:firstLine="0"/>
        <w:rPr>
          <w:lang w:val="fr-FR"/>
        </w:rPr>
      </w:pPr>
      <w:r w:rsidRPr="00992EF4">
        <w:rPr>
          <w:lang w:val="fr-FR"/>
        </w:rPr>
        <w:t>Tìm kiếm, lọc, sắp xếp và phân trang danh sách bàn.</w:t>
      </w:r>
    </w:p>
    <w:p w14:paraId="6F7E8509" w14:textId="77777777" w:rsidR="00C23144" w:rsidRDefault="00000000">
      <w:pPr>
        <w:pStyle w:val="ListBullet"/>
        <w:ind w:left="567" w:firstLine="0"/>
      </w:pPr>
      <w:r>
        <w:t>Đặt bàn.</w:t>
      </w:r>
    </w:p>
    <w:p w14:paraId="63C2A2E7" w14:textId="77777777" w:rsidR="00C23144" w:rsidRDefault="00000000">
      <w:pPr>
        <w:pStyle w:val="ListBullet"/>
        <w:ind w:left="567" w:firstLine="0"/>
      </w:pPr>
      <w:r>
        <w:t>Xem các phiếu đặt bàn của mình.</w:t>
      </w:r>
    </w:p>
    <w:p w14:paraId="3CF062D7" w14:textId="77777777" w:rsidR="00C23144" w:rsidRDefault="00000000">
      <w:pPr>
        <w:pStyle w:val="ListBullet"/>
        <w:ind w:left="567" w:firstLine="0"/>
      </w:pPr>
      <w:r>
        <w:t>Xem/cập nhật thông tin cá nhân.</w:t>
      </w:r>
    </w:p>
    <w:p w14:paraId="6D0CB3A9" w14:textId="77777777" w:rsidR="00C23144" w:rsidRDefault="00000000">
      <w:pPr>
        <w:ind w:firstLine="567"/>
      </w:pPr>
      <w:r>
        <w:rPr>
          <w:b/>
        </w:rPr>
        <w:t>Các chức năng dành cho Admin phải kiểm tra quyền tại Controller trước khi xử lý, không chỉ ẩn nút hoặc menu trên View.</w:t>
      </w:r>
    </w:p>
    <w:p w14:paraId="1B554745" w14:textId="77777777" w:rsidR="00C23144" w:rsidRDefault="00000000">
      <w:pPr>
        <w:pStyle w:val="Heading2"/>
      </w:pPr>
      <w:r>
        <w:rPr>
          <w:rFonts w:ascii="Times New Roman" w:eastAsia="Times New Roman" w:hAnsi="Times New Roman"/>
        </w:rPr>
        <w:t>5.5. Quản lý loại bàn</w:t>
      </w:r>
    </w:p>
    <w:p w14:paraId="319BD2B2" w14:textId="77777777" w:rsidR="00C23144" w:rsidRDefault="00000000">
      <w:pPr>
        <w:ind w:firstLine="567"/>
      </w:pPr>
      <w:r>
        <w:t>Entity LoaiBan gồm:</w:t>
      </w:r>
    </w:p>
    <w:p w14:paraId="41EECC15" w14:textId="77777777" w:rsidR="00C23144" w:rsidRDefault="00000000">
      <w:pPr>
        <w:pStyle w:val="ListBullet"/>
        <w:ind w:left="567" w:firstLine="0"/>
      </w:pPr>
      <w:r>
        <w:t>MaLoaiBan.</w:t>
      </w:r>
    </w:p>
    <w:p w14:paraId="01181E2B" w14:textId="77777777" w:rsidR="00C23144" w:rsidRDefault="00000000">
      <w:pPr>
        <w:pStyle w:val="ListBullet"/>
        <w:ind w:left="567" w:firstLine="0"/>
      </w:pPr>
      <w:r>
        <w:t>TenLoaiBan.</w:t>
      </w:r>
    </w:p>
    <w:p w14:paraId="154A179D" w14:textId="77777777" w:rsidR="00C23144" w:rsidRDefault="00000000">
      <w:pPr>
        <w:pStyle w:val="ListBullet"/>
        <w:ind w:left="567" w:firstLine="0"/>
      </w:pPr>
      <w:r>
        <w:t>MoTa.</w:t>
      </w:r>
    </w:p>
    <w:p w14:paraId="56789A28" w14:textId="77777777" w:rsidR="00C23144" w:rsidRDefault="00000000">
      <w:pPr>
        <w:pStyle w:val="ListBullet"/>
        <w:ind w:left="567" w:firstLine="0"/>
      </w:pPr>
      <w:r>
        <w:t>TrangThai.</w:t>
      </w:r>
    </w:p>
    <w:p w14:paraId="6BBED7BE" w14:textId="77777777" w:rsidR="00C23144" w:rsidRDefault="00000000">
      <w:pPr>
        <w:ind w:firstLine="567"/>
      </w:pPr>
      <w:r>
        <w:t>Admin thực hiện:</w:t>
      </w:r>
    </w:p>
    <w:p w14:paraId="13678911" w14:textId="77777777" w:rsidR="00C23144" w:rsidRDefault="00000000">
      <w:pPr>
        <w:pStyle w:val="ListBullet"/>
        <w:ind w:left="567" w:firstLine="0"/>
      </w:pPr>
      <w:r>
        <w:t>Xem danh sách.</w:t>
      </w:r>
    </w:p>
    <w:p w14:paraId="0601FA2A" w14:textId="77777777" w:rsidR="00C23144" w:rsidRDefault="00000000">
      <w:pPr>
        <w:pStyle w:val="ListBullet"/>
        <w:ind w:left="567" w:firstLine="0"/>
      </w:pPr>
      <w:r>
        <w:t>Xem chi tiết.</w:t>
      </w:r>
    </w:p>
    <w:p w14:paraId="14E6DE73" w14:textId="77777777" w:rsidR="00C23144" w:rsidRDefault="00000000">
      <w:pPr>
        <w:pStyle w:val="ListBullet"/>
        <w:ind w:left="567" w:firstLine="0"/>
      </w:pPr>
      <w:r>
        <w:t>Thêm.</w:t>
      </w:r>
    </w:p>
    <w:p w14:paraId="77F0964D" w14:textId="77777777" w:rsidR="00C23144" w:rsidRDefault="00000000">
      <w:pPr>
        <w:pStyle w:val="ListBullet"/>
        <w:ind w:left="567" w:firstLine="0"/>
      </w:pPr>
      <w:r>
        <w:t>Sửa.</w:t>
      </w:r>
    </w:p>
    <w:p w14:paraId="63C2EE79" w14:textId="77777777" w:rsidR="00C23144" w:rsidRDefault="00000000">
      <w:pPr>
        <w:pStyle w:val="ListBullet"/>
        <w:ind w:left="567" w:firstLine="0"/>
      </w:pPr>
      <w:r>
        <w:t>Xóa.</w:t>
      </w:r>
    </w:p>
    <w:p w14:paraId="48438461" w14:textId="77777777" w:rsidR="00C23144" w:rsidRDefault="00000000">
      <w:pPr>
        <w:pStyle w:val="ListBullet"/>
        <w:ind w:left="567" w:firstLine="0"/>
      </w:pPr>
      <w:r>
        <w:t>Cập nhật trạng thái.</w:t>
      </w:r>
    </w:p>
    <w:p w14:paraId="613A50B5" w14:textId="77777777" w:rsidR="00C23144" w:rsidRDefault="00000000">
      <w:pPr>
        <w:ind w:firstLine="567"/>
      </w:pPr>
      <w:r>
        <w:t>Yêu cầu:</w:t>
      </w:r>
    </w:p>
    <w:p w14:paraId="153716EF" w14:textId="77777777" w:rsidR="00C23144" w:rsidRDefault="00000000">
      <w:pPr>
        <w:pStyle w:val="ListBullet"/>
        <w:ind w:left="567" w:firstLine="0"/>
      </w:pPr>
      <w:r>
        <w:t>Tên loại bàn bắt buộc.</w:t>
      </w:r>
    </w:p>
    <w:p w14:paraId="7D7786DE" w14:textId="77777777" w:rsidR="00C23144" w:rsidRDefault="00000000">
      <w:pPr>
        <w:pStyle w:val="ListBullet"/>
        <w:ind w:left="567" w:firstLine="0"/>
      </w:pPr>
      <w:r>
        <w:t>Tên loại bàn không được trùng.</w:t>
      </w:r>
    </w:p>
    <w:p w14:paraId="6D7DEDC1" w14:textId="77777777" w:rsidR="00C23144" w:rsidRDefault="00000000">
      <w:pPr>
        <w:pStyle w:val="ListBullet"/>
        <w:ind w:left="567" w:firstLine="0"/>
      </w:pPr>
      <w:r>
        <w:t>Mô tả sử dụng textarea.</w:t>
      </w:r>
    </w:p>
    <w:p w14:paraId="1316EFBD" w14:textId="77777777" w:rsidR="00C23144" w:rsidRDefault="00000000">
      <w:pPr>
        <w:pStyle w:val="ListBullet"/>
        <w:ind w:left="567" w:firstLine="0"/>
      </w:pPr>
      <w:r>
        <w:t>Trạng thái sử dụng select hoặc kiểu nhập liệu phù hợp.</w:t>
      </w:r>
    </w:p>
    <w:p w14:paraId="71F7EB6A" w14:textId="77777777" w:rsidR="00C23144" w:rsidRDefault="00000000">
      <w:pPr>
        <w:pStyle w:val="ListBullet"/>
        <w:ind w:left="567" w:firstLine="0"/>
      </w:pPr>
      <w:r>
        <w:t>Không được xóa loại bàn nếu việc xóa làm dữ liệu BanAn liên quan không còn hợp lệ.</w:t>
      </w:r>
    </w:p>
    <w:p w14:paraId="4F0F45D5" w14:textId="77777777" w:rsidR="00C23144" w:rsidRPr="00992EF4" w:rsidRDefault="00000000">
      <w:pPr>
        <w:pStyle w:val="Heading1"/>
        <w:rPr>
          <w:lang w:val="fr-FR"/>
        </w:rPr>
      </w:pPr>
      <w:r w:rsidRPr="00992EF4">
        <w:rPr>
          <w:rFonts w:ascii="Times New Roman" w:eastAsia="Times New Roman" w:hAnsi="Times New Roman"/>
          <w:lang w:val="fr-FR"/>
        </w:rPr>
        <w:t>6. MODULE 2 - QUẢN LÝ VÀ TRA CỨU BÀN ĂN</w:t>
      </w:r>
    </w:p>
    <w:p w14:paraId="17F6CDD4" w14:textId="77777777" w:rsidR="00C23144" w:rsidRPr="00992EF4" w:rsidRDefault="00000000">
      <w:pPr>
        <w:pStyle w:val="Heading2"/>
        <w:rPr>
          <w:lang w:val="fr-FR"/>
        </w:rPr>
      </w:pPr>
      <w:r w:rsidRPr="00992EF4">
        <w:rPr>
          <w:rFonts w:ascii="Times New Roman" w:eastAsia="Times New Roman" w:hAnsi="Times New Roman"/>
          <w:lang w:val="fr-FR"/>
        </w:rPr>
        <w:t>6.1. Quản lý bàn ăn</w:t>
      </w:r>
    </w:p>
    <w:p w14:paraId="7243027F" w14:textId="77777777" w:rsidR="00C23144" w:rsidRPr="00992EF4" w:rsidRDefault="00000000">
      <w:pPr>
        <w:ind w:firstLine="567"/>
        <w:rPr>
          <w:lang w:val="fr-FR"/>
        </w:rPr>
      </w:pPr>
      <w:r w:rsidRPr="00992EF4">
        <w:rPr>
          <w:lang w:val="fr-FR"/>
        </w:rPr>
        <w:t>Entity BanAn gồm tối thiểu:</w:t>
      </w:r>
    </w:p>
    <w:p w14:paraId="0FC3C317" w14:textId="77777777" w:rsidR="00C23144" w:rsidRDefault="00000000">
      <w:pPr>
        <w:pStyle w:val="ListBullet"/>
        <w:ind w:left="567" w:firstLine="0"/>
      </w:pPr>
      <w:r>
        <w:t>MaBan.</w:t>
      </w:r>
    </w:p>
    <w:p w14:paraId="6420140F" w14:textId="77777777" w:rsidR="00C23144" w:rsidRDefault="00000000">
      <w:pPr>
        <w:pStyle w:val="ListBullet"/>
        <w:ind w:left="567" w:firstLine="0"/>
      </w:pPr>
      <w:r>
        <w:t>TenBan.</w:t>
      </w:r>
    </w:p>
    <w:p w14:paraId="3DAE60F6" w14:textId="77777777" w:rsidR="00C23144" w:rsidRDefault="00000000">
      <w:pPr>
        <w:pStyle w:val="ListBullet"/>
        <w:ind w:left="567" w:firstLine="0"/>
      </w:pPr>
      <w:r>
        <w:t>MaLoaiBan.</w:t>
      </w:r>
    </w:p>
    <w:p w14:paraId="65CA8B37" w14:textId="77777777" w:rsidR="00C23144" w:rsidRDefault="00000000">
      <w:pPr>
        <w:pStyle w:val="ListBullet"/>
        <w:ind w:left="567" w:firstLine="0"/>
      </w:pPr>
      <w:r>
        <w:lastRenderedPageBreak/>
        <w:t>SoChoNgoi.</w:t>
      </w:r>
    </w:p>
    <w:p w14:paraId="264BB29F" w14:textId="77777777" w:rsidR="00C23144" w:rsidRDefault="00000000">
      <w:pPr>
        <w:pStyle w:val="ListBullet"/>
        <w:ind w:left="567" w:firstLine="0"/>
      </w:pPr>
      <w:r>
        <w:t>ViTri.</w:t>
      </w:r>
    </w:p>
    <w:p w14:paraId="411037FB" w14:textId="77777777" w:rsidR="00C23144" w:rsidRDefault="00000000">
      <w:pPr>
        <w:pStyle w:val="ListBullet"/>
        <w:ind w:left="567" w:firstLine="0"/>
      </w:pPr>
      <w:r>
        <w:t>MoTa.</w:t>
      </w:r>
    </w:p>
    <w:p w14:paraId="26407732" w14:textId="77777777" w:rsidR="00C23144" w:rsidRDefault="00000000">
      <w:pPr>
        <w:pStyle w:val="ListBullet"/>
        <w:ind w:left="567" w:firstLine="0"/>
      </w:pPr>
      <w:r>
        <w:t>TrangThai.</w:t>
      </w:r>
    </w:p>
    <w:p w14:paraId="122978EE" w14:textId="77777777" w:rsidR="00C23144" w:rsidRDefault="00000000">
      <w:pPr>
        <w:ind w:firstLine="567"/>
      </w:pPr>
      <w:r>
        <w:t>Trạng thái bàn có thể gồm:</w:t>
      </w:r>
    </w:p>
    <w:p w14:paraId="5C110C0A" w14:textId="77777777" w:rsidR="00C23144" w:rsidRDefault="00000000">
      <w:pPr>
        <w:pStyle w:val="ListBullet"/>
        <w:ind w:left="567" w:firstLine="0"/>
      </w:pPr>
      <w:r>
        <w:t>Sẵn sàng.</w:t>
      </w:r>
    </w:p>
    <w:p w14:paraId="1507C3B6" w14:textId="77777777" w:rsidR="00C23144" w:rsidRDefault="00000000">
      <w:pPr>
        <w:pStyle w:val="ListBullet"/>
        <w:ind w:left="567" w:firstLine="0"/>
      </w:pPr>
      <w:r>
        <w:t>Đang sử dụng.</w:t>
      </w:r>
    </w:p>
    <w:p w14:paraId="65EBDC0E" w14:textId="77777777" w:rsidR="00C23144" w:rsidRDefault="00000000">
      <w:pPr>
        <w:pStyle w:val="ListBullet"/>
        <w:ind w:left="567" w:firstLine="0"/>
      </w:pPr>
      <w:r>
        <w:t>Tạm ngừng phục vụ.</w:t>
      </w:r>
    </w:p>
    <w:p w14:paraId="2465F51B" w14:textId="77777777" w:rsidR="00C23144" w:rsidRDefault="00000000">
      <w:pPr>
        <w:ind w:firstLine="567"/>
      </w:pPr>
      <w:r>
        <w:t>Admin thực hiện CRUD và cập nhật trạng thái.</w:t>
      </w:r>
    </w:p>
    <w:p w14:paraId="7678D57C" w14:textId="77777777" w:rsidR="00C23144" w:rsidRDefault="00000000">
      <w:pPr>
        <w:pStyle w:val="Heading2"/>
      </w:pPr>
      <w:r>
        <w:rPr>
          <w:rFonts w:ascii="Times New Roman" w:eastAsia="Times New Roman" w:hAnsi="Times New Roman"/>
        </w:rPr>
        <w:t>6.2. Yêu cầu Create/Edit</w:t>
      </w:r>
    </w:p>
    <w:p w14:paraId="14A2FD98" w14:textId="77777777" w:rsidR="00C23144" w:rsidRDefault="00000000">
      <w:pPr>
        <w:pStyle w:val="ListBullet"/>
        <w:ind w:left="567" w:firstLine="0"/>
      </w:pPr>
      <w:r>
        <w:t>Loại bàn sử dụng select lấy dữ liệu từ Database.</w:t>
      </w:r>
    </w:p>
    <w:p w14:paraId="4BE77A53" w14:textId="77777777" w:rsidR="00C23144" w:rsidRDefault="00000000">
      <w:pPr>
        <w:pStyle w:val="ListBullet"/>
        <w:ind w:left="567" w:firstLine="0"/>
      </w:pPr>
      <w:r>
        <w:t>Tên bàn bắt buộc và không được trùng.</w:t>
      </w:r>
    </w:p>
    <w:p w14:paraId="0A4C8E48" w14:textId="77777777" w:rsidR="00C23144" w:rsidRDefault="00000000">
      <w:pPr>
        <w:pStyle w:val="ListBullet"/>
        <w:ind w:left="567" w:firstLine="0"/>
      </w:pPr>
      <w:r>
        <w:t>Số chỗ ngồi &gt; 0.</w:t>
      </w:r>
    </w:p>
    <w:p w14:paraId="35FB289D" w14:textId="77777777" w:rsidR="00C23144" w:rsidRDefault="00000000">
      <w:pPr>
        <w:pStyle w:val="ListBullet"/>
        <w:ind w:left="567" w:firstLine="0"/>
      </w:pPr>
      <w:r>
        <w:t>Vị trí bắt buộc khi cần thiết.</w:t>
      </w:r>
    </w:p>
    <w:p w14:paraId="7F51DB4F" w14:textId="77777777" w:rsidR="00C23144" w:rsidRDefault="00000000">
      <w:pPr>
        <w:pStyle w:val="ListBullet"/>
        <w:ind w:left="567" w:firstLine="0"/>
      </w:pPr>
      <w:r>
        <w:t>Mô tả sử dụng textarea.</w:t>
      </w:r>
    </w:p>
    <w:p w14:paraId="02576275" w14:textId="77777777" w:rsidR="00C23144" w:rsidRDefault="00000000">
      <w:pPr>
        <w:pStyle w:val="ListBullet"/>
        <w:ind w:left="567" w:firstLine="0"/>
      </w:pPr>
      <w:r>
        <w:t>Trạng thái sử dụng kiểu nhập liệu phù hợp.</w:t>
      </w:r>
    </w:p>
    <w:p w14:paraId="6D68E69C" w14:textId="77777777" w:rsidR="00C23144" w:rsidRDefault="00000000">
      <w:pPr>
        <w:ind w:firstLine="567"/>
      </w:pPr>
      <w:r>
        <w:t>Khi hiển thị danh sách phải hiển thị Tên loại bàn, không chỉ MaLoaiBan.</w:t>
      </w:r>
    </w:p>
    <w:p w14:paraId="6C63F325" w14:textId="77777777" w:rsidR="00C23144" w:rsidRDefault="00000000">
      <w:pPr>
        <w:pStyle w:val="Heading2"/>
      </w:pPr>
      <w:r>
        <w:rPr>
          <w:rFonts w:ascii="Times New Roman" w:eastAsia="Times New Roman" w:hAnsi="Times New Roman"/>
        </w:rPr>
        <w:t>6.3. Tìm kiếm</w:t>
      </w:r>
    </w:p>
    <w:p w14:paraId="5173C8C1" w14:textId="77777777" w:rsidR="00C23144" w:rsidRDefault="00000000">
      <w:pPr>
        <w:ind w:firstLine="567"/>
      </w:pPr>
      <w:r>
        <w:t>Cho phép tìm kiếm bằng LINQ theo:</w:t>
      </w:r>
    </w:p>
    <w:p w14:paraId="61E966C2" w14:textId="77777777" w:rsidR="00C23144" w:rsidRDefault="00000000">
      <w:pPr>
        <w:pStyle w:val="ListBullet"/>
        <w:ind w:left="567" w:firstLine="0"/>
      </w:pPr>
      <w:r>
        <w:t>Tên bàn.</w:t>
      </w:r>
    </w:p>
    <w:p w14:paraId="521807BA" w14:textId="77777777" w:rsidR="00C23144" w:rsidRDefault="00000000">
      <w:pPr>
        <w:pStyle w:val="ListBullet"/>
        <w:ind w:left="567" w:firstLine="0"/>
      </w:pPr>
      <w:r>
        <w:t>Vị trí.</w:t>
      </w:r>
    </w:p>
    <w:p w14:paraId="7EED4FF2" w14:textId="77777777" w:rsidR="00C23144" w:rsidRDefault="00000000">
      <w:pPr>
        <w:pStyle w:val="Heading2"/>
      </w:pPr>
      <w:r>
        <w:rPr>
          <w:rFonts w:ascii="Times New Roman" w:eastAsia="Times New Roman" w:hAnsi="Times New Roman"/>
        </w:rPr>
        <w:t>6.4. Lọc</w:t>
      </w:r>
    </w:p>
    <w:p w14:paraId="7120EDE6" w14:textId="77777777" w:rsidR="00C23144" w:rsidRDefault="00000000">
      <w:pPr>
        <w:ind w:firstLine="567"/>
      </w:pPr>
      <w:r>
        <w:t>Cho phép lọc theo:</w:t>
      </w:r>
    </w:p>
    <w:p w14:paraId="17537B7B" w14:textId="77777777" w:rsidR="00C23144" w:rsidRDefault="00000000">
      <w:pPr>
        <w:pStyle w:val="ListBullet"/>
        <w:ind w:left="567" w:firstLine="0"/>
      </w:pPr>
      <w:r>
        <w:t>Loại bàn.</w:t>
      </w:r>
    </w:p>
    <w:p w14:paraId="78B4D8F3" w14:textId="77777777" w:rsidR="00C23144" w:rsidRDefault="00000000">
      <w:pPr>
        <w:pStyle w:val="ListBullet"/>
        <w:ind w:left="567" w:firstLine="0"/>
      </w:pPr>
      <w:r>
        <w:t>Số chỗ ngồi.</w:t>
      </w:r>
    </w:p>
    <w:p w14:paraId="4CF3D61E" w14:textId="77777777" w:rsidR="00C23144" w:rsidRDefault="00000000">
      <w:pPr>
        <w:pStyle w:val="ListBullet"/>
        <w:ind w:left="567" w:firstLine="0"/>
      </w:pPr>
      <w:r>
        <w:t>Trạng thái.</w:t>
      </w:r>
    </w:p>
    <w:p w14:paraId="416A0FD8" w14:textId="77777777" w:rsidR="00C23144" w:rsidRDefault="00000000">
      <w:pPr>
        <w:ind w:firstLine="567"/>
      </w:pPr>
      <w:r>
        <w:t>Các điều kiện phải có khả năng kết hợp.</w:t>
      </w:r>
    </w:p>
    <w:p w14:paraId="1CEEAE3C" w14:textId="77777777" w:rsidR="00C23144" w:rsidRDefault="00000000">
      <w:pPr>
        <w:pStyle w:val="Heading2"/>
      </w:pPr>
      <w:r>
        <w:rPr>
          <w:rFonts w:ascii="Times New Roman" w:eastAsia="Times New Roman" w:hAnsi="Times New Roman"/>
        </w:rPr>
        <w:t>6.5. Sắp xếp</w:t>
      </w:r>
    </w:p>
    <w:p w14:paraId="0B9EE255" w14:textId="77777777" w:rsidR="00C23144" w:rsidRDefault="00000000">
      <w:pPr>
        <w:pStyle w:val="ListBullet"/>
        <w:ind w:left="567" w:firstLine="0"/>
      </w:pPr>
      <w:r>
        <w:t>Tên bàn A -&gt; Z.</w:t>
      </w:r>
    </w:p>
    <w:p w14:paraId="695D82A3" w14:textId="77777777" w:rsidR="00C23144" w:rsidRDefault="00000000">
      <w:pPr>
        <w:pStyle w:val="ListBullet"/>
        <w:ind w:left="567" w:firstLine="0"/>
      </w:pPr>
      <w:r>
        <w:t>Tên bàn Z -&gt; A.</w:t>
      </w:r>
    </w:p>
    <w:p w14:paraId="4369840D" w14:textId="77777777" w:rsidR="00C23144" w:rsidRDefault="00000000">
      <w:pPr>
        <w:pStyle w:val="ListBullet"/>
        <w:ind w:left="567" w:firstLine="0"/>
      </w:pPr>
      <w:r>
        <w:t>Số chỗ ngồi tăng dần.</w:t>
      </w:r>
    </w:p>
    <w:p w14:paraId="41FBC296" w14:textId="77777777" w:rsidR="00C23144" w:rsidRDefault="00000000">
      <w:pPr>
        <w:pStyle w:val="ListBullet"/>
        <w:ind w:left="567" w:firstLine="0"/>
      </w:pPr>
      <w:r>
        <w:t>Số chỗ ngồi giảm dần.</w:t>
      </w:r>
    </w:p>
    <w:p w14:paraId="7264C27D" w14:textId="77777777" w:rsidR="00C23144" w:rsidRDefault="00000000">
      <w:pPr>
        <w:pStyle w:val="Heading2"/>
      </w:pPr>
      <w:r>
        <w:rPr>
          <w:rFonts w:ascii="Times New Roman" w:eastAsia="Times New Roman" w:hAnsi="Times New Roman"/>
        </w:rPr>
        <w:lastRenderedPageBreak/>
        <w:t>6.6. Phân trang</w:t>
      </w:r>
    </w:p>
    <w:p w14:paraId="1E8638FD" w14:textId="77777777" w:rsidR="00C23144" w:rsidRDefault="00000000">
      <w:pPr>
        <w:ind w:firstLine="567"/>
      </w:pPr>
      <w:r>
        <w:rPr>
          <w:b/>
        </w:rPr>
        <w:t>Danh sách bàn ăn bắt buộc phải thực hiện phân trang.</w:t>
      </w:r>
    </w:p>
    <w:p w14:paraId="1E44F3E4" w14:textId="77777777" w:rsidR="00C23144" w:rsidRPr="00992EF4" w:rsidRDefault="00000000">
      <w:pPr>
        <w:pStyle w:val="ListBullet"/>
        <w:ind w:left="567" w:firstLine="0"/>
        <w:rPr>
          <w:lang w:val="fr-FR"/>
        </w:rPr>
      </w:pPr>
      <w:r w:rsidRPr="00992EF4">
        <w:rPr>
          <w:lang w:val="fr-FR"/>
        </w:rPr>
        <w:t>Có trang trước và trang sau.</w:t>
      </w:r>
    </w:p>
    <w:p w14:paraId="564D2B39" w14:textId="77777777" w:rsidR="00C23144" w:rsidRDefault="00000000">
      <w:pPr>
        <w:pStyle w:val="ListBullet"/>
        <w:ind w:left="567" w:firstLine="0"/>
      </w:pPr>
      <w:r>
        <w:t>Có các số trang.</w:t>
      </w:r>
    </w:p>
    <w:p w14:paraId="698008CA" w14:textId="77777777" w:rsidR="00C23144" w:rsidRDefault="00000000">
      <w:pPr>
        <w:pStyle w:val="ListBullet"/>
        <w:ind w:left="567" w:firstLine="0"/>
      </w:pPr>
      <w:r>
        <w:t>Hiển thị trang hiện tại.</w:t>
      </w:r>
    </w:p>
    <w:p w14:paraId="6FDE1A7A" w14:textId="77777777" w:rsidR="00C23144" w:rsidRDefault="00000000">
      <w:pPr>
        <w:pStyle w:val="ListBullet"/>
        <w:ind w:left="567" w:firstLine="0"/>
      </w:pPr>
      <w:r>
        <w:t>Xử lý đúng trang đầu và trang cuối.</w:t>
      </w:r>
    </w:p>
    <w:p w14:paraId="36AAA625" w14:textId="77777777" w:rsidR="00C23144" w:rsidRDefault="00000000">
      <w:pPr>
        <w:ind w:firstLine="567"/>
      </w:pPr>
      <w:r>
        <w:rPr>
          <w:b/>
        </w:rPr>
        <w:t>Tìm kiếm + Lọc + Sắp xếp + Phân trang phải hoạt động kết hợp.</w:t>
      </w:r>
    </w:p>
    <w:p w14:paraId="4BB49B9A" w14:textId="77777777" w:rsidR="00C23144" w:rsidRDefault="00000000">
      <w:pPr>
        <w:ind w:firstLine="567"/>
      </w:pPr>
      <w:r>
        <w:t>Khi chuyển trang phải giữ lại các điều kiện tìm kiếm, lọc và sắp xếp đang sử dụng.</w:t>
      </w:r>
    </w:p>
    <w:p w14:paraId="6AC24BB1" w14:textId="77777777" w:rsidR="00C23144" w:rsidRDefault="00000000">
      <w:pPr>
        <w:ind w:firstLine="567"/>
      </w:pPr>
      <w:r>
        <w:t>Quy trình:</w:t>
      </w:r>
    </w:p>
    <w:p w14:paraId="3ADEC2F5" w14:textId="77777777" w:rsidR="00C23144" w:rsidRDefault="00000000">
      <w:r>
        <w:rPr>
          <w:b/>
        </w:rPr>
        <w:t>Truy vấn dữ liệu -&gt; Tìm kiếm -&gt; Lọc -&gt; Sắp xếp -&gt; Phân trang -&gt; Hiển thị</w:t>
      </w:r>
    </w:p>
    <w:p w14:paraId="0EE9FBEF" w14:textId="77777777" w:rsidR="00C23144" w:rsidRDefault="00000000">
      <w:pPr>
        <w:ind w:firstLine="567"/>
      </w:pPr>
      <w:r>
        <w:t>Phân trang phải thực hiện trên truy vấn EF Core/LINQ, có thể sử dụng Skip() và Take() hoặc cách tương đương; không tải toàn bộ dữ liệu về trình duyệt rồi chỉ ẩn/hiện.</w:t>
      </w:r>
    </w:p>
    <w:p w14:paraId="4172CBE0" w14:textId="77777777" w:rsidR="00C23144" w:rsidRDefault="00000000">
      <w:pPr>
        <w:pStyle w:val="Heading1"/>
      </w:pPr>
      <w:r>
        <w:rPr>
          <w:rFonts w:ascii="Times New Roman" w:eastAsia="Times New Roman" w:hAnsi="Times New Roman"/>
        </w:rPr>
        <w:t>7. MODULE 3 - QUẢN LÝ MÓN ĂN, KHÁCH HÀNG VÀ ĐẶT BÀN</w:t>
      </w:r>
    </w:p>
    <w:p w14:paraId="6C043839" w14:textId="77777777" w:rsidR="00C23144" w:rsidRDefault="00000000">
      <w:pPr>
        <w:pStyle w:val="Heading2"/>
      </w:pPr>
      <w:r>
        <w:rPr>
          <w:rFonts w:ascii="Times New Roman" w:eastAsia="Times New Roman" w:hAnsi="Times New Roman"/>
        </w:rPr>
        <w:t>7.1. Quản lý món ăn</w:t>
      </w:r>
    </w:p>
    <w:p w14:paraId="78EDD977" w14:textId="77777777" w:rsidR="00C23144" w:rsidRDefault="00000000">
      <w:pPr>
        <w:ind w:firstLine="567"/>
      </w:pPr>
      <w:r>
        <w:t>Entity MonAn gồm tối thiểu:</w:t>
      </w:r>
    </w:p>
    <w:p w14:paraId="57BCA6AF" w14:textId="77777777" w:rsidR="00C23144" w:rsidRDefault="00000000">
      <w:pPr>
        <w:pStyle w:val="ListBullet"/>
        <w:ind w:left="567" w:firstLine="0"/>
      </w:pPr>
      <w:r>
        <w:t>MaMon.</w:t>
      </w:r>
    </w:p>
    <w:p w14:paraId="7B537C89" w14:textId="77777777" w:rsidR="00C23144" w:rsidRDefault="00000000">
      <w:pPr>
        <w:pStyle w:val="ListBullet"/>
        <w:ind w:left="567" w:firstLine="0"/>
      </w:pPr>
      <w:r>
        <w:t>TenMon.</w:t>
      </w:r>
    </w:p>
    <w:p w14:paraId="4CDD825D" w14:textId="77777777" w:rsidR="00C23144" w:rsidRDefault="00000000">
      <w:pPr>
        <w:pStyle w:val="ListBullet"/>
        <w:ind w:left="567" w:firstLine="0"/>
      </w:pPr>
      <w:r>
        <w:t>LoaiMon.</w:t>
      </w:r>
    </w:p>
    <w:p w14:paraId="68DF0785" w14:textId="77777777" w:rsidR="00C23144" w:rsidRDefault="00000000">
      <w:pPr>
        <w:pStyle w:val="ListBullet"/>
        <w:ind w:left="567" w:firstLine="0"/>
      </w:pPr>
      <w:r>
        <w:t>DonGia.</w:t>
      </w:r>
    </w:p>
    <w:p w14:paraId="4F305C12" w14:textId="77777777" w:rsidR="00C23144" w:rsidRDefault="00000000">
      <w:pPr>
        <w:pStyle w:val="ListBullet"/>
        <w:ind w:left="567" w:firstLine="0"/>
      </w:pPr>
      <w:r>
        <w:t>MoTa.</w:t>
      </w:r>
    </w:p>
    <w:p w14:paraId="0D4907D1" w14:textId="77777777" w:rsidR="00C23144" w:rsidRDefault="00000000">
      <w:pPr>
        <w:pStyle w:val="ListBullet"/>
        <w:ind w:left="567" w:firstLine="0"/>
      </w:pPr>
      <w:r>
        <w:t>TrangThai.</w:t>
      </w:r>
    </w:p>
    <w:p w14:paraId="45BD9845" w14:textId="77777777" w:rsidR="00C23144" w:rsidRDefault="00000000">
      <w:pPr>
        <w:ind w:firstLine="567"/>
      </w:pPr>
      <w:r>
        <w:t>Admin thực hiện xem danh sách, chi tiết, thêm, sửa, xóa và cập nhật trạng thái.</w:t>
      </w:r>
    </w:p>
    <w:p w14:paraId="15876383" w14:textId="77777777" w:rsidR="00C23144" w:rsidRDefault="00000000">
      <w:pPr>
        <w:ind w:firstLine="567"/>
      </w:pPr>
      <w:r>
        <w:t>Yêu cầu:</w:t>
      </w:r>
    </w:p>
    <w:p w14:paraId="06016745" w14:textId="77777777" w:rsidR="00C23144" w:rsidRDefault="00000000">
      <w:pPr>
        <w:pStyle w:val="ListBullet"/>
        <w:ind w:left="567" w:firstLine="0"/>
      </w:pPr>
      <w:r>
        <w:t>Tên món bắt buộc.</w:t>
      </w:r>
    </w:p>
    <w:p w14:paraId="7EE36AE6" w14:textId="77777777" w:rsidR="00C23144" w:rsidRDefault="00000000">
      <w:pPr>
        <w:pStyle w:val="ListBullet"/>
        <w:ind w:left="567" w:firstLine="0"/>
      </w:pPr>
      <w:r>
        <w:t>Đơn giá &gt; 0.</w:t>
      </w:r>
    </w:p>
    <w:p w14:paraId="7588F987" w14:textId="77777777" w:rsidR="00C23144" w:rsidRDefault="00000000">
      <w:pPr>
        <w:pStyle w:val="ListBullet"/>
        <w:ind w:left="567" w:firstLine="0"/>
      </w:pPr>
      <w:r>
        <w:t>Loại món bắt buộc.</w:t>
      </w:r>
    </w:p>
    <w:p w14:paraId="22D9B98A" w14:textId="77777777" w:rsidR="00C23144" w:rsidRDefault="00000000">
      <w:pPr>
        <w:pStyle w:val="ListBullet"/>
        <w:ind w:left="567" w:firstLine="0"/>
      </w:pPr>
      <w:r>
        <w:t>Mô tả dùng textarea.</w:t>
      </w:r>
    </w:p>
    <w:p w14:paraId="15AFA29A" w14:textId="77777777" w:rsidR="00C23144" w:rsidRDefault="00000000">
      <w:pPr>
        <w:pStyle w:val="ListBullet"/>
        <w:ind w:left="567" w:firstLine="0"/>
      </w:pPr>
      <w:r>
        <w:t>Trạng thái có thể gồm Đang phục vụ và Ngừng phục vụ.</w:t>
      </w:r>
    </w:p>
    <w:p w14:paraId="0DFD9BA8" w14:textId="77777777" w:rsidR="00C23144" w:rsidRDefault="00000000">
      <w:pPr>
        <w:ind w:firstLine="567"/>
      </w:pPr>
      <w:r>
        <w:t>Khách hàng được xem thực đơn và chỉ hiển thị các món đang phục vụ.</w:t>
      </w:r>
    </w:p>
    <w:p w14:paraId="554927DD" w14:textId="77777777" w:rsidR="00C23144" w:rsidRDefault="00000000">
      <w:pPr>
        <w:pStyle w:val="Heading2"/>
      </w:pPr>
      <w:r>
        <w:rPr>
          <w:rFonts w:ascii="Times New Roman" w:eastAsia="Times New Roman" w:hAnsi="Times New Roman"/>
        </w:rPr>
        <w:t>7.2. Quản lý khách hàng</w:t>
      </w:r>
    </w:p>
    <w:p w14:paraId="728B2D16" w14:textId="77777777" w:rsidR="00C23144" w:rsidRDefault="00000000">
      <w:pPr>
        <w:ind w:firstLine="567"/>
      </w:pPr>
      <w:r>
        <w:t>Entity KhachHang gồm:</w:t>
      </w:r>
    </w:p>
    <w:p w14:paraId="604DA318" w14:textId="77777777" w:rsidR="00C23144" w:rsidRDefault="00000000">
      <w:pPr>
        <w:pStyle w:val="ListBullet"/>
        <w:ind w:left="567" w:firstLine="0"/>
      </w:pPr>
      <w:r>
        <w:t>MaKhachHang.</w:t>
      </w:r>
    </w:p>
    <w:p w14:paraId="1D76C489" w14:textId="77777777" w:rsidR="00C23144" w:rsidRDefault="00000000">
      <w:pPr>
        <w:pStyle w:val="ListBullet"/>
        <w:ind w:left="567" w:firstLine="0"/>
      </w:pPr>
      <w:r>
        <w:t>MaTaiKhoan.</w:t>
      </w:r>
    </w:p>
    <w:p w14:paraId="705E7610" w14:textId="77777777" w:rsidR="00C23144" w:rsidRDefault="00000000">
      <w:pPr>
        <w:pStyle w:val="ListBullet"/>
        <w:ind w:left="567" w:firstLine="0"/>
      </w:pPr>
      <w:r>
        <w:lastRenderedPageBreak/>
        <w:t>HoTen.</w:t>
      </w:r>
    </w:p>
    <w:p w14:paraId="72E429CA" w14:textId="77777777" w:rsidR="00C23144" w:rsidRDefault="00000000">
      <w:pPr>
        <w:pStyle w:val="ListBullet"/>
        <w:ind w:left="567" w:firstLine="0"/>
      </w:pPr>
      <w:r>
        <w:t>NgaySinh.</w:t>
      </w:r>
    </w:p>
    <w:p w14:paraId="36240C77" w14:textId="77777777" w:rsidR="00C23144" w:rsidRDefault="00000000">
      <w:pPr>
        <w:pStyle w:val="ListBullet"/>
        <w:ind w:left="567" w:firstLine="0"/>
      </w:pPr>
      <w:r>
        <w:t>GioiTinh.</w:t>
      </w:r>
    </w:p>
    <w:p w14:paraId="1FFF023B" w14:textId="77777777" w:rsidR="00C23144" w:rsidRDefault="00000000">
      <w:pPr>
        <w:pStyle w:val="ListBullet"/>
        <w:ind w:left="567" w:firstLine="0"/>
      </w:pPr>
      <w:r>
        <w:t>SoDienThoai.</w:t>
      </w:r>
    </w:p>
    <w:p w14:paraId="15055279" w14:textId="77777777" w:rsidR="00C23144" w:rsidRDefault="00000000">
      <w:pPr>
        <w:pStyle w:val="ListBullet"/>
        <w:ind w:left="567" w:firstLine="0"/>
      </w:pPr>
      <w:r>
        <w:t>Email.</w:t>
      </w:r>
    </w:p>
    <w:p w14:paraId="0839B8EA" w14:textId="77777777" w:rsidR="00C23144" w:rsidRDefault="00000000">
      <w:pPr>
        <w:pStyle w:val="ListBullet"/>
        <w:ind w:left="567" w:firstLine="0"/>
      </w:pPr>
      <w:r>
        <w:t>DiaChi.</w:t>
      </w:r>
    </w:p>
    <w:p w14:paraId="29778B07" w14:textId="77777777" w:rsidR="00C23144" w:rsidRDefault="00000000">
      <w:pPr>
        <w:pStyle w:val="ListBullet"/>
        <w:ind w:left="567" w:firstLine="0"/>
      </w:pPr>
      <w:r>
        <w:t>NgayDangKy.</w:t>
      </w:r>
    </w:p>
    <w:p w14:paraId="6A1D50D9" w14:textId="77777777" w:rsidR="00C23144" w:rsidRDefault="00000000">
      <w:pPr>
        <w:pStyle w:val="ListBullet"/>
        <w:ind w:left="567" w:firstLine="0"/>
      </w:pPr>
      <w:r>
        <w:t>TrangThai.</w:t>
      </w:r>
    </w:p>
    <w:p w14:paraId="01B395B6" w14:textId="77777777" w:rsidR="00C23144" w:rsidRDefault="00000000">
      <w:pPr>
        <w:ind w:firstLine="567"/>
      </w:pPr>
      <w:r>
        <w:t>Admin có thể xem danh sách, chi tiết, tìm kiếm và cập nhật trạng thái. Khách hàng chỉ được xem/cập nhật thông tin cá nhân của mình.</w:t>
      </w:r>
    </w:p>
    <w:p w14:paraId="61832AC7" w14:textId="77777777" w:rsidR="00C23144" w:rsidRDefault="00000000">
      <w:pPr>
        <w:ind w:firstLine="567"/>
      </w:pPr>
      <w:r>
        <w:t>Validation tối thiểu:</w:t>
      </w:r>
    </w:p>
    <w:p w14:paraId="000CEEF6" w14:textId="77777777" w:rsidR="00C23144" w:rsidRDefault="00000000">
      <w:pPr>
        <w:pStyle w:val="ListBullet"/>
        <w:ind w:left="567" w:firstLine="0"/>
      </w:pPr>
      <w:r>
        <w:t>Họ tên bắt buộc.</w:t>
      </w:r>
    </w:p>
    <w:p w14:paraId="0B38159B" w14:textId="77777777" w:rsidR="00C23144" w:rsidRDefault="00000000">
      <w:pPr>
        <w:pStyle w:val="ListBullet"/>
        <w:ind w:left="567" w:firstLine="0"/>
      </w:pPr>
      <w:r>
        <w:t>Ngày sinh hợp lệ.</w:t>
      </w:r>
    </w:p>
    <w:p w14:paraId="01A1A4AB" w14:textId="77777777" w:rsidR="00C23144" w:rsidRDefault="00000000">
      <w:pPr>
        <w:pStyle w:val="ListBullet"/>
        <w:ind w:left="567" w:firstLine="0"/>
      </w:pPr>
      <w:r>
        <w:t>Email đúng định dạng.</w:t>
      </w:r>
    </w:p>
    <w:p w14:paraId="3136EE96" w14:textId="77777777" w:rsidR="00C23144" w:rsidRDefault="00000000">
      <w:pPr>
        <w:pStyle w:val="ListBullet"/>
        <w:ind w:left="567" w:firstLine="0"/>
      </w:pPr>
      <w:r>
        <w:t>Số điện thoại hợp lệ.</w:t>
      </w:r>
    </w:p>
    <w:p w14:paraId="236BB633" w14:textId="77777777" w:rsidR="00C23144" w:rsidRDefault="00000000">
      <w:pPr>
        <w:pStyle w:val="Heading2"/>
      </w:pPr>
      <w:r>
        <w:rPr>
          <w:rFonts w:ascii="Times New Roman" w:eastAsia="Times New Roman" w:hAnsi="Times New Roman"/>
        </w:rPr>
        <w:t>7.3. Phiếu đặt bàn</w:t>
      </w:r>
    </w:p>
    <w:p w14:paraId="763976C9" w14:textId="77777777" w:rsidR="00C23144" w:rsidRDefault="00000000">
      <w:pPr>
        <w:ind w:firstLine="567"/>
      </w:pPr>
      <w:r>
        <w:t>Entity PhieuDatBan gồm tối thiểu:</w:t>
      </w:r>
    </w:p>
    <w:p w14:paraId="158F04AE" w14:textId="77777777" w:rsidR="00C23144" w:rsidRDefault="00000000">
      <w:pPr>
        <w:pStyle w:val="ListBullet"/>
        <w:ind w:left="567" w:firstLine="0"/>
      </w:pPr>
      <w:r>
        <w:t>MaPhieu.</w:t>
      </w:r>
    </w:p>
    <w:p w14:paraId="2AB348A0" w14:textId="77777777" w:rsidR="00C23144" w:rsidRDefault="00000000">
      <w:pPr>
        <w:pStyle w:val="ListBullet"/>
        <w:ind w:left="567" w:firstLine="0"/>
      </w:pPr>
      <w:r>
        <w:t>MaKhachHang.</w:t>
      </w:r>
    </w:p>
    <w:p w14:paraId="3AF5EB8E" w14:textId="77777777" w:rsidR="00C23144" w:rsidRDefault="00000000">
      <w:pPr>
        <w:pStyle w:val="ListBullet"/>
        <w:ind w:left="567" w:firstLine="0"/>
      </w:pPr>
      <w:r>
        <w:t>MaBan.</w:t>
      </w:r>
    </w:p>
    <w:p w14:paraId="075A80BA" w14:textId="77777777" w:rsidR="00C23144" w:rsidRDefault="00000000">
      <w:pPr>
        <w:pStyle w:val="ListBullet"/>
        <w:ind w:left="567" w:firstLine="0"/>
      </w:pPr>
      <w:r>
        <w:t>NgayDat.</w:t>
      </w:r>
    </w:p>
    <w:p w14:paraId="360926C1" w14:textId="77777777" w:rsidR="00C23144" w:rsidRDefault="00000000">
      <w:pPr>
        <w:pStyle w:val="ListBullet"/>
        <w:ind w:left="567" w:firstLine="0"/>
      </w:pPr>
      <w:r>
        <w:t>NgaySuDung.</w:t>
      </w:r>
    </w:p>
    <w:p w14:paraId="18208305" w14:textId="77777777" w:rsidR="00C23144" w:rsidRDefault="00000000">
      <w:pPr>
        <w:pStyle w:val="ListBullet"/>
        <w:ind w:left="567" w:firstLine="0"/>
      </w:pPr>
      <w:r>
        <w:t>GioBatDau.</w:t>
      </w:r>
    </w:p>
    <w:p w14:paraId="324F268B" w14:textId="77777777" w:rsidR="00C23144" w:rsidRDefault="00000000">
      <w:pPr>
        <w:pStyle w:val="ListBullet"/>
        <w:ind w:left="567" w:firstLine="0"/>
      </w:pPr>
      <w:r>
        <w:t>GioKetThuc.</w:t>
      </w:r>
    </w:p>
    <w:p w14:paraId="2186602A" w14:textId="77777777" w:rsidR="00C23144" w:rsidRDefault="00000000">
      <w:pPr>
        <w:pStyle w:val="ListBullet"/>
        <w:ind w:left="567" w:firstLine="0"/>
      </w:pPr>
      <w:r>
        <w:t>SoNguoi.</w:t>
      </w:r>
    </w:p>
    <w:p w14:paraId="3B23F18B" w14:textId="77777777" w:rsidR="00C23144" w:rsidRDefault="00000000">
      <w:pPr>
        <w:pStyle w:val="ListBullet"/>
        <w:ind w:left="567" w:firstLine="0"/>
      </w:pPr>
      <w:r>
        <w:t>GhiChu.</w:t>
      </w:r>
    </w:p>
    <w:p w14:paraId="6CF62381" w14:textId="77777777" w:rsidR="00C23144" w:rsidRDefault="00000000">
      <w:pPr>
        <w:pStyle w:val="ListBullet"/>
        <w:ind w:left="567" w:firstLine="0"/>
      </w:pPr>
      <w:r>
        <w:t>TrangThai.</w:t>
      </w:r>
    </w:p>
    <w:p w14:paraId="39BD0D0A" w14:textId="77777777" w:rsidR="00C23144" w:rsidRDefault="00000000">
      <w:pPr>
        <w:ind w:firstLine="567"/>
      </w:pPr>
      <w:r>
        <w:t>Trạng thái phiếu:</w:t>
      </w:r>
    </w:p>
    <w:p w14:paraId="24AA182B" w14:textId="77777777" w:rsidR="00C23144" w:rsidRDefault="00000000">
      <w:pPr>
        <w:pStyle w:val="ListBullet"/>
        <w:ind w:left="567" w:firstLine="0"/>
      </w:pPr>
      <w:r>
        <w:t>Chờ xác nhận.</w:t>
      </w:r>
    </w:p>
    <w:p w14:paraId="2C6DF3CD" w14:textId="77777777" w:rsidR="00C23144" w:rsidRDefault="00000000">
      <w:pPr>
        <w:pStyle w:val="ListBullet"/>
        <w:ind w:left="567" w:firstLine="0"/>
      </w:pPr>
      <w:r>
        <w:t>Đã xác nhận.</w:t>
      </w:r>
    </w:p>
    <w:p w14:paraId="112ED292" w14:textId="77777777" w:rsidR="00C23144" w:rsidRDefault="00000000">
      <w:pPr>
        <w:pStyle w:val="ListBullet"/>
        <w:ind w:left="567" w:firstLine="0"/>
      </w:pPr>
      <w:r>
        <w:t>Đã sử dụng.</w:t>
      </w:r>
    </w:p>
    <w:p w14:paraId="4C50EF60" w14:textId="77777777" w:rsidR="00C23144" w:rsidRDefault="00000000">
      <w:pPr>
        <w:pStyle w:val="ListBullet"/>
        <w:ind w:left="567" w:firstLine="0"/>
      </w:pPr>
      <w:r>
        <w:t>Đã hủy.</w:t>
      </w:r>
    </w:p>
    <w:p w14:paraId="57FC0287" w14:textId="77777777" w:rsidR="00C23144" w:rsidRDefault="00000000">
      <w:pPr>
        <w:pStyle w:val="Heading2"/>
      </w:pPr>
      <w:r>
        <w:rPr>
          <w:rFonts w:ascii="Times New Roman" w:eastAsia="Times New Roman" w:hAnsi="Times New Roman"/>
        </w:rPr>
        <w:t>7.4. Đăng ký đặt bàn</w:t>
      </w:r>
    </w:p>
    <w:p w14:paraId="79F9C7E9" w14:textId="77777777" w:rsidR="00C23144" w:rsidRDefault="00000000">
      <w:pPr>
        <w:ind w:firstLine="567"/>
      </w:pPr>
      <w:r>
        <w:t>Khách hàng phải đăng nhập trước khi đặt bàn. Người dùng chọn bàn, ngày sử dụng, giờ bắt đầu, giờ kết thúc, số người và nhập ghi chú nếu cần.</w:t>
      </w:r>
    </w:p>
    <w:p w14:paraId="7E7731CC" w14:textId="77777777" w:rsidR="00C23144" w:rsidRDefault="00000000">
      <w:pPr>
        <w:ind w:firstLine="567"/>
      </w:pPr>
      <w:r>
        <w:lastRenderedPageBreak/>
        <w:t>Trước khi tạo phiếu, hệ thống phải kiểm tra:</w:t>
      </w:r>
    </w:p>
    <w:p w14:paraId="3DBE5E90" w14:textId="77777777" w:rsidR="00C23144" w:rsidRDefault="00000000">
      <w:pPr>
        <w:pStyle w:val="ListBullet"/>
        <w:ind w:left="567" w:firstLine="0"/>
      </w:pPr>
      <w:r>
        <w:t>Khách hàng tồn tại và đang hoạt động.</w:t>
      </w:r>
    </w:p>
    <w:p w14:paraId="4B3E931A" w14:textId="77777777" w:rsidR="00C23144" w:rsidRDefault="00000000">
      <w:pPr>
        <w:pStyle w:val="ListBullet"/>
        <w:ind w:left="567" w:firstLine="0"/>
      </w:pPr>
      <w:r>
        <w:t>Bàn tồn tại và đang phục vụ.</w:t>
      </w:r>
    </w:p>
    <w:p w14:paraId="3A9E2FA7" w14:textId="77777777" w:rsidR="00C23144" w:rsidRDefault="00000000">
      <w:pPr>
        <w:pStyle w:val="ListBullet"/>
        <w:ind w:left="567" w:firstLine="0"/>
      </w:pPr>
      <w:r>
        <w:t>Ngày sử dụng không được trước ngày hiện tại.</w:t>
      </w:r>
    </w:p>
    <w:p w14:paraId="6196E006" w14:textId="77777777" w:rsidR="00C23144" w:rsidRDefault="00000000">
      <w:pPr>
        <w:pStyle w:val="ListBullet"/>
        <w:ind w:left="567" w:firstLine="0"/>
      </w:pPr>
      <w:r>
        <w:t>Giờ kết thúc phải sau giờ bắt đầu.</w:t>
      </w:r>
    </w:p>
    <w:p w14:paraId="741D3585" w14:textId="77777777" w:rsidR="00C23144" w:rsidRDefault="00000000">
      <w:pPr>
        <w:pStyle w:val="ListBullet"/>
        <w:ind w:left="567" w:firstLine="0"/>
      </w:pPr>
      <w:r>
        <w:t>Số người &gt; 0.</w:t>
      </w:r>
    </w:p>
    <w:p w14:paraId="1F9B2C60" w14:textId="77777777" w:rsidR="00C23144" w:rsidRDefault="00000000">
      <w:pPr>
        <w:pStyle w:val="ListBullet"/>
        <w:ind w:left="567" w:firstLine="0"/>
      </w:pPr>
      <w:r>
        <w:t>Số người không vượt quá SoChoNgoi của bàn.</w:t>
      </w:r>
    </w:p>
    <w:p w14:paraId="1F02187F" w14:textId="77777777" w:rsidR="00C23144" w:rsidRDefault="00000000">
      <w:pPr>
        <w:pStyle w:val="ListBullet"/>
        <w:ind w:left="567" w:firstLine="0"/>
      </w:pPr>
      <w:r>
        <w:t>Bàn không bị trùng khoảng thời gian với một phiếu đặt hợp lệ khác.</w:t>
      </w:r>
    </w:p>
    <w:p w14:paraId="2E728DC4" w14:textId="77777777" w:rsidR="00C23144" w:rsidRDefault="00000000">
      <w:pPr>
        <w:ind w:firstLine="567"/>
      </w:pPr>
      <w:r>
        <w:t>NgayDat phải do hệ thống xác định, không cho khách hàng tự nhập.</w:t>
      </w:r>
    </w:p>
    <w:p w14:paraId="7BB55292" w14:textId="77777777" w:rsidR="00C23144" w:rsidRDefault="00000000">
      <w:pPr>
        <w:ind w:firstLine="567"/>
      </w:pPr>
      <w:r>
        <w:t>Nếu dữ liệu không hợp lệ, hệ thống phải thông báo và không lưu phiếu đặt bàn.</w:t>
      </w:r>
    </w:p>
    <w:p w14:paraId="762D97FB" w14:textId="77777777" w:rsidR="00C23144" w:rsidRDefault="00000000">
      <w:pPr>
        <w:pStyle w:val="Heading2"/>
      </w:pPr>
      <w:r>
        <w:rPr>
          <w:rFonts w:ascii="Times New Roman" w:eastAsia="Times New Roman" w:hAnsi="Times New Roman"/>
        </w:rPr>
        <w:t>7.5. Kiểm tra trùng lịch đặt bàn</w:t>
      </w:r>
    </w:p>
    <w:p w14:paraId="4E2C7C95" w14:textId="77777777" w:rsidR="00C23144" w:rsidRDefault="00000000">
      <w:pPr>
        <w:ind w:firstLine="567"/>
      </w:pPr>
      <w:r>
        <w:rPr>
          <w:b/>
        </w:rPr>
        <w:t>Đây là yêu cầu nghiệp vụ bắt buộc.</w:t>
      </w:r>
    </w:p>
    <w:p w14:paraId="1BB43879" w14:textId="77777777" w:rsidR="00C23144" w:rsidRDefault="00000000">
      <w:pPr>
        <w:ind w:firstLine="567"/>
      </w:pPr>
      <w:r>
        <w:t>Một bàn không được có hai phiếu đặt còn hiệu lực có khoảng thời gian sử dụng giao nhau trong cùng một ngày.</w:t>
      </w:r>
    </w:p>
    <w:p w14:paraId="6BE7335A" w14:textId="77777777" w:rsidR="00C23144" w:rsidRDefault="00000000">
      <w:pPr>
        <w:ind w:firstLine="567"/>
      </w:pPr>
      <w:r>
        <w:t>Ví dụ: Bàn 05 đã được xác nhận ngày 20/10/2026 từ 18:00 đến 20:00 thì không được chấp nhận một phiếu khác cho Bàn 05 từ 19:00 đến 21:00 cùng ngày.</w:t>
      </w:r>
    </w:p>
    <w:p w14:paraId="1FA9E2C8" w14:textId="77777777" w:rsidR="00C23144" w:rsidRDefault="00000000">
      <w:pPr>
        <w:ind w:firstLine="567"/>
      </w:pPr>
      <w:r>
        <w:t>Sinh viên phải sử dụng Entity Framework Core và LINQ để kiểm tra điều kiện trùng lịch trước khi lưu hoặc xác nhận phiếu.</w:t>
      </w:r>
    </w:p>
    <w:p w14:paraId="536DD976" w14:textId="77777777" w:rsidR="00C23144" w:rsidRDefault="00000000">
      <w:pPr>
        <w:ind w:firstLine="567"/>
      </w:pPr>
      <w:r>
        <w:t>Các phiếu Đã hủy không được tính là lịch đặt còn hiệu lực.</w:t>
      </w:r>
    </w:p>
    <w:p w14:paraId="383C76A8" w14:textId="77777777" w:rsidR="00C23144" w:rsidRDefault="00000000">
      <w:pPr>
        <w:pStyle w:val="Heading2"/>
      </w:pPr>
      <w:r>
        <w:rPr>
          <w:rFonts w:ascii="Times New Roman" w:eastAsia="Times New Roman" w:hAnsi="Times New Roman"/>
        </w:rPr>
        <w:t>7.6. Xem lịch sử đặt bàn</w:t>
      </w:r>
    </w:p>
    <w:p w14:paraId="02A0EF5D" w14:textId="77777777" w:rsidR="00C23144" w:rsidRDefault="00000000">
      <w:pPr>
        <w:ind w:firstLine="567"/>
      </w:pPr>
      <w:r>
        <w:t>Khách hàng có thể xem:</w:t>
      </w:r>
    </w:p>
    <w:p w14:paraId="730B7E93" w14:textId="77777777" w:rsidR="00C23144" w:rsidRDefault="00000000">
      <w:pPr>
        <w:pStyle w:val="ListBullet"/>
        <w:ind w:left="567" w:firstLine="0"/>
      </w:pPr>
      <w:r>
        <w:t>Phiếu đang chờ xác nhận.</w:t>
      </w:r>
    </w:p>
    <w:p w14:paraId="1B03CBA9" w14:textId="77777777" w:rsidR="00C23144" w:rsidRDefault="00000000">
      <w:pPr>
        <w:pStyle w:val="ListBullet"/>
        <w:ind w:left="567" w:firstLine="0"/>
      </w:pPr>
      <w:r>
        <w:t>Phiếu đã xác nhận.</w:t>
      </w:r>
    </w:p>
    <w:p w14:paraId="7BA8DF58" w14:textId="77777777" w:rsidR="00C23144" w:rsidRDefault="00000000">
      <w:pPr>
        <w:pStyle w:val="ListBullet"/>
        <w:ind w:left="567" w:firstLine="0"/>
      </w:pPr>
      <w:r>
        <w:t>Phiếu đã sử dụng.</w:t>
      </w:r>
    </w:p>
    <w:p w14:paraId="188D21B7" w14:textId="77777777" w:rsidR="00C23144" w:rsidRDefault="00000000">
      <w:pPr>
        <w:pStyle w:val="ListBullet"/>
        <w:ind w:left="567" w:firstLine="0"/>
      </w:pPr>
      <w:r>
        <w:t>Phiếu đã hủy.</w:t>
      </w:r>
    </w:p>
    <w:p w14:paraId="79532EF0" w14:textId="77777777" w:rsidR="00C23144" w:rsidRDefault="00000000">
      <w:pPr>
        <w:pStyle w:val="ListBullet"/>
        <w:ind w:left="567" w:firstLine="0"/>
      </w:pPr>
      <w:r>
        <w:t>Chi tiết từng phiếu.</w:t>
      </w:r>
    </w:p>
    <w:p w14:paraId="073C95A4" w14:textId="77777777" w:rsidR="00C23144" w:rsidRDefault="00000000">
      <w:pPr>
        <w:ind w:firstLine="567"/>
      </w:pPr>
      <w:r>
        <w:rPr>
          <w:b/>
        </w:rPr>
        <w:t>Khách hàng chỉ được xem dữ liệu đặt bàn thuộc tài khoản của chính mình.</w:t>
      </w:r>
    </w:p>
    <w:p w14:paraId="3A457026" w14:textId="77777777" w:rsidR="00C23144" w:rsidRDefault="00000000">
      <w:pPr>
        <w:pStyle w:val="Heading1"/>
      </w:pPr>
      <w:r>
        <w:rPr>
          <w:rFonts w:ascii="Times New Roman" w:eastAsia="Times New Roman" w:hAnsi="Times New Roman"/>
        </w:rPr>
        <w:t>8. MODULE 4 - QUẢN LÝ PHIẾU ĐẶT BÀN, XÁC NHẬN/HỦY, DASHBOARD VÀ THỐNG KÊ</w:t>
      </w:r>
    </w:p>
    <w:p w14:paraId="14EC24CB" w14:textId="77777777" w:rsidR="00C23144" w:rsidRDefault="00000000">
      <w:pPr>
        <w:pStyle w:val="Heading2"/>
      </w:pPr>
      <w:r>
        <w:rPr>
          <w:rFonts w:ascii="Times New Roman" w:eastAsia="Times New Roman" w:hAnsi="Times New Roman"/>
        </w:rPr>
        <w:t>8.1. Quản lý phiếu đặt bàn</w:t>
      </w:r>
    </w:p>
    <w:p w14:paraId="424C420F" w14:textId="77777777" w:rsidR="00C23144" w:rsidRDefault="00000000">
      <w:pPr>
        <w:ind w:firstLine="567"/>
      </w:pPr>
      <w:r>
        <w:t>Admin thực hiện:</w:t>
      </w:r>
    </w:p>
    <w:p w14:paraId="028F09C7" w14:textId="77777777" w:rsidR="00C23144" w:rsidRDefault="00000000">
      <w:pPr>
        <w:pStyle w:val="ListBullet"/>
        <w:ind w:left="567" w:firstLine="0"/>
      </w:pPr>
      <w:r>
        <w:t>Xem danh sách.</w:t>
      </w:r>
    </w:p>
    <w:p w14:paraId="4476BFFB" w14:textId="77777777" w:rsidR="00C23144" w:rsidRDefault="00000000">
      <w:pPr>
        <w:pStyle w:val="ListBullet"/>
        <w:ind w:left="567" w:firstLine="0"/>
      </w:pPr>
      <w:r>
        <w:t>Xem chi tiết.</w:t>
      </w:r>
    </w:p>
    <w:p w14:paraId="1AAFCBDE" w14:textId="77777777" w:rsidR="00C23144" w:rsidRDefault="00000000">
      <w:pPr>
        <w:pStyle w:val="ListBullet"/>
        <w:ind w:left="567" w:firstLine="0"/>
      </w:pPr>
      <w:r>
        <w:lastRenderedPageBreak/>
        <w:t>Tìm kiếm theo tên khách hàng.</w:t>
      </w:r>
    </w:p>
    <w:p w14:paraId="652CB94C" w14:textId="77777777" w:rsidR="00C23144" w:rsidRDefault="00000000">
      <w:pPr>
        <w:pStyle w:val="ListBullet"/>
        <w:ind w:left="567" w:firstLine="0"/>
      </w:pPr>
      <w:r>
        <w:t>Tìm kiếm theo tên bàn.</w:t>
      </w:r>
    </w:p>
    <w:p w14:paraId="7FCD748B" w14:textId="77777777" w:rsidR="00C23144" w:rsidRDefault="00000000">
      <w:pPr>
        <w:pStyle w:val="ListBullet"/>
        <w:ind w:left="567" w:firstLine="0"/>
      </w:pPr>
      <w:r>
        <w:t>Lọc theo trạng thái.</w:t>
      </w:r>
    </w:p>
    <w:p w14:paraId="07FCF3D5" w14:textId="77777777" w:rsidR="00C23144" w:rsidRDefault="00000000">
      <w:pPr>
        <w:pStyle w:val="ListBullet"/>
        <w:ind w:left="567" w:firstLine="0"/>
      </w:pPr>
      <w:r>
        <w:t>Lọc theo ngày sử dụng.</w:t>
      </w:r>
    </w:p>
    <w:p w14:paraId="0E22E542" w14:textId="77777777" w:rsidR="00C23144" w:rsidRDefault="00000000">
      <w:pPr>
        <w:pStyle w:val="ListBullet"/>
        <w:ind w:left="567" w:firstLine="0"/>
      </w:pPr>
      <w:r>
        <w:t>Xác nhận đặt bàn.</w:t>
      </w:r>
    </w:p>
    <w:p w14:paraId="6BC1D543" w14:textId="77777777" w:rsidR="00C23144" w:rsidRDefault="00000000">
      <w:pPr>
        <w:pStyle w:val="ListBullet"/>
        <w:ind w:left="567" w:firstLine="0"/>
      </w:pPr>
      <w:r>
        <w:t>Hủy đặt bàn.</w:t>
      </w:r>
    </w:p>
    <w:p w14:paraId="061F65B4" w14:textId="77777777" w:rsidR="00C23144" w:rsidRDefault="00000000">
      <w:pPr>
        <w:pStyle w:val="ListBullet"/>
        <w:ind w:left="567" w:firstLine="0"/>
      </w:pPr>
      <w:r>
        <w:t>Cập nhật phiếu thành Đã sử dụng.</w:t>
      </w:r>
    </w:p>
    <w:p w14:paraId="7D8D4F54" w14:textId="77777777" w:rsidR="00C23144" w:rsidRDefault="00000000">
      <w:pPr>
        <w:pStyle w:val="Heading2"/>
      </w:pPr>
      <w:r>
        <w:rPr>
          <w:rFonts w:ascii="Times New Roman" w:eastAsia="Times New Roman" w:hAnsi="Times New Roman"/>
        </w:rPr>
        <w:t>8.2. Xác nhận đặt bàn</w:t>
      </w:r>
    </w:p>
    <w:p w14:paraId="31293869" w14:textId="77777777" w:rsidR="00C23144" w:rsidRDefault="00000000">
      <w:pPr>
        <w:ind w:firstLine="567"/>
      </w:pPr>
      <w:r>
        <w:t>Phiếu mới có trạng thái Chờ xác nhận.</w:t>
      </w:r>
    </w:p>
    <w:p w14:paraId="1565E765" w14:textId="77777777" w:rsidR="00C23144" w:rsidRDefault="00000000">
      <w:pPr>
        <w:ind w:firstLine="567"/>
      </w:pPr>
      <w:r>
        <w:t>Khi Admin xác nhận, hệ thống phải kiểm tra lại:</w:t>
      </w:r>
    </w:p>
    <w:p w14:paraId="016AB99B" w14:textId="77777777" w:rsidR="00C23144" w:rsidRDefault="00000000">
      <w:pPr>
        <w:pStyle w:val="ListBullet"/>
        <w:ind w:left="567" w:firstLine="0"/>
      </w:pPr>
      <w:r>
        <w:t>Khách hàng còn hoạt động.</w:t>
      </w:r>
    </w:p>
    <w:p w14:paraId="765F0D5A" w14:textId="77777777" w:rsidR="00C23144" w:rsidRDefault="00000000">
      <w:pPr>
        <w:pStyle w:val="ListBullet"/>
        <w:ind w:left="567" w:firstLine="0"/>
      </w:pPr>
      <w:r>
        <w:t>Bàn còn phục vụ.</w:t>
      </w:r>
    </w:p>
    <w:p w14:paraId="37902FAE" w14:textId="77777777" w:rsidR="00C23144" w:rsidRDefault="00000000">
      <w:pPr>
        <w:pStyle w:val="ListBullet"/>
        <w:ind w:left="567" w:firstLine="0"/>
      </w:pPr>
      <w:r>
        <w:t>Số người không vượt sức chứa.</w:t>
      </w:r>
    </w:p>
    <w:p w14:paraId="31820080" w14:textId="77777777" w:rsidR="00C23144" w:rsidRDefault="00000000">
      <w:pPr>
        <w:pStyle w:val="ListBullet"/>
        <w:ind w:left="567" w:firstLine="0"/>
      </w:pPr>
      <w:r>
        <w:t>Ngày/giờ đặt hợp lệ.</w:t>
      </w:r>
    </w:p>
    <w:p w14:paraId="635A039E" w14:textId="77777777" w:rsidR="00C23144" w:rsidRDefault="00000000">
      <w:pPr>
        <w:pStyle w:val="ListBullet"/>
        <w:ind w:left="567" w:firstLine="0"/>
      </w:pPr>
      <w:r>
        <w:t>Không có phiếu khác gây trùng lịch.</w:t>
      </w:r>
    </w:p>
    <w:p w14:paraId="0F49AB6E" w14:textId="77777777" w:rsidR="00C23144" w:rsidRDefault="00000000">
      <w:pPr>
        <w:ind w:firstLine="567"/>
      </w:pPr>
      <w:r>
        <w:t>Nếu hợp lệ:</w:t>
      </w:r>
    </w:p>
    <w:p w14:paraId="18424513" w14:textId="77777777" w:rsidR="00C23144" w:rsidRDefault="00000000">
      <w:r>
        <w:rPr>
          <w:b/>
        </w:rPr>
        <w:t>Chờ xác nhận -&gt; Đã xác nhận</w:t>
      </w:r>
    </w:p>
    <w:p w14:paraId="4160A086" w14:textId="77777777" w:rsidR="00C23144" w:rsidRDefault="00000000">
      <w:pPr>
        <w:ind w:firstLine="567"/>
      </w:pPr>
      <w:r>
        <w:t>Không được xác nhận lại phiếu đã hủy hoặc phiếu đã sử dụng.</w:t>
      </w:r>
    </w:p>
    <w:p w14:paraId="32FB1E7B" w14:textId="77777777" w:rsidR="00C23144" w:rsidRDefault="00000000">
      <w:pPr>
        <w:pStyle w:val="Heading2"/>
      </w:pPr>
      <w:r>
        <w:rPr>
          <w:rFonts w:ascii="Times New Roman" w:eastAsia="Times New Roman" w:hAnsi="Times New Roman"/>
        </w:rPr>
        <w:t>8.3. Hủy đặt bàn</w:t>
      </w:r>
    </w:p>
    <w:p w14:paraId="66CD1A71" w14:textId="77777777" w:rsidR="00C23144" w:rsidRDefault="00000000">
      <w:pPr>
        <w:ind w:firstLine="567"/>
      </w:pPr>
      <w:r>
        <w:t>Admin được hủy phiếu phù hợp với trạng thái nghiệp vụ. Sau khi hủy:</w:t>
      </w:r>
    </w:p>
    <w:p w14:paraId="657C3F02" w14:textId="77777777" w:rsidR="00C23144" w:rsidRDefault="00000000">
      <w:r>
        <w:rPr>
          <w:b/>
        </w:rPr>
        <w:t>TrangThai = Đã hủy</w:t>
      </w:r>
    </w:p>
    <w:p w14:paraId="6A8A2763" w14:textId="77777777" w:rsidR="00C23144" w:rsidRDefault="00000000">
      <w:pPr>
        <w:ind w:firstLine="567"/>
      </w:pPr>
      <w:r>
        <w:t>Phiếu đã hủy không được tính vào lịch đặt bàn còn hiệu lực và không được chuyển thành Đã sử dụng.</w:t>
      </w:r>
    </w:p>
    <w:p w14:paraId="5115DDE0" w14:textId="77777777" w:rsidR="00C23144" w:rsidRDefault="00000000">
      <w:pPr>
        <w:pStyle w:val="Heading2"/>
      </w:pPr>
      <w:r>
        <w:rPr>
          <w:rFonts w:ascii="Times New Roman" w:eastAsia="Times New Roman" w:hAnsi="Times New Roman"/>
        </w:rPr>
        <w:t>8.4. Cập nhật sử dụng bàn</w:t>
      </w:r>
    </w:p>
    <w:p w14:paraId="4EEDBD34" w14:textId="77777777" w:rsidR="00C23144" w:rsidRDefault="00000000">
      <w:pPr>
        <w:ind w:firstLine="567"/>
      </w:pPr>
      <w:r>
        <w:t>Khi khách đến sử dụng bàn theo phiếu đã xác nhận, Admin có thể cập nhật trạng thái bàn thành Đang sử dụng.</w:t>
      </w:r>
    </w:p>
    <w:p w14:paraId="11806423" w14:textId="77777777" w:rsidR="00C23144" w:rsidRDefault="00000000">
      <w:pPr>
        <w:ind w:firstLine="567"/>
      </w:pPr>
      <w:r>
        <w:t>Sau khi kết thúc lượt sử dụng, hệ thống cập nhật phiếu thành Đã sử dụng và đưa trạng thái bàn về Sẵn sàng nếu không có nghiệp vụ khác đang chiếm bàn.</w:t>
      </w:r>
    </w:p>
    <w:p w14:paraId="058E49F1" w14:textId="77777777" w:rsidR="00C23144" w:rsidRDefault="00000000">
      <w:pPr>
        <w:ind w:firstLine="567"/>
      </w:pPr>
      <w:r>
        <w:t>Việc thay đổi trạng thái phải phù hợp với trạng thái phiếu và không được làm mất dữ liệu lịch sử đặt bàn.</w:t>
      </w:r>
    </w:p>
    <w:p w14:paraId="3EB75102" w14:textId="77777777" w:rsidR="00C23144" w:rsidRDefault="00000000">
      <w:pPr>
        <w:pStyle w:val="Heading2"/>
      </w:pPr>
      <w:r>
        <w:rPr>
          <w:rFonts w:ascii="Times New Roman" w:eastAsia="Times New Roman" w:hAnsi="Times New Roman"/>
        </w:rPr>
        <w:t>8.5. Dashboard</w:t>
      </w:r>
    </w:p>
    <w:p w14:paraId="19AB84E2" w14:textId="77777777" w:rsidR="00C23144" w:rsidRDefault="00000000">
      <w:pPr>
        <w:ind w:firstLine="567"/>
      </w:pPr>
      <w:r>
        <w:t>Dashboard hiển thị tối thiểu:</w:t>
      </w:r>
    </w:p>
    <w:p w14:paraId="64158CB2" w14:textId="77777777" w:rsidR="00C23144" w:rsidRDefault="00000000">
      <w:pPr>
        <w:pStyle w:val="ListBullet"/>
        <w:ind w:left="567" w:firstLine="0"/>
      </w:pPr>
      <w:r>
        <w:t>Tổng số loại bàn.</w:t>
      </w:r>
    </w:p>
    <w:p w14:paraId="29C36427" w14:textId="77777777" w:rsidR="00C23144" w:rsidRDefault="00000000">
      <w:pPr>
        <w:pStyle w:val="ListBullet"/>
        <w:ind w:left="567" w:firstLine="0"/>
      </w:pPr>
      <w:r>
        <w:t>Tổng số bàn ăn.</w:t>
      </w:r>
    </w:p>
    <w:p w14:paraId="47E5FDB1" w14:textId="77777777" w:rsidR="00C23144" w:rsidRDefault="00000000">
      <w:pPr>
        <w:pStyle w:val="ListBullet"/>
        <w:ind w:left="567" w:firstLine="0"/>
      </w:pPr>
      <w:r>
        <w:lastRenderedPageBreak/>
        <w:t>Tổng số món ăn.</w:t>
      </w:r>
    </w:p>
    <w:p w14:paraId="5D423AC1" w14:textId="77777777" w:rsidR="00C23144" w:rsidRDefault="00000000">
      <w:pPr>
        <w:pStyle w:val="ListBullet"/>
        <w:ind w:left="567" w:firstLine="0"/>
      </w:pPr>
      <w:r>
        <w:t>Tổng số khách hàng.</w:t>
      </w:r>
    </w:p>
    <w:p w14:paraId="50D4D494" w14:textId="77777777" w:rsidR="00C23144" w:rsidRDefault="00000000">
      <w:pPr>
        <w:pStyle w:val="ListBullet"/>
        <w:ind w:left="567" w:firstLine="0"/>
      </w:pPr>
      <w:r>
        <w:t>Tổng số phiếu đặt bàn.</w:t>
      </w:r>
    </w:p>
    <w:p w14:paraId="0FEC2323" w14:textId="77777777" w:rsidR="00C23144" w:rsidRDefault="00000000">
      <w:pPr>
        <w:pStyle w:val="ListBullet"/>
        <w:ind w:left="567" w:firstLine="0"/>
      </w:pPr>
      <w:r>
        <w:t>Số phiếu chờ xác nhận.</w:t>
      </w:r>
    </w:p>
    <w:p w14:paraId="710CA25F" w14:textId="77777777" w:rsidR="00C23144" w:rsidRDefault="00000000">
      <w:pPr>
        <w:pStyle w:val="ListBullet"/>
        <w:ind w:left="567" w:firstLine="0"/>
      </w:pPr>
      <w:r>
        <w:t>Số phiếu đã xác nhận.</w:t>
      </w:r>
    </w:p>
    <w:p w14:paraId="0CBDFA3F" w14:textId="77777777" w:rsidR="00C23144" w:rsidRDefault="00000000">
      <w:pPr>
        <w:pStyle w:val="ListBullet"/>
        <w:ind w:left="567" w:firstLine="0"/>
      </w:pPr>
      <w:r>
        <w:t>Số bàn đang sử dụng.</w:t>
      </w:r>
    </w:p>
    <w:p w14:paraId="6F35ED5E" w14:textId="77777777" w:rsidR="00C23144" w:rsidRDefault="00000000">
      <w:pPr>
        <w:ind w:firstLine="567"/>
      </w:pPr>
      <w:r>
        <w:t>Không bắt buộc sử dụng biểu đồ.</w:t>
      </w:r>
    </w:p>
    <w:p w14:paraId="02E02EFB" w14:textId="77777777" w:rsidR="00C23144" w:rsidRDefault="00000000">
      <w:pPr>
        <w:pStyle w:val="Heading2"/>
      </w:pPr>
      <w:r>
        <w:rPr>
          <w:rFonts w:ascii="Times New Roman" w:eastAsia="Times New Roman" w:hAnsi="Times New Roman"/>
        </w:rPr>
        <w:t>8.6. Thống kê</w:t>
      </w:r>
    </w:p>
    <w:p w14:paraId="6D770229" w14:textId="77777777" w:rsidR="00C23144" w:rsidRDefault="00000000">
      <w:pPr>
        <w:ind w:firstLine="567"/>
      </w:pPr>
      <w:r>
        <w:t>Sử dụng LINQ để thực hiện:</w:t>
      </w:r>
    </w:p>
    <w:p w14:paraId="099ADAD5" w14:textId="77777777" w:rsidR="00C23144" w:rsidRDefault="00000000">
      <w:pPr>
        <w:pStyle w:val="ListBullet"/>
        <w:ind w:left="567" w:firstLine="0"/>
      </w:pPr>
      <w:r>
        <w:t>Số bàn theo từng loại.</w:t>
      </w:r>
    </w:p>
    <w:p w14:paraId="14C9D235" w14:textId="77777777" w:rsidR="00C23144" w:rsidRDefault="00000000">
      <w:pPr>
        <w:pStyle w:val="ListBullet"/>
        <w:ind w:left="567" w:firstLine="0"/>
      </w:pPr>
      <w:r>
        <w:t>Số bàn theo từng trạng thái.</w:t>
      </w:r>
    </w:p>
    <w:p w14:paraId="1D91F0E8" w14:textId="77777777" w:rsidR="00C23144" w:rsidRDefault="00000000">
      <w:pPr>
        <w:pStyle w:val="ListBullet"/>
        <w:ind w:left="567" w:firstLine="0"/>
      </w:pPr>
      <w:r>
        <w:t>Số phiếu đặt theo từng trạng thái.</w:t>
      </w:r>
    </w:p>
    <w:p w14:paraId="02D3A9DC" w14:textId="77777777" w:rsidR="00C23144" w:rsidRDefault="00000000">
      <w:pPr>
        <w:pStyle w:val="ListBullet"/>
        <w:ind w:left="567" w:firstLine="0"/>
      </w:pPr>
      <w:r>
        <w:t>Số lượt đặt theo từng bàn.</w:t>
      </w:r>
    </w:p>
    <w:p w14:paraId="0D280B88" w14:textId="77777777" w:rsidR="00C23144" w:rsidRDefault="00000000">
      <w:pPr>
        <w:pStyle w:val="ListBullet"/>
        <w:ind w:left="567" w:firstLine="0"/>
      </w:pPr>
      <w:r>
        <w:t>Số lượt đặt theo từng loại bàn.</w:t>
      </w:r>
    </w:p>
    <w:p w14:paraId="544F1322" w14:textId="77777777" w:rsidR="00C23144" w:rsidRDefault="00000000">
      <w:pPr>
        <w:pStyle w:val="ListBullet"/>
        <w:ind w:left="567" w:firstLine="0"/>
      </w:pPr>
      <w:r>
        <w:t>Bàn có số lượt đặt nhiều nhất.</w:t>
      </w:r>
    </w:p>
    <w:p w14:paraId="789DEF0F" w14:textId="77777777" w:rsidR="00C23144" w:rsidRDefault="00000000">
      <w:pPr>
        <w:pStyle w:val="ListBullet"/>
        <w:ind w:left="567" w:firstLine="0"/>
      </w:pPr>
      <w:r>
        <w:t>Số lượt đặt theo từng khách hàng.</w:t>
      </w:r>
    </w:p>
    <w:p w14:paraId="5DE8FCB2" w14:textId="77777777" w:rsidR="00C23144" w:rsidRDefault="00000000">
      <w:pPr>
        <w:pStyle w:val="ListBullet"/>
        <w:ind w:left="567" w:firstLine="0"/>
      </w:pPr>
      <w:r>
        <w:t>Số lượt đặt theo tháng.</w:t>
      </w:r>
    </w:p>
    <w:p w14:paraId="4E332862" w14:textId="77777777" w:rsidR="00C23144" w:rsidRDefault="00000000">
      <w:pPr>
        <w:ind w:firstLine="567"/>
      </w:pPr>
      <w:r>
        <w:t>Phần thống kê phải sử dụng các phương thức LINQ phù hợp như Count(), GroupBy(), OrderBy(), OrderByDescending(). Sinh viên phải hiểu và giải thích được truy vấn.</w:t>
      </w:r>
    </w:p>
    <w:p w14:paraId="1BA10AC6" w14:textId="77777777" w:rsidR="00C23144" w:rsidRDefault="00000000">
      <w:pPr>
        <w:pStyle w:val="Heading1"/>
      </w:pPr>
      <w:r>
        <w:rPr>
          <w:rFonts w:ascii="Times New Roman" w:eastAsia="Times New Roman" w:hAnsi="Times New Roman"/>
        </w:rPr>
        <w:t>9. THIẾT KẾ CƠ SỞ DỮ LIỆU</w:t>
      </w:r>
    </w:p>
    <w:p w14:paraId="0C27193C" w14:textId="77777777" w:rsidR="00C23144" w:rsidRDefault="00000000">
      <w:pPr>
        <w:ind w:firstLine="567"/>
      </w:pPr>
      <w:r>
        <w:t>Các Entity chính tối thiểu gồm:</w:t>
      </w:r>
    </w:p>
    <w:p w14:paraId="52FFDB54" w14:textId="77777777" w:rsidR="00C23144" w:rsidRDefault="00000000">
      <w:pPr>
        <w:pStyle w:val="ListBullet"/>
        <w:ind w:left="567" w:firstLine="0"/>
      </w:pPr>
      <w:r>
        <w:t>TaiKhoan.</w:t>
      </w:r>
    </w:p>
    <w:p w14:paraId="3C8DF8C3" w14:textId="77777777" w:rsidR="00C23144" w:rsidRDefault="00000000">
      <w:pPr>
        <w:pStyle w:val="ListBullet"/>
        <w:ind w:left="567" w:firstLine="0"/>
      </w:pPr>
      <w:r>
        <w:t>LoaiBan.</w:t>
      </w:r>
    </w:p>
    <w:p w14:paraId="2D8D231D" w14:textId="77777777" w:rsidR="00C23144" w:rsidRDefault="00000000">
      <w:pPr>
        <w:pStyle w:val="ListBullet"/>
        <w:ind w:left="567" w:firstLine="0"/>
      </w:pPr>
      <w:r>
        <w:t>BanAn.</w:t>
      </w:r>
    </w:p>
    <w:p w14:paraId="1A88D3F3" w14:textId="77777777" w:rsidR="00C23144" w:rsidRDefault="00000000">
      <w:pPr>
        <w:pStyle w:val="ListBullet"/>
        <w:ind w:left="567" w:firstLine="0"/>
      </w:pPr>
      <w:r>
        <w:t>MonAn.</w:t>
      </w:r>
    </w:p>
    <w:p w14:paraId="0E37BE8A" w14:textId="77777777" w:rsidR="00C23144" w:rsidRDefault="00000000">
      <w:pPr>
        <w:pStyle w:val="ListBullet"/>
        <w:ind w:left="567" w:firstLine="0"/>
      </w:pPr>
      <w:r>
        <w:t>KhachHang.</w:t>
      </w:r>
    </w:p>
    <w:p w14:paraId="0B955C86" w14:textId="77777777" w:rsidR="00C23144" w:rsidRDefault="00000000">
      <w:pPr>
        <w:pStyle w:val="ListBullet"/>
        <w:ind w:left="567" w:firstLine="0"/>
      </w:pPr>
      <w:r>
        <w:t>PhieuDatBan.</w:t>
      </w:r>
    </w:p>
    <w:p w14:paraId="7C0B307B" w14:textId="77777777" w:rsidR="00C23144" w:rsidRDefault="00000000">
      <w:pPr>
        <w:ind w:firstLine="567"/>
      </w:pPr>
      <w:r>
        <w:t>Sinh viên phải xác định:</w:t>
      </w:r>
    </w:p>
    <w:p w14:paraId="544FDA8A" w14:textId="77777777" w:rsidR="00C23144" w:rsidRDefault="00000000">
      <w:pPr>
        <w:pStyle w:val="ListBullet"/>
        <w:ind w:left="567" w:firstLine="0"/>
      </w:pPr>
      <w:r>
        <w:t>Primary Key.</w:t>
      </w:r>
    </w:p>
    <w:p w14:paraId="167FC3B7" w14:textId="77777777" w:rsidR="00C23144" w:rsidRDefault="00000000">
      <w:pPr>
        <w:pStyle w:val="ListBullet"/>
        <w:ind w:left="567" w:firstLine="0"/>
      </w:pPr>
      <w:r>
        <w:t>Foreign Key.</w:t>
      </w:r>
    </w:p>
    <w:p w14:paraId="3E840651" w14:textId="77777777" w:rsidR="00C23144" w:rsidRDefault="00000000">
      <w:pPr>
        <w:pStyle w:val="ListBullet"/>
        <w:ind w:left="567" w:firstLine="0"/>
      </w:pPr>
      <w:r>
        <w:t>Navigation Property.</w:t>
      </w:r>
    </w:p>
    <w:p w14:paraId="69F32C29" w14:textId="77777777" w:rsidR="00C23144" w:rsidRDefault="00000000">
      <w:pPr>
        <w:pStyle w:val="ListBullet"/>
        <w:ind w:left="567" w:firstLine="0"/>
      </w:pPr>
      <w:r>
        <w:t>Kiểu dữ liệu.</w:t>
      </w:r>
    </w:p>
    <w:p w14:paraId="30F21FD3" w14:textId="77777777" w:rsidR="00C23144" w:rsidRDefault="00000000">
      <w:pPr>
        <w:pStyle w:val="ListBullet"/>
        <w:ind w:left="567" w:firstLine="0"/>
      </w:pPr>
      <w:r>
        <w:t>Required/Nullable.</w:t>
      </w:r>
    </w:p>
    <w:p w14:paraId="53BBAFF4" w14:textId="77777777" w:rsidR="00C23144" w:rsidRDefault="00000000">
      <w:pPr>
        <w:pStyle w:val="ListBullet"/>
        <w:ind w:left="567" w:firstLine="0"/>
      </w:pPr>
      <w:r>
        <w:lastRenderedPageBreak/>
        <w:t>Độ dài chuỗi.</w:t>
      </w:r>
    </w:p>
    <w:p w14:paraId="6259F65C" w14:textId="77777777" w:rsidR="00C23144" w:rsidRDefault="00000000">
      <w:pPr>
        <w:pStyle w:val="ListBullet"/>
        <w:ind w:left="567" w:firstLine="0"/>
      </w:pPr>
      <w:r>
        <w:t>Quan hệ giữa các Entity.</w:t>
      </w:r>
    </w:p>
    <w:p w14:paraId="304D15A5" w14:textId="77777777" w:rsidR="00C23144" w:rsidRDefault="00000000">
      <w:pPr>
        <w:pStyle w:val="ListBullet"/>
        <w:ind w:left="567" w:firstLine="0"/>
      </w:pPr>
      <w:r>
        <w:t>Validation và các ràng buộc nghiệp vụ.</w:t>
      </w:r>
    </w:p>
    <w:p w14:paraId="184415D6" w14:textId="77777777" w:rsidR="00C23144" w:rsidRDefault="00000000">
      <w:pPr>
        <w:ind w:firstLine="567"/>
      </w:pPr>
      <w:r>
        <w:t>Quan hệ chính:</w:t>
      </w:r>
    </w:p>
    <w:p w14:paraId="070683BE" w14:textId="77777777" w:rsidR="00C23144" w:rsidRDefault="00000000">
      <w:pPr>
        <w:pStyle w:val="ListBullet"/>
        <w:ind w:left="567" w:firstLine="0"/>
      </w:pPr>
      <w:r>
        <w:t>LoaiBan (1) - (n) BanAn.</w:t>
      </w:r>
    </w:p>
    <w:p w14:paraId="1FF8D110" w14:textId="77777777" w:rsidR="00C23144" w:rsidRDefault="00000000">
      <w:pPr>
        <w:pStyle w:val="ListBullet"/>
        <w:ind w:left="567" w:firstLine="0"/>
      </w:pPr>
      <w:r>
        <w:t>TaiKhoan (1) - (1) KhachHang.</w:t>
      </w:r>
    </w:p>
    <w:p w14:paraId="27791FC4" w14:textId="77777777" w:rsidR="00C23144" w:rsidRDefault="00000000">
      <w:pPr>
        <w:pStyle w:val="ListBullet"/>
        <w:ind w:left="567" w:firstLine="0"/>
      </w:pPr>
      <w:r>
        <w:t>KhachHang (1) - (n) PhieuDatBan.</w:t>
      </w:r>
    </w:p>
    <w:p w14:paraId="6CC46A95" w14:textId="77777777" w:rsidR="00C23144" w:rsidRDefault="00000000">
      <w:pPr>
        <w:pStyle w:val="ListBullet"/>
        <w:ind w:left="567" w:firstLine="0"/>
      </w:pPr>
      <w:r>
        <w:t>BanAn (1) - (n) PhieuDatBan.</w:t>
      </w:r>
    </w:p>
    <w:p w14:paraId="4639C1CD" w14:textId="77777777" w:rsidR="00C23144" w:rsidRDefault="00000000">
      <w:pPr>
        <w:ind w:firstLine="567"/>
      </w:pPr>
      <w:r>
        <w:t>MonAn là dữ liệu thực đơn độc lập trong phạm vi yêu cầu bắt buộc của đề. Nhóm có thể mở rộng nghiệp vụ gọi món nhưng không bắt buộc.</w:t>
      </w:r>
    </w:p>
    <w:p w14:paraId="30CCB010" w14:textId="77777777" w:rsidR="00C23144" w:rsidRDefault="00000000">
      <w:pPr>
        <w:ind w:firstLine="567"/>
      </w:pPr>
      <w:r>
        <w:t>Sinh viên có thể bổ sung Entity hoặc thuộc tính phù hợp nhưng không được bỏ các chức năng bắt buộc.</w:t>
      </w:r>
    </w:p>
    <w:p w14:paraId="378B2071" w14:textId="77777777" w:rsidR="00C23144" w:rsidRDefault="00000000">
      <w:pPr>
        <w:pStyle w:val="Heading1"/>
      </w:pPr>
      <w:r>
        <w:rPr>
          <w:rFonts w:ascii="Times New Roman" w:eastAsia="Times New Roman" w:hAnsi="Times New Roman"/>
        </w:rPr>
        <w:t>10. ENTITY FRAMEWORK CORE VÀ MIGRATION</w:t>
      </w:r>
    </w:p>
    <w:p w14:paraId="6F686597" w14:textId="77777777" w:rsidR="00C23144" w:rsidRDefault="00000000">
      <w:pPr>
        <w:ind w:firstLine="567"/>
      </w:pPr>
      <w:r>
        <w:rPr>
          <w:b/>
        </w:rPr>
        <w:t>Cơ sở dữ liệu phải được xây dựng bằng Entity Framework Core 10 theo phương pháp Code First.</w:t>
      </w:r>
    </w:p>
    <w:p w14:paraId="130E4A32" w14:textId="77777777" w:rsidR="00C23144" w:rsidRDefault="00000000">
      <w:pPr>
        <w:ind w:firstLine="567"/>
      </w:pPr>
      <w:r>
        <w:t>Quy trình:</w:t>
      </w:r>
    </w:p>
    <w:p w14:paraId="264108DA" w14:textId="77777777" w:rsidR="00C23144" w:rsidRDefault="00000000">
      <w:r>
        <w:rPr>
          <w:b/>
        </w:rPr>
        <w:t>Entity -&gt; DbContext -&gt; Migration -&gt; SQL Server</w:t>
      </w:r>
    </w:p>
    <w:p w14:paraId="27FD5EE0" w14:textId="77777777" w:rsidR="00C23144" w:rsidRDefault="00000000">
      <w:pPr>
        <w:ind w:firstLine="567"/>
      </w:pPr>
      <w:r>
        <w:t>Sinh viên phải thực hiện:</w:t>
      </w:r>
    </w:p>
    <w:p w14:paraId="3E2D7C62" w14:textId="77777777" w:rsidR="00C23144" w:rsidRDefault="00000000">
      <w:pPr>
        <w:pStyle w:val="ListNumber"/>
        <w:ind w:left="567" w:firstLine="0"/>
      </w:pPr>
      <w:r>
        <w:t>Xây dựng các Entity.</w:t>
      </w:r>
    </w:p>
    <w:p w14:paraId="7209A09A" w14:textId="77777777" w:rsidR="00C23144" w:rsidRDefault="00000000">
      <w:pPr>
        <w:pStyle w:val="ListNumber"/>
        <w:ind w:left="567" w:firstLine="0"/>
      </w:pPr>
      <w:r>
        <w:t>Xây dựng DbContext.</w:t>
      </w:r>
    </w:p>
    <w:p w14:paraId="76632E73" w14:textId="77777777" w:rsidR="00C23144" w:rsidRDefault="00000000">
      <w:pPr>
        <w:pStyle w:val="ListNumber"/>
        <w:ind w:left="567" w:firstLine="0"/>
      </w:pPr>
      <w:r>
        <w:t>Khai báo các DbSet.</w:t>
      </w:r>
    </w:p>
    <w:p w14:paraId="55F9F161" w14:textId="77777777" w:rsidR="00C23144" w:rsidRDefault="00000000">
      <w:pPr>
        <w:pStyle w:val="ListNumber"/>
        <w:ind w:left="567" w:firstLine="0"/>
      </w:pPr>
      <w:r>
        <w:t>Cấu hình Connection String SQL Server.</w:t>
      </w:r>
    </w:p>
    <w:p w14:paraId="70ADFCF6" w14:textId="77777777" w:rsidR="00C23144" w:rsidRDefault="00000000">
      <w:pPr>
        <w:pStyle w:val="ListNumber"/>
        <w:ind w:left="567" w:firstLine="0"/>
      </w:pPr>
      <w:r>
        <w:t>Tạo Migration.</w:t>
      </w:r>
    </w:p>
    <w:p w14:paraId="5DCE6AB1" w14:textId="77777777" w:rsidR="00C23144" w:rsidRDefault="00000000">
      <w:pPr>
        <w:pStyle w:val="ListNumber"/>
        <w:ind w:left="567" w:firstLine="0"/>
      </w:pPr>
      <w:r>
        <w:t>Cập nhật Database.</w:t>
      </w:r>
    </w:p>
    <w:p w14:paraId="52DFF5EC" w14:textId="77777777" w:rsidR="00C23144" w:rsidRDefault="00000000">
      <w:pPr>
        <w:pStyle w:val="ListNumber"/>
        <w:ind w:left="567" w:firstLine="0"/>
      </w:pPr>
      <w:r>
        <w:t>Truy xuất dữ liệu bằng Entity Framework Core và LINQ.</w:t>
      </w:r>
    </w:p>
    <w:p w14:paraId="74EA2E9B" w14:textId="77777777" w:rsidR="00C23144" w:rsidRDefault="00000000">
      <w:pPr>
        <w:ind w:firstLine="567"/>
      </w:pPr>
      <w:r>
        <w:t>Không sử dụng câu lệnh SQL viết trực tiếp để thay thế các chức năng CRUD bắt buộc.</w:t>
      </w:r>
    </w:p>
    <w:p w14:paraId="570AE246" w14:textId="77777777" w:rsidR="00C23144" w:rsidRPr="00992EF4" w:rsidRDefault="00000000">
      <w:pPr>
        <w:pStyle w:val="Heading1"/>
        <w:rPr>
          <w:lang w:val="fr-FR"/>
        </w:rPr>
      </w:pPr>
      <w:r w:rsidRPr="00992EF4">
        <w:rPr>
          <w:rFonts w:ascii="Times New Roman" w:eastAsia="Times New Roman" w:hAnsi="Times New Roman"/>
          <w:lang w:val="fr-FR"/>
        </w:rPr>
        <w:t>11. YÊU CẦU VỀ ASP.NET CORE MVC</w:t>
      </w:r>
    </w:p>
    <w:p w14:paraId="57977BE8" w14:textId="77777777" w:rsidR="00C23144" w:rsidRPr="00992EF4" w:rsidRDefault="00000000">
      <w:pPr>
        <w:ind w:firstLine="567"/>
        <w:rPr>
          <w:lang w:val="fr-FR"/>
        </w:rPr>
      </w:pPr>
      <w:r w:rsidRPr="00992EF4">
        <w:rPr>
          <w:lang w:val="fr-FR"/>
        </w:rPr>
        <w:t>Ứng dụng phải tuân thủ kiến trúc MVC.</w:t>
      </w:r>
    </w:p>
    <w:p w14:paraId="6979635F" w14:textId="77777777" w:rsidR="00C23144" w:rsidRDefault="00000000">
      <w:pPr>
        <w:ind w:firstLine="567"/>
      </w:pPr>
      <w:r>
        <w:t>Các Controller có thể gồm:</w:t>
      </w:r>
    </w:p>
    <w:p w14:paraId="70E62985" w14:textId="77777777" w:rsidR="00C23144" w:rsidRDefault="00000000">
      <w:pPr>
        <w:pStyle w:val="ListBullet"/>
        <w:ind w:left="567" w:firstLine="0"/>
      </w:pPr>
      <w:r>
        <w:t>TaiKhoanController.</w:t>
      </w:r>
    </w:p>
    <w:p w14:paraId="48D3D6BE" w14:textId="77777777" w:rsidR="00C23144" w:rsidRDefault="00000000">
      <w:pPr>
        <w:pStyle w:val="ListBullet"/>
        <w:ind w:left="567" w:firstLine="0"/>
      </w:pPr>
      <w:r>
        <w:t>LoaiBanController.</w:t>
      </w:r>
    </w:p>
    <w:p w14:paraId="01E20195" w14:textId="77777777" w:rsidR="00C23144" w:rsidRDefault="00000000">
      <w:pPr>
        <w:pStyle w:val="ListBullet"/>
        <w:ind w:left="567" w:firstLine="0"/>
      </w:pPr>
      <w:r>
        <w:t>BanAnController.</w:t>
      </w:r>
    </w:p>
    <w:p w14:paraId="56635A57" w14:textId="77777777" w:rsidR="00C23144" w:rsidRDefault="00000000">
      <w:pPr>
        <w:pStyle w:val="ListBullet"/>
        <w:ind w:left="567" w:firstLine="0"/>
      </w:pPr>
      <w:r>
        <w:lastRenderedPageBreak/>
        <w:t>MonAnController.</w:t>
      </w:r>
    </w:p>
    <w:p w14:paraId="3C8D91B3" w14:textId="77777777" w:rsidR="00C23144" w:rsidRDefault="00000000">
      <w:pPr>
        <w:pStyle w:val="ListBullet"/>
        <w:ind w:left="567" w:firstLine="0"/>
      </w:pPr>
      <w:r>
        <w:t>KhachHangController.</w:t>
      </w:r>
    </w:p>
    <w:p w14:paraId="1E1B658F" w14:textId="77777777" w:rsidR="00C23144" w:rsidRDefault="00000000">
      <w:pPr>
        <w:pStyle w:val="ListBullet"/>
        <w:ind w:left="567" w:firstLine="0"/>
      </w:pPr>
      <w:r>
        <w:t>PhieuDatBanController.</w:t>
      </w:r>
    </w:p>
    <w:p w14:paraId="1C13D726" w14:textId="77777777" w:rsidR="00C23144" w:rsidRDefault="00000000">
      <w:pPr>
        <w:pStyle w:val="ListBullet"/>
        <w:ind w:left="567" w:firstLine="0"/>
      </w:pPr>
      <w:r>
        <w:t>ThongKeController.</w:t>
      </w:r>
    </w:p>
    <w:p w14:paraId="4031891F" w14:textId="77777777" w:rsidR="00C23144" w:rsidRDefault="00000000">
      <w:pPr>
        <w:ind w:firstLine="567"/>
      </w:pPr>
      <w:r>
        <w:t>Không xây dựng toàn bộ hệ thống trong một Controller.</w:t>
      </w:r>
    </w:p>
    <w:p w14:paraId="47664C91" w14:textId="77777777" w:rsidR="00C23144" w:rsidRDefault="00000000">
      <w:pPr>
        <w:ind w:firstLine="567"/>
      </w:pPr>
      <w:r>
        <w:t>Phải sử dụng phù hợp:</w:t>
      </w:r>
    </w:p>
    <w:p w14:paraId="3A943C81" w14:textId="77777777" w:rsidR="00C23144" w:rsidRDefault="00000000">
      <w:pPr>
        <w:pStyle w:val="ListBullet"/>
        <w:ind w:left="567" w:firstLine="0"/>
      </w:pPr>
      <w:r>
        <w:t>Model/Entity.</w:t>
      </w:r>
    </w:p>
    <w:p w14:paraId="63E1F4EE" w14:textId="77777777" w:rsidR="00C23144" w:rsidRDefault="00000000">
      <w:pPr>
        <w:pStyle w:val="ListBullet"/>
        <w:ind w:left="567" w:firstLine="0"/>
      </w:pPr>
      <w:r>
        <w:t>Controller.</w:t>
      </w:r>
    </w:p>
    <w:p w14:paraId="6E7E4705" w14:textId="77777777" w:rsidR="00C23144" w:rsidRDefault="00000000">
      <w:pPr>
        <w:pStyle w:val="ListBullet"/>
        <w:ind w:left="567" w:firstLine="0"/>
      </w:pPr>
      <w:r>
        <w:t>Action.</w:t>
      </w:r>
    </w:p>
    <w:p w14:paraId="7D776E9E" w14:textId="77777777" w:rsidR="00C23144" w:rsidRDefault="00000000">
      <w:pPr>
        <w:pStyle w:val="ListBullet"/>
        <w:ind w:left="567" w:firstLine="0"/>
      </w:pPr>
      <w:r>
        <w:t>View.</w:t>
      </w:r>
    </w:p>
    <w:p w14:paraId="69DBA180" w14:textId="77777777" w:rsidR="00C23144" w:rsidRDefault="00000000">
      <w:pPr>
        <w:pStyle w:val="ListBullet"/>
        <w:ind w:left="567" w:firstLine="0"/>
      </w:pPr>
      <w:r>
        <w:t>ViewModel khi cần thiết.</w:t>
      </w:r>
    </w:p>
    <w:p w14:paraId="29CFA051" w14:textId="77777777" w:rsidR="00C23144" w:rsidRDefault="00000000">
      <w:pPr>
        <w:pStyle w:val="ListBullet"/>
        <w:ind w:left="567" w:firstLine="0"/>
      </w:pPr>
      <w:r>
        <w:t>Model Binding.</w:t>
      </w:r>
    </w:p>
    <w:p w14:paraId="1D45FDB9" w14:textId="77777777" w:rsidR="00C23144" w:rsidRDefault="00000000">
      <w:pPr>
        <w:pStyle w:val="ListBullet"/>
        <w:ind w:left="567" w:firstLine="0"/>
      </w:pPr>
      <w:r>
        <w:t>Data Annotation.</w:t>
      </w:r>
    </w:p>
    <w:p w14:paraId="212361D3" w14:textId="77777777" w:rsidR="00C23144" w:rsidRDefault="00000000">
      <w:pPr>
        <w:pStyle w:val="ListBullet"/>
        <w:ind w:left="567" w:firstLine="0"/>
      </w:pPr>
      <w:r>
        <w:t>Validation.</w:t>
      </w:r>
    </w:p>
    <w:p w14:paraId="656C974B" w14:textId="77777777" w:rsidR="00C23144" w:rsidRDefault="00000000">
      <w:pPr>
        <w:pStyle w:val="ListBullet"/>
        <w:ind w:left="567" w:firstLine="0"/>
      </w:pPr>
      <w:r>
        <w:t>Razor Syntax.</w:t>
      </w:r>
    </w:p>
    <w:p w14:paraId="11F50891" w14:textId="77777777" w:rsidR="00C23144" w:rsidRDefault="00000000">
      <w:pPr>
        <w:pStyle w:val="ListBullet"/>
        <w:ind w:left="567" w:firstLine="0"/>
      </w:pPr>
      <w:r>
        <w:t>Tag Helper/HTML Helper.</w:t>
      </w:r>
    </w:p>
    <w:p w14:paraId="005660DF" w14:textId="77777777" w:rsidR="00C23144" w:rsidRDefault="00000000">
      <w:pPr>
        <w:pStyle w:val="ListBullet"/>
        <w:ind w:left="567" w:firstLine="0"/>
      </w:pPr>
      <w:r>
        <w:t>Entity Framework Core.</w:t>
      </w:r>
    </w:p>
    <w:p w14:paraId="0CCEF55A" w14:textId="77777777" w:rsidR="00C23144" w:rsidRDefault="00000000">
      <w:pPr>
        <w:pStyle w:val="ListBullet"/>
        <w:ind w:left="567" w:firstLine="0"/>
      </w:pPr>
      <w:r>
        <w:t>LINQ.</w:t>
      </w:r>
    </w:p>
    <w:p w14:paraId="7AA722DC" w14:textId="77777777" w:rsidR="00C23144" w:rsidRPr="00992EF4" w:rsidRDefault="00000000">
      <w:pPr>
        <w:pStyle w:val="Heading1"/>
        <w:rPr>
          <w:lang w:val="fr-FR"/>
        </w:rPr>
      </w:pPr>
      <w:r w:rsidRPr="00992EF4">
        <w:rPr>
          <w:rFonts w:ascii="Times New Roman" w:eastAsia="Times New Roman" w:hAnsi="Times New Roman"/>
          <w:lang w:val="fr-FR"/>
        </w:rPr>
        <w:t>12. VALIDATION VÀ XỬ LÝ NGHIỆP VỤ</w:t>
      </w:r>
    </w:p>
    <w:p w14:paraId="78F13DBB" w14:textId="77777777" w:rsidR="00C23144" w:rsidRDefault="00000000">
      <w:pPr>
        <w:ind w:firstLine="567"/>
      </w:pPr>
      <w:r>
        <w:t>Sử dụng Data Annotation phù hợp như:</w:t>
      </w:r>
    </w:p>
    <w:p w14:paraId="59DA2E89" w14:textId="77777777" w:rsidR="00C23144" w:rsidRDefault="00000000">
      <w:r>
        <w:rPr>
          <w:b/>
        </w:rPr>
        <w:t>[Required], [StringLength], [Range], [EmailAddress], [Phone], [Display]</w:t>
      </w:r>
    </w:p>
    <w:p w14:paraId="22382480" w14:textId="77777777" w:rsidR="00C23144" w:rsidRDefault="00000000">
      <w:pPr>
        <w:ind w:firstLine="567"/>
      </w:pPr>
      <w:r>
        <w:t>Kiểm tra tối thiểu:</w:t>
      </w:r>
    </w:p>
    <w:p w14:paraId="5EDCF719" w14:textId="77777777" w:rsidR="00C23144" w:rsidRDefault="00000000">
      <w:pPr>
        <w:pStyle w:val="ListBullet"/>
        <w:ind w:left="567" w:firstLine="0"/>
      </w:pPr>
      <w:r>
        <w:t>Tên đăng nhập không trùng.</w:t>
      </w:r>
    </w:p>
    <w:p w14:paraId="5E00678D" w14:textId="77777777" w:rsidR="00C23144" w:rsidRDefault="00000000">
      <w:pPr>
        <w:pStyle w:val="ListBullet"/>
        <w:ind w:left="567" w:firstLine="0"/>
      </w:pPr>
      <w:r>
        <w:t>Tên loại bàn không trùng.</w:t>
      </w:r>
    </w:p>
    <w:p w14:paraId="50917486" w14:textId="77777777" w:rsidR="00C23144" w:rsidRDefault="00000000">
      <w:pPr>
        <w:pStyle w:val="ListBullet"/>
        <w:ind w:left="567" w:firstLine="0"/>
      </w:pPr>
      <w:r>
        <w:t>Tên bàn không trùng.</w:t>
      </w:r>
    </w:p>
    <w:p w14:paraId="77300C85" w14:textId="77777777" w:rsidR="00C23144" w:rsidRDefault="00000000">
      <w:pPr>
        <w:pStyle w:val="ListBullet"/>
        <w:ind w:left="567" w:firstLine="0"/>
      </w:pPr>
      <w:r>
        <w:t>Các trường bắt buộc.</w:t>
      </w:r>
    </w:p>
    <w:p w14:paraId="095D5457" w14:textId="77777777" w:rsidR="00C23144" w:rsidRDefault="00000000">
      <w:pPr>
        <w:pStyle w:val="ListBullet"/>
        <w:ind w:left="567" w:firstLine="0"/>
      </w:pPr>
      <w:r>
        <w:t>Email hợp lệ.</w:t>
      </w:r>
    </w:p>
    <w:p w14:paraId="5C793132" w14:textId="77777777" w:rsidR="00C23144" w:rsidRDefault="00000000">
      <w:pPr>
        <w:pStyle w:val="ListBullet"/>
        <w:ind w:left="567" w:firstLine="0"/>
      </w:pPr>
      <w:r>
        <w:t>Số điện thoại hợp lệ.</w:t>
      </w:r>
    </w:p>
    <w:p w14:paraId="30612FB8" w14:textId="77777777" w:rsidR="00C23144" w:rsidRDefault="00000000">
      <w:pPr>
        <w:pStyle w:val="ListBullet"/>
        <w:ind w:left="567" w:firstLine="0"/>
      </w:pPr>
      <w:r>
        <w:t>Đơn giá món ăn &gt; 0.</w:t>
      </w:r>
    </w:p>
    <w:p w14:paraId="1B70768B" w14:textId="77777777" w:rsidR="00C23144" w:rsidRDefault="00000000">
      <w:pPr>
        <w:pStyle w:val="ListBullet"/>
        <w:ind w:left="567" w:firstLine="0"/>
      </w:pPr>
      <w:r>
        <w:t>Số chỗ ngồi &gt; 0.</w:t>
      </w:r>
    </w:p>
    <w:p w14:paraId="44807E06" w14:textId="77777777" w:rsidR="00C23144" w:rsidRDefault="00000000">
      <w:pPr>
        <w:pStyle w:val="ListBullet"/>
        <w:ind w:left="567" w:firstLine="0"/>
      </w:pPr>
      <w:r>
        <w:t>Số người đặt &gt; 0.</w:t>
      </w:r>
    </w:p>
    <w:p w14:paraId="106F899E" w14:textId="77777777" w:rsidR="00C23144" w:rsidRDefault="00000000">
      <w:pPr>
        <w:pStyle w:val="ListBullet"/>
        <w:ind w:left="567" w:firstLine="0"/>
      </w:pPr>
      <w:r>
        <w:t>Số người không vượt sức chứa bàn.</w:t>
      </w:r>
    </w:p>
    <w:p w14:paraId="21FF3948" w14:textId="77777777" w:rsidR="00C23144" w:rsidRDefault="00000000">
      <w:pPr>
        <w:pStyle w:val="ListBullet"/>
        <w:ind w:left="567" w:firstLine="0"/>
      </w:pPr>
      <w:r>
        <w:t>Ngày sử dụng hợp lệ.</w:t>
      </w:r>
    </w:p>
    <w:p w14:paraId="5745528D" w14:textId="77777777" w:rsidR="00C23144" w:rsidRDefault="00000000">
      <w:pPr>
        <w:pStyle w:val="ListBullet"/>
        <w:ind w:left="567" w:firstLine="0"/>
      </w:pPr>
      <w:r>
        <w:t>Giờ kết thúc sau giờ bắt đầu.</w:t>
      </w:r>
    </w:p>
    <w:p w14:paraId="197CCB6F" w14:textId="77777777" w:rsidR="00C23144" w:rsidRDefault="00000000">
      <w:pPr>
        <w:pStyle w:val="ListBullet"/>
        <w:ind w:left="567" w:firstLine="0"/>
      </w:pPr>
      <w:r>
        <w:t>Không đặt bàn tạm ngừng phục vụ.</w:t>
      </w:r>
    </w:p>
    <w:p w14:paraId="63951D7D" w14:textId="77777777" w:rsidR="00C23144" w:rsidRDefault="00000000">
      <w:pPr>
        <w:pStyle w:val="ListBullet"/>
        <w:ind w:left="567" w:firstLine="0"/>
      </w:pPr>
      <w:r>
        <w:lastRenderedPageBreak/>
        <w:t>Không đặt trùng lịch.</w:t>
      </w:r>
    </w:p>
    <w:p w14:paraId="6A993F24" w14:textId="77777777" w:rsidR="00C23144" w:rsidRDefault="00000000">
      <w:pPr>
        <w:pStyle w:val="ListBullet"/>
        <w:ind w:left="567" w:firstLine="0"/>
      </w:pPr>
      <w:r>
        <w:t>Không xác nhận lại phiếu không phù hợp.</w:t>
      </w:r>
    </w:p>
    <w:p w14:paraId="14183627" w14:textId="77777777" w:rsidR="00C23144" w:rsidRDefault="00000000">
      <w:pPr>
        <w:pStyle w:val="ListBullet"/>
        <w:ind w:left="567" w:firstLine="0"/>
      </w:pPr>
      <w:r>
        <w:t>Khách hàng chỉ được thao tác với dữ liệu của chính mình.</w:t>
      </w:r>
    </w:p>
    <w:p w14:paraId="7FE2231F" w14:textId="77777777" w:rsidR="00C23144" w:rsidRDefault="00000000">
      <w:pPr>
        <w:ind w:firstLine="567"/>
      </w:pPr>
      <w:r>
        <w:t>Các lỗi Validation phải hiển thị rõ trên View. Các quy tắc nghiệp vụ không phù hợp với Data Annotation phải kiểm tra tại Controller hoặc lớp xử lý nghiệp vụ.</w:t>
      </w:r>
    </w:p>
    <w:p w14:paraId="216A5BDE" w14:textId="77777777" w:rsidR="00C23144" w:rsidRDefault="00000000">
      <w:pPr>
        <w:pStyle w:val="Heading1"/>
      </w:pPr>
      <w:r>
        <w:rPr>
          <w:rFonts w:ascii="Times New Roman" w:eastAsia="Times New Roman" w:hAnsi="Times New Roman"/>
        </w:rPr>
        <w:t>13. YÊU CẦU VỀ RAZOR VIEW</w:t>
      </w:r>
    </w:p>
    <w:p w14:paraId="08531404" w14:textId="77777777" w:rsidR="00C23144" w:rsidRDefault="00000000">
      <w:pPr>
        <w:ind w:firstLine="567"/>
      </w:pPr>
      <w:r>
        <w:t>Không giữ nguyên hoàn toàn View do Scaffolding sinh ra.</w:t>
      </w:r>
    </w:p>
    <w:p w14:paraId="7633920D" w14:textId="77777777" w:rsidR="00C23144" w:rsidRDefault="00000000">
      <w:pPr>
        <w:ind w:firstLine="567"/>
      </w:pPr>
      <w:r>
        <w:t>Phải chỉnh sửa phù hợp:</w:t>
      </w:r>
    </w:p>
    <w:p w14:paraId="3376EA32" w14:textId="77777777" w:rsidR="00C23144" w:rsidRDefault="00000000">
      <w:pPr>
        <w:pStyle w:val="ListBullet"/>
        <w:ind w:left="567" w:firstLine="0"/>
      </w:pPr>
      <w:r>
        <w:t>Trường ngày sử dụng type="date".</w:t>
      </w:r>
    </w:p>
    <w:p w14:paraId="7403422C" w14:textId="77777777" w:rsidR="00C23144" w:rsidRDefault="00000000">
      <w:pPr>
        <w:pStyle w:val="ListBullet"/>
        <w:ind w:left="567" w:firstLine="0"/>
      </w:pPr>
      <w:r>
        <w:t>Trường giờ sử dụng type="time".</w:t>
      </w:r>
    </w:p>
    <w:p w14:paraId="3C0E9329" w14:textId="77777777" w:rsidR="00C23144" w:rsidRDefault="00000000">
      <w:pPr>
        <w:pStyle w:val="ListBullet"/>
        <w:ind w:left="567" w:firstLine="0"/>
      </w:pPr>
      <w:r>
        <w:t>Mô tả/Ghi chú sử dụng textarea.</w:t>
      </w:r>
    </w:p>
    <w:p w14:paraId="16306B6E" w14:textId="77777777" w:rsidR="00C23144" w:rsidRDefault="00000000">
      <w:pPr>
        <w:pStyle w:val="ListBullet"/>
        <w:ind w:left="567" w:firstLine="0"/>
      </w:pPr>
      <w:r>
        <w:t>Loại bàn sử dụng select.</w:t>
      </w:r>
    </w:p>
    <w:p w14:paraId="5A962523" w14:textId="77777777" w:rsidR="00C23144" w:rsidRDefault="00000000">
      <w:pPr>
        <w:pStyle w:val="ListBullet"/>
        <w:ind w:left="567" w:firstLine="0"/>
      </w:pPr>
      <w:r>
        <w:t>Bàn ăn sử dụng select khi phù hợp.</w:t>
      </w:r>
    </w:p>
    <w:p w14:paraId="4D1BA92C" w14:textId="77777777" w:rsidR="00C23144" w:rsidRDefault="00000000">
      <w:pPr>
        <w:pStyle w:val="ListBullet"/>
        <w:ind w:left="567" w:firstLine="0"/>
      </w:pPr>
      <w:r>
        <w:t>Giới tính sử dụng radio hoặc select.</w:t>
      </w:r>
    </w:p>
    <w:p w14:paraId="3935E7AF" w14:textId="77777777" w:rsidR="00C23144" w:rsidRDefault="00000000">
      <w:pPr>
        <w:pStyle w:val="ListBullet"/>
        <w:ind w:left="567" w:firstLine="0"/>
      </w:pPr>
      <w:r>
        <w:t>Trạng thái sử dụng kiểu nhập liệu phù hợp.</w:t>
      </w:r>
    </w:p>
    <w:p w14:paraId="6405F139" w14:textId="77777777" w:rsidR="00C23144" w:rsidRDefault="00000000">
      <w:pPr>
        <w:pStyle w:val="ListBullet"/>
        <w:ind w:left="567" w:firstLine="0"/>
      </w:pPr>
      <w:r>
        <w:t>Có Validation Message.</w:t>
      </w:r>
    </w:p>
    <w:p w14:paraId="530410F1" w14:textId="77777777" w:rsidR="00C23144" w:rsidRDefault="00000000">
      <w:pPr>
        <w:pStyle w:val="ListBullet"/>
        <w:ind w:left="567" w:firstLine="0"/>
      </w:pPr>
      <w:r>
        <w:t>Hiển thị tên đối tượng liên quan thay cho chỉ mã khóa ngoại.</w:t>
      </w:r>
    </w:p>
    <w:p w14:paraId="5E0AC358" w14:textId="77777777" w:rsidR="00C23144" w:rsidRDefault="00000000">
      <w:pPr>
        <w:pStyle w:val="ListBullet"/>
        <w:ind w:left="567" w:firstLine="0"/>
      </w:pPr>
      <w:r>
        <w:t>Định dạng tiền tệ và ngày giờ phù hợp.</w:t>
      </w:r>
    </w:p>
    <w:p w14:paraId="5DF4DFFB" w14:textId="77777777" w:rsidR="00C23144" w:rsidRDefault="00000000">
      <w:pPr>
        <w:pStyle w:val="Heading1"/>
      </w:pPr>
      <w:r>
        <w:rPr>
          <w:rFonts w:ascii="Times New Roman" w:eastAsia="Times New Roman" w:hAnsi="Times New Roman"/>
        </w:rPr>
        <w:t>14. TÌM KIẾM, LỌC, SẮP XẾP, PHÂN TRANG VÀ LINQ</w:t>
      </w:r>
    </w:p>
    <w:p w14:paraId="1641984C" w14:textId="77777777" w:rsidR="00C23144" w:rsidRDefault="00000000">
      <w:pPr>
        <w:ind w:firstLine="567"/>
      </w:pPr>
      <w:r>
        <w:rPr>
          <w:b/>
        </w:rPr>
        <w:t>Đây là yêu cầu bắt buộc.</w:t>
      </w:r>
    </w:p>
    <w:p w14:paraId="6D7C559A" w14:textId="77777777" w:rsidR="00C23144" w:rsidRDefault="00000000">
      <w:pPr>
        <w:ind w:firstLine="567"/>
      </w:pPr>
      <w:r>
        <w:t>Danh sách bàn ăn phải thực hiện đầy đủ:</w:t>
      </w:r>
    </w:p>
    <w:p w14:paraId="55ECE569" w14:textId="77777777" w:rsidR="00C23144" w:rsidRDefault="00000000">
      <w:r>
        <w:rPr>
          <w:b/>
        </w:rPr>
        <w:t>Tìm kiếm + Lọc + Sắp xếp + Phân trang</w:t>
      </w:r>
    </w:p>
    <w:p w14:paraId="7C29DFB5" w14:textId="77777777" w:rsidR="00C23144" w:rsidRPr="00992EF4" w:rsidRDefault="00000000">
      <w:pPr>
        <w:ind w:firstLine="567"/>
        <w:rPr>
          <w:lang w:val="fr-FR"/>
        </w:rPr>
      </w:pPr>
      <w:r w:rsidRPr="00992EF4">
        <w:rPr>
          <w:lang w:val="fr-FR"/>
        </w:rPr>
        <w:t>Khi chuyển trang phải giữ:</w:t>
      </w:r>
    </w:p>
    <w:p w14:paraId="6D78188A" w14:textId="77777777" w:rsidR="00C23144" w:rsidRDefault="00000000">
      <w:pPr>
        <w:pStyle w:val="ListBullet"/>
        <w:ind w:left="567" w:firstLine="0"/>
      </w:pPr>
      <w:r>
        <w:t>Từ khóa tìm kiếm.</w:t>
      </w:r>
    </w:p>
    <w:p w14:paraId="335254A7" w14:textId="77777777" w:rsidR="00C23144" w:rsidRDefault="00000000">
      <w:pPr>
        <w:pStyle w:val="ListBullet"/>
        <w:ind w:left="567" w:firstLine="0"/>
      </w:pPr>
      <w:r>
        <w:t>Loại bàn.</w:t>
      </w:r>
    </w:p>
    <w:p w14:paraId="78866182" w14:textId="77777777" w:rsidR="00C23144" w:rsidRDefault="00000000">
      <w:pPr>
        <w:pStyle w:val="ListBullet"/>
        <w:ind w:left="567" w:firstLine="0"/>
      </w:pPr>
      <w:r>
        <w:t>Số chỗ ngồi.</w:t>
      </w:r>
    </w:p>
    <w:p w14:paraId="5657A612" w14:textId="77777777" w:rsidR="00C23144" w:rsidRDefault="00000000">
      <w:pPr>
        <w:pStyle w:val="ListBullet"/>
        <w:ind w:left="567" w:firstLine="0"/>
      </w:pPr>
      <w:r>
        <w:t>Trạng thái.</w:t>
      </w:r>
    </w:p>
    <w:p w14:paraId="7B8AE577" w14:textId="77777777" w:rsidR="00C23144" w:rsidRDefault="00000000">
      <w:pPr>
        <w:pStyle w:val="ListBullet"/>
        <w:ind w:left="567" w:firstLine="0"/>
      </w:pPr>
      <w:r>
        <w:t>Kiểu sắp xếp.</w:t>
      </w:r>
    </w:p>
    <w:p w14:paraId="1A91F9C6" w14:textId="77777777" w:rsidR="00C23144" w:rsidRDefault="00000000">
      <w:pPr>
        <w:ind w:firstLine="567"/>
      </w:pPr>
      <w:r>
        <w:t>Ngoài ra phải sử dụng LINQ cho:</w:t>
      </w:r>
    </w:p>
    <w:p w14:paraId="6D27D800" w14:textId="77777777" w:rsidR="00C23144" w:rsidRDefault="00000000">
      <w:pPr>
        <w:pStyle w:val="ListBullet"/>
        <w:ind w:left="567" w:firstLine="0"/>
      </w:pPr>
      <w:r>
        <w:t>Tìm kiếm khách hàng.</w:t>
      </w:r>
    </w:p>
    <w:p w14:paraId="2C96653F" w14:textId="77777777" w:rsidR="00C23144" w:rsidRDefault="00000000">
      <w:pPr>
        <w:pStyle w:val="ListBullet"/>
        <w:ind w:left="567" w:firstLine="0"/>
      </w:pPr>
      <w:r>
        <w:t>Tìm kiếm/lọc phiếu đặt bàn.</w:t>
      </w:r>
    </w:p>
    <w:p w14:paraId="20B6F56F" w14:textId="77777777" w:rsidR="00C23144" w:rsidRDefault="00000000">
      <w:pPr>
        <w:pStyle w:val="ListBullet"/>
        <w:ind w:left="567" w:firstLine="0"/>
      </w:pPr>
      <w:r>
        <w:t>Kiểm tra trùng lịch đặt bàn.</w:t>
      </w:r>
    </w:p>
    <w:p w14:paraId="25F26B1C" w14:textId="77777777" w:rsidR="00C23144" w:rsidRDefault="00000000">
      <w:pPr>
        <w:pStyle w:val="ListBullet"/>
        <w:ind w:left="567" w:firstLine="0"/>
      </w:pPr>
      <w:r>
        <w:t>Kiểm tra sức chứa bàn.</w:t>
      </w:r>
    </w:p>
    <w:p w14:paraId="6003C518" w14:textId="77777777" w:rsidR="00C23144" w:rsidRDefault="00000000">
      <w:pPr>
        <w:pStyle w:val="ListBullet"/>
        <w:ind w:left="567" w:firstLine="0"/>
      </w:pPr>
      <w:r>
        <w:lastRenderedPageBreak/>
        <w:t>Dashboard và thống kê.</w:t>
      </w:r>
    </w:p>
    <w:p w14:paraId="0BAD2534" w14:textId="77777777" w:rsidR="00C23144" w:rsidRDefault="00000000">
      <w:pPr>
        <w:ind w:firstLine="567"/>
      </w:pPr>
      <w:r>
        <w:t>Không tải toàn bộ dữ liệu rồi dùng JavaScript để giả lập phân trang.</w:t>
      </w:r>
    </w:p>
    <w:p w14:paraId="0C78FC8F" w14:textId="77777777" w:rsidR="00C23144" w:rsidRDefault="00000000">
      <w:pPr>
        <w:pStyle w:val="Heading1"/>
      </w:pPr>
      <w:r>
        <w:rPr>
          <w:rFonts w:ascii="Times New Roman" w:eastAsia="Times New Roman" w:hAnsi="Times New Roman"/>
        </w:rPr>
        <w:t>15. DỮ LIỆU MẪU</w:t>
      </w:r>
    </w:p>
    <w:p w14:paraId="187DA410" w14:textId="77777777" w:rsidR="00C23144" w:rsidRDefault="00000000">
      <w:pPr>
        <w:ind w:firstLine="567"/>
      </w:pPr>
      <w:r>
        <w:t>Tối thiểu:</w:t>
      </w:r>
    </w:p>
    <w:p w14:paraId="270BB070" w14:textId="77777777" w:rsidR="00C23144" w:rsidRDefault="00000000">
      <w:pPr>
        <w:pStyle w:val="ListBullet"/>
        <w:ind w:left="567" w:firstLine="0"/>
      </w:pPr>
      <w:r>
        <w:t>04 loại bàn.</w:t>
      </w:r>
    </w:p>
    <w:p w14:paraId="067C7C20" w14:textId="77777777" w:rsidR="00C23144" w:rsidRDefault="00000000">
      <w:pPr>
        <w:pStyle w:val="ListBullet"/>
        <w:ind w:left="567" w:firstLine="0"/>
      </w:pPr>
      <w:r>
        <w:t>20 bàn ăn.</w:t>
      </w:r>
    </w:p>
    <w:p w14:paraId="70B29D61" w14:textId="77777777" w:rsidR="00C23144" w:rsidRDefault="00000000">
      <w:pPr>
        <w:pStyle w:val="ListBullet"/>
        <w:ind w:left="567" w:firstLine="0"/>
      </w:pPr>
      <w:r>
        <w:t>20 món ăn.</w:t>
      </w:r>
    </w:p>
    <w:p w14:paraId="0F4C9691" w14:textId="77777777" w:rsidR="00C23144" w:rsidRDefault="00000000">
      <w:pPr>
        <w:pStyle w:val="ListBullet"/>
        <w:ind w:left="567" w:firstLine="0"/>
      </w:pPr>
      <w:r>
        <w:t>15 khách hàng.</w:t>
      </w:r>
    </w:p>
    <w:p w14:paraId="0838E3C3" w14:textId="77777777" w:rsidR="00C23144" w:rsidRDefault="00000000">
      <w:pPr>
        <w:pStyle w:val="ListBullet"/>
        <w:ind w:left="567" w:firstLine="0"/>
      </w:pPr>
      <w:r>
        <w:t>01-02 tài khoản Admin.</w:t>
      </w:r>
    </w:p>
    <w:p w14:paraId="09867454" w14:textId="77777777" w:rsidR="00C23144" w:rsidRDefault="00000000">
      <w:pPr>
        <w:pStyle w:val="ListBullet"/>
        <w:ind w:left="567" w:firstLine="0"/>
      </w:pPr>
      <w:r>
        <w:t>Các tài khoản khách hàng tương ứng.</w:t>
      </w:r>
    </w:p>
    <w:p w14:paraId="06296EBF" w14:textId="77777777" w:rsidR="00C23144" w:rsidRDefault="00000000">
      <w:pPr>
        <w:pStyle w:val="ListBullet"/>
        <w:ind w:left="567" w:firstLine="0"/>
      </w:pPr>
      <w:r>
        <w:t>20-30 phiếu đặt bàn.</w:t>
      </w:r>
    </w:p>
    <w:p w14:paraId="7E8A39A6" w14:textId="77777777" w:rsidR="00C23144" w:rsidRDefault="00000000">
      <w:pPr>
        <w:ind w:firstLine="567"/>
      </w:pPr>
      <w:r>
        <w:t>Dữ liệu phải đủ đa dạng để kiểm tra:</w:t>
      </w:r>
    </w:p>
    <w:p w14:paraId="17D29237" w14:textId="77777777" w:rsidR="00C23144" w:rsidRDefault="00000000">
      <w:pPr>
        <w:pStyle w:val="ListBullet"/>
        <w:ind w:left="567" w:firstLine="0"/>
      </w:pPr>
      <w:r>
        <w:t>CRUD.</w:t>
      </w:r>
    </w:p>
    <w:p w14:paraId="043FF3AB" w14:textId="77777777" w:rsidR="00C23144" w:rsidRDefault="00000000">
      <w:pPr>
        <w:pStyle w:val="ListBullet"/>
        <w:ind w:left="567" w:firstLine="0"/>
      </w:pPr>
      <w:r>
        <w:t>Validation.</w:t>
      </w:r>
    </w:p>
    <w:p w14:paraId="247396A1" w14:textId="77777777" w:rsidR="00C23144" w:rsidRDefault="00000000">
      <w:pPr>
        <w:pStyle w:val="ListBullet"/>
        <w:ind w:left="567" w:firstLine="0"/>
      </w:pPr>
      <w:r>
        <w:t>Search.</w:t>
      </w:r>
    </w:p>
    <w:p w14:paraId="0166581D" w14:textId="77777777" w:rsidR="00C23144" w:rsidRDefault="00000000">
      <w:pPr>
        <w:pStyle w:val="ListBullet"/>
        <w:ind w:left="567" w:firstLine="0"/>
      </w:pPr>
      <w:r>
        <w:t>Filter.</w:t>
      </w:r>
    </w:p>
    <w:p w14:paraId="4E4EF7CC" w14:textId="77777777" w:rsidR="00C23144" w:rsidRDefault="00000000">
      <w:pPr>
        <w:pStyle w:val="ListBullet"/>
        <w:ind w:left="567" w:firstLine="0"/>
      </w:pPr>
      <w:r>
        <w:t>Sort.</w:t>
      </w:r>
    </w:p>
    <w:p w14:paraId="46852DD8" w14:textId="77777777" w:rsidR="00C23144" w:rsidRDefault="00000000">
      <w:pPr>
        <w:pStyle w:val="ListBullet"/>
        <w:ind w:left="567" w:firstLine="0"/>
      </w:pPr>
      <w:r>
        <w:t>Pagination.</w:t>
      </w:r>
    </w:p>
    <w:p w14:paraId="7E3C8983" w14:textId="77777777" w:rsidR="00C23144" w:rsidRDefault="00000000">
      <w:pPr>
        <w:pStyle w:val="ListBullet"/>
        <w:ind w:left="567" w:firstLine="0"/>
      </w:pPr>
      <w:r>
        <w:t>Đăng nhập.</w:t>
      </w:r>
    </w:p>
    <w:p w14:paraId="737462D1" w14:textId="77777777" w:rsidR="00C23144" w:rsidRDefault="00000000">
      <w:pPr>
        <w:pStyle w:val="ListBullet"/>
        <w:ind w:left="567" w:firstLine="0"/>
      </w:pPr>
      <w:r>
        <w:t>Phân quyền.</w:t>
      </w:r>
    </w:p>
    <w:p w14:paraId="52FFF26C" w14:textId="77777777" w:rsidR="00C23144" w:rsidRDefault="00000000">
      <w:pPr>
        <w:pStyle w:val="ListBullet"/>
        <w:ind w:left="567" w:firstLine="0"/>
      </w:pPr>
      <w:r>
        <w:t>Đặt bàn.</w:t>
      </w:r>
    </w:p>
    <w:p w14:paraId="4003F4DF" w14:textId="77777777" w:rsidR="00C23144" w:rsidRDefault="00000000">
      <w:pPr>
        <w:pStyle w:val="ListBullet"/>
        <w:ind w:left="567" w:firstLine="0"/>
      </w:pPr>
      <w:r>
        <w:t>Kiểm tra sức chứa.</w:t>
      </w:r>
    </w:p>
    <w:p w14:paraId="72D5EE78" w14:textId="77777777" w:rsidR="00C23144" w:rsidRDefault="00000000">
      <w:pPr>
        <w:pStyle w:val="ListBullet"/>
        <w:ind w:left="567" w:firstLine="0"/>
      </w:pPr>
      <w:r>
        <w:t>Kiểm tra trùng lịch.</w:t>
      </w:r>
    </w:p>
    <w:p w14:paraId="142A5B2C" w14:textId="77777777" w:rsidR="00C23144" w:rsidRDefault="00000000">
      <w:pPr>
        <w:pStyle w:val="ListBullet"/>
        <w:ind w:left="567" w:firstLine="0"/>
      </w:pPr>
      <w:r>
        <w:t>Xác nhận.</w:t>
      </w:r>
    </w:p>
    <w:p w14:paraId="37F857EA" w14:textId="77777777" w:rsidR="00C23144" w:rsidRDefault="00000000">
      <w:pPr>
        <w:pStyle w:val="ListBullet"/>
        <w:ind w:left="567" w:firstLine="0"/>
      </w:pPr>
      <w:r>
        <w:t>Hủy.</w:t>
      </w:r>
    </w:p>
    <w:p w14:paraId="4D5176F0" w14:textId="77777777" w:rsidR="00C23144" w:rsidRDefault="00000000">
      <w:pPr>
        <w:pStyle w:val="ListBullet"/>
        <w:ind w:left="567" w:firstLine="0"/>
      </w:pPr>
      <w:r>
        <w:t>Cập nhật sử dụng bàn.</w:t>
      </w:r>
    </w:p>
    <w:p w14:paraId="494CA13D" w14:textId="77777777" w:rsidR="00C23144" w:rsidRDefault="00000000">
      <w:pPr>
        <w:pStyle w:val="ListBullet"/>
        <w:ind w:left="567" w:firstLine="0"/>
      </w:pPr>
      <w:r>
        <w:t>Dashboard.</w:t>
      </w:r>
    </w:p>
    <w:p w14:paraId="1BD28903" w14:textId="77777777" w:rsidR="00C23144" w:rsidRDefault="00000000">
      <w:pPr>
        <w:pStyle w:val="ListBullet"/>
        <w:ind w:left="567" w:firstLine="0"/>
      </w:pPr>
      <w:r>
        <w:t>Thống kê.</w:t>
      </w:r>
    </w:p>
    <w:p w14:paraId="76DF087C" w14:textId="77777777" w:rsidR="00C23144" w:rsidRDefault="00000000">
      <w:pPr>
        <w:ind w:firstLine="567"/>
      </w:pPr>
      <w:r>
        <w:rPr>
          <w:b/>
        </w:rPr>
        <w:t>Dữ liệu bàn phải đủ để danh sách tạo ra nhiều trang.</w:t>
      </w:r>
    </w:p>
    <w:p w14:paraId="6555796D" w14:textId="77777777" w:rsidR="00C23144" w:rsidRDefault="00000000">
      <w:pPr>
        <w:pStyle w:val="Heading1"/>
      </w:pPr>
      <w:r>
        <w:rPr>
          <w:rFonts w:ascii="Times New Roman" w:eastAsia="Times New Roman" w:hAnsi="Times New Roman"/>
        </w:rPr>
        <w:t>16. YÊU CẦU GIAO DIỆN</w:t>
      </w:r>
    </w:p>
    <w:p w14:paraId="1B203885" w14:textId="77777777" w:rsidR="00C23144" w:rsidRDefault="00000000">
      <w:pPr>
        <w:pStyle w:val="Heading2"/>
      </w:pPr>
      <w:r>
        <w:rPr>
          <w:rFonts w:ascii="Times New Roman" w:eastAsia="Times New Roman" w:hAnsi="Times New Roman"/>
        </w:rPr>
        <w:t>16.1. Phía khách hàng</w:t>
      </w:r>
    </w:p>
    <w:p w14:paraId="3E250BB3" w14:textId="77777777" w:rsidR="00C23144" w:rsidRDefault="00000000">
      <w:pPr>
        <w:pStyle w:val="ListBullet"/>
        <w:ind w:left="567" w:firstLine="0"/>
      </w:pPr>
      <w:r>
        <w:t>Trang chủ.</w:t>
      </w:r>
    </w:p>
    <w:p w14:paraId="2E3EB383" w14:textId="77777777" w:rsidR="00C23144" w:rsidRDefault="00000000">
      <w:pPr>
        <w:pStyle w:val="ListBullet"/>
        <w:ind w:left="567" w:firstLine="0"/>
      </w:pPr>
      <w:r>
        <w:t>Đăng nhập.</w:t>
      </w:r>
    </w:p>
    <w:p w14:paraId="36796821" w14:textId="77777777" w:rsidR="00C23144" w:rsidRDefault="00000000">
      <w:pPr>
        <w:pStyle w:val="ListBullet"/>
        <w:ind w:left="567" w:firstLine="0"/>
      </w:pPr>
      <w:r>
        <w:lastRenderedPageBreak/>
        <w:t>Thực đơn món ăn.</w:t>
      </w:r>
    </w:p>
    <w:p w14:paraId="6A9C9506" w14:textId="77777777" w:rsidR="00C23144" w:rsidRDefault="00000000">
      <w:pPr>
        <w:pStyle w:val="ListBullet"/>
        <w:ind w:left="567" w:firstLine="0"/>
      </w:pPr>
      <w:r>
        <w:t>Danh sách bàn.</w:t>
      </w:r>
    </w:p>
    <w:p w14:paraId="140DFB9F" w14:textId="77777777" w:rsidR="00C23144" w:rsidRDefault="00000000">
      <w:pPr>
        <w:pStyle w:val="ListBullet"/>
        <w:ind w:left="567" w:firstLine="0"/>
      </w:pPr>
      <w:r>
        <w:t>Tìm kiếm/Lọc/Sắp xếp/Phân trang.</w:t>
      </w:r>
    </w:p>
    <w:p w14:paraId="777AC093" w14:textId="77777777" w:rsidR="00C23144" w:rsidRDefault="00000000">
      <w:pPr>
        <w:pStyle w:val="ListBullet"/>
        <w:ind w:left="567" w:firstLine="0"/>
      </w:pPr>
      <w:r>
        <w:t>Chi tiết bàn.</w:t>
      </w:r>
    </w:p>
    <w:p w14:paraId="3B3AC1FC" w14:textId="77777777" w:rsidR="00C23144" w:rsidRDefault="00000000">
      <w:pPr>
        <w:pStyle w:val="ListBullet"/>
        <w:ind w:left="567" w:firstLine="0"/>
      </w:pPr>
      <w:r>
        <w:t>Đặt bàn.</w:t>
      </w:r>
    </w:p>
    <w:p w14:paraId="5830C0AE" w14:textId="77777777" w:rsidR="00C23144" w:rsidRDefault="00000000">
      <w:pPr>
        <w:pStyle w:val="ListBullet"/>
        <w:ind w:left="567" w:firstLine="0"/>
      </w:pPr>
      <w:r>
        <w:t>Danh sách phiếu đặt bàn.</w:t>
      </w:r>
    </w:p>
    <w:p w14:paraId="615CAEC6" w14:textId="77777777" w:rsidR="00C23144" w:rsidRDefault="00000000">
      <w:pPr>
        <w:pStyle w:val="ListBullet"/>
        <w:ind w:left="567" w:firstLine="0"/>
      </w:pPr>
      <w:r>
        <w:t>Chi tiết phiếu.</w:t>
      </w:r>
    </w:p>
    <w:p w14:paraId="3BA9BA6C" w14:textId="77777777" w:rsidR="00C23144" w:rsidRDefault="00000000">
      <w:pPr>
        <w:pStyle w:val="ListBullet"/>
        <w:ind w:left="567" w:firstLine="0"/>
      </w:pPr>
      <w:r>
        <w:t>Lịch sử đặt bàn.</w:t>
      </w:r>
    </w:p>
    <w:p w14:paraId="79618890" w14:textId="77777777" w:rsidR="00C23144" w:rsidRDefault="00000000">
      <w:pPr>
        <w:pStyle w:val="ListBullet"/>
        <w:ind w:left="567" w:firstLine="0"/>
      </w:pPr>
      <w:r>
        <w:t>Thông tin cá nhân.</w:t>
      </w:r>
    </w:p>
    <w:p w14:paraId="2DC0F985" w14:textId="77777777" w:rsidR="00C23144" w:rsidRDefault="00000000">
      <w:pPr>
        <w:pStyle w:val="Heading2"/>
      </w:pPr>
      <w:r>
        <w:rPr>
          <w:rFonts w:ascii="Times New Roman" w:eastAsia="Times New Roman" w:hAnsi="Times New Roman"/>
        </w:rPr>
        <w:t>16.2. Phía Admin</w:t>
      </w:r>
    </w:p>
    <w:p w14:paraId="5F312ADF" w14:textId="77777777" w:rsidR="00C23144" w:rsidRDefault="00000000">
      <w:pPr>
        <w:pStyle w:val="ListBullet"/>
        <w:ind w:left="567" w:firstLine="0"/>
      </w:pPr>
      <w:r>
        <w:t>Trang quản trị.</w:t>
      </w:r>
    </w:p>
    <w:p w14:paraId="7C4698C1" w14:textId="77777777" w:rsidR="00C23144" w:rsidRDefault="00000000">
      <w:pPr>
        <w:pStyle w:val="ListBullet"/>
        <w:ind w:left="567" w:firstLine="0"/>
      </w:pPr>
      <w:r>
        <w:t>Quản lý loại bàn.</w:t>
      </w:r>
    </w:p>
    <w:p w14:paraId="3B5F2BF5" w14:textId="77777777" w:rsidR="00C23144" w:rsidRDefault="00000000">
      <w:pPr>
        <w:pStyle w:val="ListBullet"/>
        <w:ind w:left="567" w:firstLine="0"/>
      </w:pPr>
      <w:r>
        <w:t>Quản lý bàn ăn.</w:t>
      </w:r>
    </w:p>
    <w:p w14:paraId="4D263BFB" w14:textId="77777777" w:rsidR="00C23144" w:rsidRDefault="00000000">
      <w:pPr>
        <w:pStyle w:val="ListBullet"/>
        <w:ind w:left="567" w:firstLine="0"/>
      </w:pPr>
      <w:r>
        <w:t>Quản lý món ăn.</w:t>
      </w:r>
    </w:p>
    <w:p w14:paraId="4ED7EE30" w14:textId="77777777" w:rsidR="00C23144" w:rsidRDefault="00000000">
      <w:pPr>
        <w:pStyle w:val="ListBullet"/>
        <w:ind w:left="567" w:firstLine="0"/>
      </w:pPr>
      <w:r>
        <w:t>Quản lý khách hàng.</w:t>
      </w:r>
    </w:p>
    <w:p w14:paraId="4CD997C1" w14:textId="77777777" w:rsidR="00C23144" w:rsidRDefault="00000000">
      <w:pPr>
        <w:pStyle w:val="ListBullet"/>
        <w:ind w:left="567" w:firstLine="0"/>
      </w:pPr>
      <w:r>
        <w:t>Quản lý phiếu đặt bàn.</w:t>
      </w:r>
    </w:p>
    <w:p w14:paraId="529FABAB" w14:textId="77777777" w:rsidR="00C23144" w:rsidRDefault="00000000">
      <w:pPr>
        <w:pStyle w:val="ListBullet"/>
        <w:ind w:left="567" w:firstLine="0"/>
      </w:pPr>
      <w:r>
        <w:t>Xác nhận/Hủy.</w:t>
      </w:r>
    </w:p>
    <w:p w14:paraId="52898FD1" w14:textId="77777777" w:rsidR="00C23144" w:rsidRDefault="00000000">
      <w:pPr>
        <w:pStyle w:val="ListBullet"/>
        <w:ind w:left="567" w:firstLine="0"/>
      </w:pPr>
      <w:r>
        <w:t>Cập nhật sử dụng bàn.</w:t>
      </w:r>
    </w:p>
    <w:p w14:paraId="025F36D2" w14:textId="77777777" w:rsidR="00C23144" w:rsidRDefault="00000000">
      <w:pPr>
        <w:pStyle w:val="ListBullet"/>
        <w:ind w:left="567" w:firstLine="0"/>
      </w:pPr>
      <w:r>
        <w:t>Dashboard.</w:t>
      </w:r>
    </w:p>
    <w:p w14:paraId="19C6CD5D" w14:textId="77777777" w:rsidR="00C23144" w:rsidRDefault="00000000">
      <w:pPr>
        <w:pStyle w:val="ListBullet"/>
        <w:ind w:left="567" w:firstLine="0"/>
      </w:pPr>
      <w:r>
        <w:t>Thống kê.</w:t>
      </w:r>
    </w:p>
    <w:p w14:paraId="7AC12FAB" w14:textId="77777777" w:rsidR="00C23144" w:rsidRDefault="00000000">
      <w:pPr>
        <w:ind w:firstLine="567"/>
      </w:pPr>
      <w:r>
        <w:t>Không đặt nặng thiết kế đồ họa; trọng tâm là chức năng và kỹ thuật ASP.NET Core MVC.</w:t>
      </w:r>
    </w:p>
    <w:p w14:paraId="604E9D85" w14:textId="77777777" w:rsidR="00C23144" w:rsidRDefault="00000000">
      <w:pPr>
        <w:pStyle w:val="Heading1"/>
      </w:pPr>
      <w:r>
        <w:rPr>
          <w:rFonts w:ascii="Times New Roman" w:eastAsia="Times New Roman" w:hAnsi="Times New Roman"/>
        </w:rPr>
        <w:t>17. QUY ĐỊNH GHI THÔNG TIN NGƯỜI THỰC HIỆN TRONG MÃ NGUỒN</w:t>
      </w:r>
    </w:p>
    <w:p w14:paraId="42FDCE75" w14:textId="77777777" w:rsidR="00C23144" w:rsidRDefault="00000000">
      <w:pPr>
        <w:ind w:firstLine="567"/>
      </w:pPr>
      <w:r>
        <w:rPr>
          <w:b/>
        </w:rPr>
        <w:t>Mỗi sinh viên bắt buộc phải ghi Họ và tên, Mã sinh viên và Nội dung thực hiện tại đầu các file mã nguồn do mình phụ trách chính.</w:t>
      </w:r>
    </w:p>
    <w:p w14:paraId="1DE641DC" w14:textId="77777777" w:rsidR="00C23144" w:rsidRDefault="00000000">
      <w:r>
        <w:rPr>
          <w:i/>
        </w:rPr>
        <w:t>// Họ và tên: Nguyễn Văn A</w:t>
      </w:r>
      <w:r>
        <w:rPr>
          <w:i/>
        </w:rPr>
        <w:br/>
        <w:t>// Mã sinh viên: 22103100001</w:t>
      </w:r>
      <w:r>
        <w:rPr>
          <w:i/>
        </w:rPr>
        <w:br/>
        <w:t>// Nội dung thực hiện: Quản lý bàn ăn, tìm kiếm,</w:t>
      </w:r>
      <w:r>
        <w:rPr>
          <w:i/>
        </w:rPr>
        <w:br/>
        <w:t>// lọc, sắp xếp và phân trang</w:t>
      </w:r>
    </w:p>
    <w:p w14:paraId="25796938" w14:textId="77777777" w:rsidR="00C23144" w:rsidRDefault="00000000">
      <w:pPr>
        <w:ind w:firstLine="567"/>
      </w:pPr>
      <w:r>
        <w:t>Quy định áp dụng đối với:</w:t>
      </w:r>
    </w:p>
    <w:p w14:paraId="3DC64A15" w14:textId="77777777" w:rsidR="00C23144" w:rsidRDefault="00000000">
      <w:pPr>
        <w:pStyle w:val="ListBullet"/>
        <w:ind w:left="567" w:firstLine="0"/>
      </w:pPr>
      <w:r>
        <w:t>Model/Entity.</w:t>
      </w:r>
    </w:p>
    <w:p w14:paraId="7B14DF11" w14:textId="77777777" w:rsidR="00C23144" w:rsidRDefault="00000000">
      <w:pPr>
        <w:pStyle w:val="ListBullet"/>
        <w:ind w:left="567" w:firstLine="0"/>
      </w:pPr>
      <w:r>
        <w:t>Controller.</w:t>
      </w:r>
    </w:p>
    <w:p w14:paraId="6ABE8E67" w14:textId="77777777" w:rsidR="00C23144" w:rsidRDefault="00000000">
      <w:pPr>
        <w:pStyle w:val="ListBullet"/>
        <w:ind w:left="567" w:firstLine="0"/>
      </w:pPr>
      <w:r>
        <w:t>ViewModel.</w:t>
      </w:r>
    </w:p>
    <w:p w14:paraId="2B69EFBE" w14:textId="77777777" w:rsidR="00C23144" w:rsidRDefault="00000000">
      <w:pPr>
        <w:pStyle w:val="ListBullet"/>
        <w:ind w:left="567" w:firstLine="0"/>
      </w:pPr>
      <w:r>
        <w:t>View.</w:t>
      </w:r>
    </w:p>
    <w:p w14:paraId="1A1F1C33" w14:textId="77777777" w:rsidR="00C23144" w:rsidRDefault="00000000">
      <w:pPr>
        <w:pStyle w:val="ListBullet"/>
        <w:ind w:left="567" w:firstLine="0"/>
      </w:pPr>
      <w:r>
        <w:lastRenderedPageBreak/>
        <w:t>Các lớp xử lý khác nếu có.</w:t>
      </w:r>
    </w:p>
    <w:p w14:paraId="368991A4" w14:textId="77777777" w:rsidR="00C23144" w:rsidRDefault="00000000">
      <w:pPr>
        <w:ind w:firstLine="567"/>
      </w:pPr>
      <w:r>
        <w:t>Nếu file có nhiều sinh viên cùng thực hiện, phải ghi rõ họ tên, mã sinh viên và nội dung cụ thể của từng sinh viên.</w:t>
      </w:r>
    </w:p>
    <w:p w14:paraId="56A5147F" w14:textId="77777777" w:rsidR="00C23144" w:rsidRDefault="00000000">
      <w:pPr>
        <w:ind w:firstLine="567"/>
      </w:pPr>
      <w:r>
        <w:t>Thông tin trong mã nguồn phải phù hợp với Module được phân công, bảng phân công công việc, lịch sử Commit/Push trên GitHub và nội dung sinh viên trực tiếp bảo vệ.</w:t>
      </w:r>
    </w:p>
    <w:p w14:paraId="161036C3" w14:textId="77777777" w:rsidR="00C23144" w:rsidRDefault="00000000">
      <w:pPr>
        <w:ind w:firstLine="567"/>
      </w:pPr>
      <w:r>
        <w:rPr>
          <w:b/>
        </w:rPr>
        <w:t>Không được ghi tên sinh viên vào file nếu sinh viên đó không trực tiếp tham gia thực hiện phần mã nguồn tương ứng.</w:t>
      </w:r>
    </w:p>
    <w:p w14:paraId="07119C87" w14:textId="77777777" w:rsidR="00C23144" w:rsidRDefault="00000000">
      <w:pPr>
        <w:pStyle w:val="Heading1"/>
      </w:pPr>
      <w:r>
        <w:rPr>
          <w:rFonts w:ascii="Times New Roman" w:eastAsia="Times New Roman" w:hAnsi="Times New Roman"/>
        </w:rPr>
        <w:t>18. CHỨC NĂNG NÂNG CAO - KHÔNG BẮT BUỘC</w:t>
      </w:r>
    </w:p>
    <w:p w14:paraId="49AE97AC" w14:textId="77777777" w:rsidR="00C23144" w:rsidRDefault="00000000">
      <w:pPr>
        <w:pStyle w:val="ListBullet"/>
        <w:ind w:left="567" w:firstLine="0"/>
      </w:pPr>
      <w:r>
        <w:t>Upload ảnh món ăn.</w:t>
      </w:r>
    </w:p>
    <w:p w14:paraId="49FD76E7" w14:textId="77777777" w:rsidR="00C23144" w:rsidRDefault="00000000">
      <w:pPr>
        <w:pStyle w:val="ListBullet"/>
        <w:ind w:left="567" w:firstLine="0"/>
      </w:pPr>
      <w:r>
        <w:t>Quản lý danh mục món ăn riêng.</w:t>
      </w:r>
    </w:p>
    <w:p w14:paraId="1BC75875" w14:textId="77777777" w:rsidR="00C23144" w:rsidRDefault="00000000">
      <w:pPr>
        <w:pStyle w:val="ListBullet"/>
        <w:ind w:left="567" w:firstLine="0"/>
      </w:pPr>
      <w:r>
        <w:t>Khách hàng chọn trước món ăn khi đặt bàn.</w:t>
      </w:r>
    </w:p>
    <w:p w14:paraId="4999407E" w14:textId="77777777" w:rsidR="00C23144" w:rsidRDefault="00000000">
      <w:pPr>
        <w:pStyle w:val="ListBullet"/>
        <w:ind w:left="567" w:firstLine="0"/>
      </w:pPr>
      <w:r>
        <w:t>Quản lý hóa đơn.</w:t>
      </w:r>
    </w:p>
    <w:p w14:paraId="174C0043" w14:textId="77777777" w:rsidR="00C23144" w:rsidRDefault="00000000">
      <w:pPr>
        <w:pStyle w:val="ListBullet"/>
        <w:ind w:left="567" w:firstLine="0"/>
      </w:pPr>
      <w:r>
        <w:t>Biểu đồ Chart.js.</w:t>
      </w:r>
    </w:p>
    <w:p w14:paraId="59B2BFB0" w14:textId="77777777" w:rsidR="00C23144" w:rsidRDefault="00000000">
      <w:pPr>
        <w:pStyle w:val="ListBullet"/>
        <w:ind w:left="567" w:firstLine="0"/>
      </w:pPr>
      <w:r>
        <w:t>AJAX.</w:t>
      </w:r>
    </w:p>
    <w:p w14:paraId="3970A95D" w14:textId="77777777" w:rsidR="00C23144" w:rsidRDefault="00000000">
      <w:pPr>
        <w:pStyle w:val="ListBullet"/>
        <w:ind w:left="567" w:firstLine="0"/>
      </w:pPr>
      <w:r>
        <w:t>Xuất Excel/PDF.</w:t>
      </w:r>
    </w:p>
    <w:p w14:paraId="321E3A3D" w14:textId="77777777" w:rsidR="00C23144" w:rsidRDefault="00000000">
      <w:pPr>
        <w:pStyle w:val="ListBullet"/>
        <w:ind w:left="567" w:firstLine="0"/>
      </w:pPr>
      <w:r>
        <w:t>Gửi email xác nhận đặt bàn.</w:t>
      </w:r>
    </w:p>
    <w:p w14:paraId="4CAD0DC0" w14:textId="77777777" w:rsidR="00C23144" w:rsidRDefault="00000000">
      <w:pPr>
        <w:pStyle w:val="ListBullet"/>
        <w:ind w:left="567" w:firstLine="0"/>
      </w:pPr>
      <w:r>
        <w:t>Mã hóa mật khẩu.</w:t>
      </w:r>
    </w:p>
    <w:p w14:paraId="25F5658E" w14:textId="77777777" w:rsidR="00C23144" w:rsidRDefault="00000000">
      <w:pPr>
        <w:pStyle w:val="ListBullet"/>
        <w:ind w:left="567" w:firstLine="0"/>
      </w:pPr>
      <w:r>
        <w:t>ASP.NET Core Identity.</w:t>
      </w:r>
    </w:p>
    <w:p w14:paraId="5245B427" w14:textId="77777777" w:rsidR="00C23144" w:rsidRDefault="00000000">
      <w:pPr>
        <w:ind w:firstLine="567"/>
      </w:pPr>
      <w:r>
        <w:t>Các chức năng nâng cao không được thay thế chức năng bắt buộc còn thiếu.</w:t>
      </w:r>
    </w:p>
    <w:p w14:paraId="571D2584" w14:textId="77777777" w:rsidR="00C23144" w:rsidRDefault="00000000">
      <w:pPr>
        <w:pStyle w:val="Heading1"/>
      </w:pPr>
      <w:r>
        <w:rPr>
          <w:rFonts w:ascii="Times New Roman" w:eastAsia="Times New Roman" w:hAnsi="Times New Roman"/>
        </w:rPr>
        <w:t>19. QUY ĐỊNH SỬ DỤNG AI</w:t>
      </w:r>
    </w:p>
    <w:p w14:paraId="143521A2" w14:textId="77777777" w:rsidR="00C23144" w:rsidRDefault="00000000">
      <w:pPr>
        <w:ind w:firstLine="567"/>
      </w:pPr>
      <w:r>
        <w:t>Sinh viên được phép sử dụng công cụ AI để hỗ trợ:</w:t>
      </w:r>
    </w:p>
    <w:p w14:paraId="5557EDCF" w14:textId="77777777" w:rsidR="00C23144" w:rsidRDefault="00000000">
      <w:pPr>
        <w:pStyle w:val="ListBullet"/>
        <w:ind w:left="567" w:firstLine="0"/>
      </w:pPr>
      <w:r>
        <w:t>Tìm hiểu kiến thức.</w:t>
      </w:r>
    </w:p>
    <w:p w14:paraId="294B139D" w14:textId="77777777" w:rsidR="00C23144" w:rsidRDefault="00000000">
      <w:pPr>
        <w:pStyle w:val="ListBullet"/>
        <w:ind w:left="567" w:firstLine="0"/>
      </w:pPr>
      <w:r>
        <w:t>Tham khảo thiết kế/mã nguồn.</w:t>
      </w:r>
    </w:p>
    <w:p w14:paraId="403C39B7" w14:textId="77777777" w:rsidR="00C23144" w:rsidRDefault="00000000">
      <w:pPr>
        <w:pStyle w:val="ListBullet"/>
        <w:ind w:left="567" w:firstLine="0"/>
      </w:pPr>
      <w:r>
        <w:t>Tìm và sửa lỗi.</w:t>
      </w:r>
    </w:p>
    <w:p w14:paraId="617EE67D" w14:textId="77777777" w:rsidR="00C23144" w:rsidRDefault="00000000">
      <w:pPr>
        <w:pStyle w:val="ListBullet"/>
        <w:ind w:left="567" w:firstLine="0"/>
      </w:pPr>
      <w:r>
        <w:t>Tham khảo truy vấn LINQ.</w:t>
      </w:r>
    </w:p>
    <w:p w14:paraId="5C5D2E69" w14:textId="77777777" w:rsidR="00C23144" w:rsidRDefault="00000000">
      <w:pPr>
        <w:pStyle w:val="ListBullet"/>
        <w:ind w:left="567" w:firstLine="0"/>
      </w:pPr>
      <w:r>
        <w:t>Hỗ trợ xây dựng giao diện.</w:t>
      </w:r>
    </w:p>
    <w:p w14:paraId="7DCA6CA6" w14:textId="77777777" w:rsidR="00C23144" w:rsidRDefault="00000000">
      <w:pPr>
        <w:ind w:firstLine="567"/>
      </w:pPr>
      <w:r>
        <w:t>Sinh viên phải:</w:t>
      </w:r>
    </w:p>
    <w:p w14:paraId="59B71BD5" w14:textId="77777777" w:rsidR="00C23144" w:rsidRDefault="00000000">
      <w:pPr>
        <w:pStyle w:val="ListBullet"/>
        <w:ind w:left="567" w:firstLine="0"/>
      </w:pPr>
      <w:r>
        <w:t>Hiểu mã nguồn.</w:t>
      </w:r>
    </w:p>
    <w:p w14:paraId="60B39A36" w14:textId="77777777" w:rsidR="00C23144" w:rsidRDefault="00000000">
      <w:pPr>
        <w:pStyle w:val="ListBullet"/>
        <w:ind w:left="567" w:firstLine="0"/>
      </w:pPr>
      <w:r>
        <w:t>Giải thích được mã nguồn.</w:t>
      </w:r>
    </w:p>
    <w:p w14:paraId="652FEFAB" w14:textId="77777777" w:rsidR="00C23144" w:rsidRDefault="00000000">
      <w:pPr>
        <w:pStyle w:val="ListBullet"/>
        <w:ind w:left="567" w:firstLine="0"/>
      </w:pPr>
      <w:r>
        <w:t>Chỉnh sửa được mã nguồn.</w:t>
      </w:r>
    </w:p>
    <w:p w14:paraId="7B0A5C18" w14:textId="77777777" w:rsidR="00C23144" w:rsidRDefault="00000000">
      <w:pPr>
        <w:pStyle w:val="ListBullet"/>
        <w:ind w:left="567" w:firstLine="0"/>
      </w:pPr>
      <w:r>
        <w:t>Chịu trách nhiệm đối với mã nguồn đã sử dụng.</w:t>
      </w:r>
    </w:p>
    <w:p w14:paraId="577BF0EA" w14:textId="77777777" w:rsidR="00C23144" w:rsidRDefault="00000000">
      <w:pPr>
        <w:ind w:firstLine="567"/>
      </w:pPr>
      <w:r>
        <w:t>Việc sử dụng AI không thay thế yêu cầu báo cáo, bảo vệ và đánh giá trực tiếp.</w:t>
      </w:r>
    </w:p>
    <w:p w14:paraId="48D625F0" w14:textId="77777777" w:rsidR="00C23144" w:rsidRDefault="00000000">
      <w:pPr>
        <w:pStyle w:val="Heading1"/>
      </w:pPr>
      <w:r>
        <w:rPr>
          <w:rFonts w:ascii="Times New Roman" w:eastAsia="Times New Roman" w:hAnsi="Times New Roman"/>
        </w:rPr>
        <w:lastRenderedPageBreak/>
        <w:t>20. LÀM VIỆC NHÓM VỚI GITHUB</w:t>
      </w:r>
    </w:p>
    <w:p w14:paraId="5A7A355D" w14:textId="77777777" w:rsidR="00C23144" w:rsidRDefault="00000000">
      <w:pPr>
        <w:ind w:firstLine="567"/>
      </w:pPr>
      <w:r>
        <w:t>Mỗi nhóm sử dụng 01 Repository GitHub chung. Mỗi thành viên sử dụng tài khoản GitHub cá nhân và phải có lịch sử Commit thể hiện công việc.</w:t>
      </w:r>
    </w:p>
    <w:p w14:paraId="1D5E0E13" w14:textId="77777777" w:rsidR="00C23144" w:rsidRDefault="00000000">
      <w:pPr>
        <w:ind w:firstLine="567"/>
      </w:pPr>
      <w:r>
        <w:t>Mẫu Commit:</w:t>
      </w:r>
    </w:p>
    <w:p w14:paraId="3C4EA7D9" w14:textId="77777777" w:rsidR="00C23144" w:rsidRDefault="00000000">
      <w:r>
        <w:rPr>
          <w:b/>
        </w:rPr>
        <w:t>[Mã SV] [Module] Nội dung công việc</w:t>
      </w:r>
    </w:p>
    <w:p w14:paraId="308A0B78" w14:textId="77777777" w:rsidR="00C23144" w:rsidRDefault="00000000">
      <w:pPr>
        <w:ind w:firstLine="567"/>
      </w:pPr>
      <w:r>
        <w:t>Ví dụ:</w:t>
      </w:r>
    </w:p>
    <w:p w14:paraId="3AE6DA0E" w14:textId="77777777" w:rsidR="00C23144" w:rsidRDefault="00000000">
      <w:r>
        <w:rPr>
          <w:i/>
        </w:rPr>
        <w:t>[22103100001] [BanAn] Them chuc nang phan trang</w:t>
      </w:r>
    </w:p>
    <w:p w14:paraId="45480E4C" w14:textId="77777777" w:rsidR="00C23144" w:rsidRDefault="00000000">
      <w:pPr>
        <w:ind w:firstLine="567"/>
      </w:pPr>
      <w:r>
        <w:t>Mỗi thành viên phải có các Commit phù hợp với tiến độ, không dồn toàn bộ công việc vào một Commit duy nhất ở cuối.</w:t>
      </w:r>
    </w:p>
    <w:p w14:paraId="785950D3" w14:textId="77777777" w:rsidR="00C23144" w:rsidRDefault="00000000">
      <w:pPr>
        <w:ind w:firstLine="567"/>
      </w:pPr>
      <w:r>
        <w:t>Quy trình:</w:t>
      </w:r>
    </w:p>
    <w:p w14:paraId="157E98FB" w14:textId="77777777" w:rsidR="00C23144" w:rsidRDefault="00000000">
      <w:r>
        <w:rPr>
          <w:b/>
        </w:rPr>
        <w:t>Thiết kế CSDL -&gt; Thống nhất Entity -&gt; Tạo Project -&gt; DbContext/Migration -&gt; Phân chia Module -&gt; Code -&gt; Commit/Push -&gt; Pull/Tích hợp -&gt; Kiểm thử -&gt; Hoàn thiện</w:t>
      </w:r>
    </w:p>
    <w:p w14:paraId="34BF7F12" w14:textId="77777777" w:rsidR="00C23144" w:rsidRDefault="00000000">
      <w:pPr>
        <w:ind w:firstLine="567"/>
      </w:pPr>
      <w:r>
        <w:t>Thông tin Họ tên + Mã sinh viên + Nội dung thực hiện trong mã nguồn phải có khả năng đối chiếu với lịch sử GitHub.</w:t>
      </w:r>
    </w:p>
    <w:p w14:paraId="317A9D9F" w14:textId="77777777" w:rsidR="00C23144" w:rsidRDefault="00000000">
      <w:pPr>
        <w:ind w:firstLine="567"/>
      </w:pPr>
      <w:r>
        <w:rPr>
          <w:b/>
        </w:rPr>
        <w:t>Không chấp nhận một thành viên thực hiện toàn bộ Project rồi chia mã nguồn cho các thành viên còn lại.</w:t>
      </w:r>
    </w:p>
    <w:p w14:paraId="47FDAC8F" w14:textId="77777777" w:rsidR="00C23144" w:rsidRDefault="00000000">
      <w:pPr>
        <w:pStyle w:val="Heading1"/>
      </w:pPr>
      <w:r>
        <w:rPr>
          <w:rFonts w:ascii="Times New Roman" w:eastAsia="Times New Roman" w:hAnsi="Times New Roman"/>
        </w:rPr>
        <w:t>21. KIỂM THỬ VÀ HOÀN THIỆN</w:t>
      </w:r>
    </w:p>
    <w:p w14:paraId="69D1D4F2" w14:textId="77777777" w:rsidR="00C23144" w:rsidRDefault="00000000">
      <w:pPr>
        <w:pStyle w:val="Heading2"/>
      </w:pPr>
      <w:r>
        <w:rPr>
          <w:rFonts w:ascii="Times New Roman" w:eastAsia="Times New Roman" w:hAnsi="Times New Roman"/>
        </w:rPr>
        <w:t>21.1. Tài khoản và phân quyền</w:t>
      </w:r>
    </w:p>
    <w:p w14:paraId="31E33071" w14:textId="77777777" w:rsidR="00C23144" w:rsidRDefault="00000000">
      <w:pPr>
        <w:pStyle w:val="ListBullet"/>
        <w:ind w:left="567" w:firstLine="0"/>
      </w:pPr>
      <w:r>
        <w:t>Đăng nhập đúng.</w:t>
      </w:r>
    </w:p>
    <w:p w14:paraId="73C6216F" w14:textId="77777777" w:rsidR="00C23144" w:rsidRDefault="00000000">
      <w:pPr>
        <w:pStyle w:val="ListBullet"/>
        <w:ind w:left="567" w:firstLine="0"/>
      </w:pPr>
      <w:r>
        <w:t>Sai mật khẩu.</w:t>
      </w:r>
    </w:p>
    <w:p w14:paraId="12FD9CFB" w14:textId="77777777" w:rsidR="00C23144" w:rsidRDefault="00000000">
      <w:pPr>
        <w:pStyle w:val="ListBullet"/>
        <w:ind w:left="567" w:firstLine="0"/>
      </w:pPr>
      <w:r>
        <w:t>Tài khoản không tồn tại.</w:t>
      </w:r>
    </w:p>
    <w:p w14:paraId="267C1430" w14:textId="77777777" w:rsidR="00C23144" w:rsidRDefault="00000000">
      <w:pPr>
        <w:pStyle w:val="ListBullet"/>
        <w:ind w:left="567" w:firstLine="0"/>
      </w:pPr>
      <w:r>
        <w:t>Tài khoản bị khóa.</w:t>
      </w:r>
    </w:p>
    <w:p w14:paraId="011F4876" w14:textId="77777777" w:rsidR="00C23144" w:rsidRDefault="00000000">
      <w:pPr>
        <w:pStyle w:val="ListBullet"/>
        <w:ind w:left="567" w:firstLine="0"/>
      </w:pPr>
      <w:r>
        <w:t>Đăng xuất.</w:t>
      </w:r>
    </w:p>
    <w:p w14:paraId="282B943C" w14:textId="77777777" w:rsidR="00C23144" w:rsidRDefault="00000000">
      <w:pPr>
        <w:pStyle w:val="ListBullet"/>
        <w:ind w:left="567" w:firstLine="0"/>
      </w:pPr>
      <w:r>
        <w:t>Khách hàng truy cập URL Admin.</w:t>
      </w:r>
    </w:p>
    <w:p w14:paraId="2AE29293" w14:textId="77777777" w:rsidR="00C23144" w:rsidRDefault="00000000">
      <w:pPr>
        <w:pStyle w:val="ListBullet"/>
        <w:ind w:left="567" w:firstLine="0"/>
      </w:pPr>
      <w:r>
        <w:t>Phân quyền tại Controller.</w:t>
      </w:r>
    </w:p>
    <w:p w14:paraId="511DC909" w14:textId="77777777" w:rsidR="00C23144" w:rsidRDefault="00000000">
      <w:pPr>
        <w:pStyle w:val="Heading2"/>
      </w:pPr>
      <w:r>
        <w:rPr>
          <w:rFonts w:ascii="Times New Roman" w:eastAsia="Times New Roman" w:hAnsi="Times New Roman"/>
        </w:rPr>
        <w:t>21.2. CRUD và Validation</w:t>
      </w:r>
    </w:p>
    <w:p w14:paraId="7EB6463B" w14:textId="77777777" w:rsidR="00C23144" w:rsidRDefault="00000000">
      <w:pPr>
        <w:pStyle w:val="ListBullet"/>
        <w:ind w:left="567" w:firstLine="0"/>
      </w:pPr>
      <w:r>
        <w:t>Create.</w:t>
      </w:r>
    </w:p>
    <w:p w14:paraId="31B1336E" w14:textId="77777777" w:rsidR="00C23144" w:rsidRDefault="00000000">
      <w:pPr>
        <w:pStyle w:val="ListBullet"/>
        <w:ind w:left="567" w:firstLine="0"/>
      </w:pPr>
      <w:r>
        <w:t>Edit.</w:t>
      </w:r>
    </w:p>
    <w:p w14:paraId="760ECF4F" w14:textId="77777777" w:rsidR="00C23144" w:rsidRDefault="00000000">
      <w:pPr>
        <w:pStyle w:val="ListBullet"/>
        <w:ind w:left="567" w:firstLine="0"/>
      </w:pPr>
      <w:r>
        <w:t>Details.</w:t>
      </w:r>
    </w:p>
    <w:p w14:paraId="31340D6D" w14:textId="77777777" w:rsidR="00C23144" w:rsidRDefault="00000000">
      <w:pPr>
        <w:pStyle w:val="ListBullet"/>
        <w:ind w:left="567" w:firstLine="0"/>
      </w:pPr>
      <w:r>
        <w:t>Delete.</w:t>
      </w:r>
    </w:p>
    <w:p w14:paraId="34F3CEAA" w14:textId="77777777" w:rsidR="00C23144" w:rsidRDefault="00000000">
      <w:pPr>
        <w:pStyle w:val="ListBullet"/>
        <w:ind w:left="567" w:firstLine="0"/>
      </w:pPr>
      <w:r>
        <w:t>Dữ liệu hợp lệ.</w:t>
      </w:r>
    </w:p>
    <w:p w14:paraId="084C0EDA" w14:textId="77777777" w:rsidR="00C23144" w:rsidRDefault="00000000">
      <w:pPr>
        <w:pStyle w:val="ListBullet"/>
        <w:ind w:left="567" w:firstLine="0"/>
      </w:pPr>
      <w:r>
        <w:t>Dữ liệu không hợp lệ.</w:t>
      </w:r>
    </w:p>
    <w:p w14:paraId="68E2726C" w14:textId="77777777" w:rsidR="00C23144" w:rsidRDefault="00000000">
      <w:pPr>
        <w:pStyle w:val="ListBullet"/>
        <w:ind w:left="567" w:firstLine="0"/>
      </w:pPr>
      <w:r>
        <w:t>Dữ liệu trùng.</w:t>
      </w:r>
    </w:p>
    <w:p w14:paraId="524C8009" w14:textId="77777777" w:rsidR="00C23144" w:rsidRDefault="00000000">
      <w:pPr>
        <w:pStyle w:val="ListBullet"/>
        <w:ind w:left="567" w:firstLine="0"/>
      </w:pPr>
      <w:r>
        <w:lastRenderedPageBreak/>
        <w:t>Validation Message.</w:t>
      </w:r>
    </w:p>
    <w:p w14:paraId="5BD8BB33" w14:textId="77777777" w:rsidR="00C23144" w:rsidRDefault="00000000">
      <w:pPr>
        <w:pStyle w:val="Heading2"/>
      </w:pPr>
      <w:r>
        <w:rPr>
          <w:rFonts w:ascii="Times New Roman" w:eastAsia="Times New Roman" w:hAnsi="Times New Roman"/>
        </w:rPr>
        <w:t>21.3. Tìm kiếm, lọc, sắp xếp và phân trang</w:t>
      </w:r>
    </w:p>
    <w:p w14:paraId="24927CE1" w14:textId="77777777" w:rsidR="00C23144" w:rsidRDefault="00000000">
      <w:pPr>
        <w:pStyle w:val="ListBullet"/>
        <w:ind w:left="567" w:firstLine="0"/>
      </w:pPr>
      <w:r>
        <w:t>Tìm kiếm có kết quả.</w:t>
      </w:r>
    </w:p>
    <w:p w14:paraId="22CD860D" w14:textId="77777777" w:rsidR="00C23144" w:rsidRDefault="00000000">
      <w:pPr>
        <w:pStyle w:val="ListBullet"/>
        <w:ind w:left="567" w:firstLine="0"/>
      </w:pPr>
      <w:r>
        <w:t>Tìm kiếm không có kết quả.</w:t>
      </w:r>
    </w:p>
    <w:p w14:paraId="419C710C" w14:textId="77777777" w:rsidR="00C23144" w:rsidRDefault="00000000">
      <w:pPr>
        <w:pStyle w:val="ListBullet"/>
        <w:ind w:left="567" w:firstLine="0"/>
      </w:pPr>
      <w:r>
        <w:t>Lọc từng điều kiện.</w:t>
      </w:r>
    </w:p>
    <w:p w14:paraId="29A9A869" w14:textId="77777777" w:rsidR="00C23144" w:rsidRDefault="00000000">
      <w:pPr>
        <w:pStyle w:val="ListBullet"/>
        <w:ind w:left="567" w:firstLine="0"/>
      </w:pPr>
      <w:r>
        <w:t>Lọc kết hợp nhiều điều kiện.</w:t>
      </w:r>
    </w:p>
    <w:p w14:paraId="6CAE8FD2" w14:textId="77777777" w:rsidR="00C23144" w:rsidRDefault="00000000">
      <w:pPr>
        <w:pStyle w:val="ListBullet"/>
        <w:ind w:left="567" w:firstLine="0"/>
      </w:pPr>
      <w:r>
        <w:t>Sắp xếp tăng/giảm.</w:t>
      </w:r>
    </w:p>
    <w:p w14:paraId="7FD056A8" w14:textId="77777777" w:rsidR="00C23144" w:rsidRDefault="00000000">
      <w:pPr>
        <w:pStyle w:val="ListBullet"/>
        <w:ind w:left="567" w:firstLine="0"/>
      </w:pPr>
      <w:r>
        <w:t>Trang đầu.</w:t>
      </w:r>
    </w:p>
    <w:p w14:paraId="76997678" w14:textId="77777777" w:rsidR="00C23144" w:rsidRDefault="00000000">
      <w:pPr>
        <w:pStyle w:val="ListBullet"/>
        <w:ind w:left="567" w:firstLine="0"/>
      </w:pPr>
      <w:r>
        <w:t>Trang giữa.</w:t>
      </w:r>
    </w:p>
    <w:p w14:paraId="7862DB24" w14:textId="77777777" w:rsidR="00C23144" w:rsidRDefault="00000000">
      <w:pPr>
        <w:pStyle w:val="ListBullet"/>
        <w:ind w:left="567" w:firstLine="0"/>
      </w:pPr>
      <w:r>
        <w:t>Trang cuối.</w:t>
      </w:r>
    </w:p>
    <w:p w14:paraId="037DF688" w14:textId="77777777" w:rsidR="00C23144" w:rsidRDefault="00000000">
      <w:pPr>
        <w:pStyle w:val="ListBullet"/>
        <w:ind w:left="567" w:firstLine="0"/>
      </w:pPr>
      <w:r>
        <w:t>Giữ điều kiện khi chuyển trang.</w:t>
      </w:r>
    </w:p>
    <w:p w14:paraId="12677C07" w14:textId="77777777" w:rsidR="00C23144" w:rsidRDefault="00000000">
      <w:pPr>
        <w:pStyle w:val="Heading2"/>
      </w:pPr>
      <w:r>
        <w:rPr>
          <w:rFonts w:ascii="Times New Roman" w:eastAsia="Times New Roman" w:hAnsi="Times New Roman"/>
        </w:rPr>
        <w:t>21.4. Đặt bàn</w:t>
      </w:r>
    </w:p>
    <w:p w14:paraId="270DC9FF" w14:textId="77777777" w:rsidR="00C23144" w:rsidRDefault="00000000">
      <w:pPr>
        <w:pStyle w:val="ListBullet"/>
        <w:ind w:left="567" w:firstLine="0"/>
      </w:pPr>
      <w:r>
        <w:t>Đặt bàn hợp lệ.</w:t>
      </w:r>
    </w:p>
    <w:p w14:paraId="570B10FB" w14:textId="77777777" w:rsidR="00C23144" w:rsidRDefault="00000000">
      <w:pPr>
        <w:pStyle w:val="ListBullet"/>
        <w:ind w:left="567" w:firstLine="0"/>
      </w:pPr>
      <w:r>
        <w:t>Ngày sử dụng không hợp lệ.</w:t>
      </w:r>
    </w:p>
    <w:p w14:paraId="5E9742C0" w14:textId="77777777" w:rsidR="00C23144" w:rsidRDefault="00000000">
      <w:pPr>
        <w:pStyle w:val="ListBullet"/>
        <w:ind w:left="567" w:firstLine="0"/>
      </w:pPr>
      <w:r>
        <w:t>Giờ kết thúc không hợp lệ.</w:t>
      </w:r>
    </w:p>
    <w:p w14:paraId="6BE8AA39" w14:textId="77777777" w:rsidR="00C23144" w:rsidRDefault="00000000">
      <w:pPr>
        <w:pStyle w:val="ListBullet"/>
        <w:ind w:left="567" w:firstLine="0"/>
      </w:pPr>
      <w:r>
        <w:t>Bàn tạm ngừng phục vụ.</w:t>
      </w:r>
    </w:p>
    <w:p w14:paraId="57D72AD1" w14:textId="77777777" w:rsidR="00C23144" w:rsidRDefault="00000000">
      <w:pPr>
        <w:pStyle w:val="ListBullet"/>
        <w:ind w:left="567" w:firstLine="0"/>
      </w:pPr>
      <w:r>
        <w:t>Số người vượt sức chứa.</w:t>
      </w:r>
    </w:p>
    <w:p w14:paraId="74927328" w14:textId="77777777" w:rsidR="00C23144" w:rsidRDefault="00000000">
      <w:pPr>
        <w:pStyle w:val="ListBullet"/>
        <w:ind w:left="567" w:firstLine="0"/>
      </w:pPr>
      <w:r>
        <w:t>Trùng lịch hoàn toàn.</w:t>
      </w:r>
    </w:p>
    <w:p w14:paraId="3158C091" w14:textId="77777777" w:rsidR="00C23144" w:rsidRDefault="00000000">
      <w:pPr>
        <w:pStyle w:val="ListBullet"/>
        <w:ind w:left="567" w:firstLine="0"/>
      </w:pPr>
      <w:r>
        <w:t>Trùng lịch một phần.</w:t>
      </w:r>
    </w:p>
    <w:p w14:paraId="34E0380B" w14:textId="77777777" w:rsidR="00C23144" w:rsidRDefault="00000000">
      <w:pPr>
        <w:pStyle w:val="ListBullet"/>
        <w:ind w:left="567" w:firstLine="0"/>
      </w:pPr>
      <w:r>
        <w:t>Không trùng lịch.</w:t>
      </w:r>
    </w:p>
    <w:p w14:paraId="18D2CEC6" w14:textId="77777777" w:rsidR="00C23144" w:rsidRDefault="00000000">
      <w:pPr>
        <w:pStyle w:val="ListBullet"/>
        <w:ind w:left="567" w:firstLine="0"/>
      </w:pPr>
      <w:r>
        <w:t>Xác nhận.</w:t>
      </w:r>
    </w:p>
    <w:p w14:paraId="6A532E0F" w14:textId="77777777" w:rsidR="00C23144" w:rsidRDefault="00000000">
      <w:pPr>
        <w:pStyle w:val="ListBullet"/>
        <w:ind w:left="567" w:firstLine="0"/>
      </w:pPr>
      <w:r>
        <w:t>Hủy.</w:t>
      </w:r>
    </w:p>
    <w:p w14:paraId="141AF521" w14:textId="77777777" w:rsidR="00C23144" w:rsidRDefault="00000000">
      <w:pPr>
        <w:pStyle w:val="ListBullet"/>
        <w:ind w:left="567" w:firstLine="0"/>
      </w:pPr>
      <w:r>
        <w:t>Cập nhật Đã sử dụng.</w:t>
      </w:r>
    </w:p>
    <w:p w14:paraId="693ABA3E" w14:textId="77777777" w:rsidR="00C23144" w:rsidRDefault="00000000">
      <w:pPr>
        <w:pStyle w:val="Heading2"/>
      </w:pPr>
      <w:r>
        <w:rPr>
          <w:rFonts w:ascii="Times New Roman" w:eastAsia="Times New Roman" w:hAnsi="Times New Roman"/>
        </w:rPr>
        <w:t>21.5. Phân quyền dữ liệu</w:t>
      </w:r>
    </w:p>
    <w:p w14:paraId="0D07D2C4" w14:textId="77777777" w:rsidR="00C23144" w:rsidRDefault="00000000">
      <w:pPr>
        <w:pStyle w:val="ListBullet"/>
        <w:ind w:left="567" w:firstLine="0"/>
      </w:pPr>
      <w:r>
        <w:t>Khách hàng chỉ xem phiếu đặt bàn của mình.</w:t>
      </w:r>
    </w:p>
    <w:p w14:paraId="002D4E72" w14:textId="77777777" w:rsidR="00C23144" w:rsidRDefault="00000000">
      <w:pPr>
        <w:pStyle w:val="ListBullet"/>
        <w:ind w:left="567" w:firstLine="0"/>
      </w:pPr>
      <w:r>
        <w:t>Không xem được dữ liệu cá nhân của khách hàng khác.</w:t>
      </w:r>
    </w:p>
    <w:p w14:paraId="65272974" w14:textId="77777777" w:rsidR="00C23144" w:rsidRDefault="00000000">
      <w:pPr>
        <w:pStyle w:val="ListBullet"/>
        <w:ind w:left="567" w:firstLine="0"/>
      </w:pPr>
      <w:r>
        <w:t>Không thực hiện được chức năng Admin.</w:t>
      </w:r>
    </w:p>
    <w:p w14:paraId="2A6E3045" w14:textId="77777777" w:rsidR="00C23144" w:rsidRDefault="00000000">
      <w:pPr>
        <w:pStyle w:val="Heading2"/>
      </w:pPr>
      <w:r>
        <w:rPr>
          <w:rFonts w:ascii="Times New Roman" w:eastAsia="Times New Roman" w:hAnsi="Times New Roman"/>
        </w:rPr>
        <w:t>21.6. Thống kê</w:t>
      </w:r>
    </w:p>
    <w:p w14:paraId="603E82DC" w14:textId="77777777" w:rsidR="00C23144" w:rsidRDefault="00000000">
      <w:pPr>
        <w:ind w:firstLine="567"/>
      </w:pPr>
      <w:r>
        <w:t>Đối chiếu kết quả LINQ với dữ liệu thực tế trong Database.</w:t>
      </w:r>
    </w:p>
    <w:p w14:paraId="592F09D0" w14:textId="77777777" w:rsidR="00C23144" w:rsidRDefault="00000000">
      <w:pPr>
        <w:pStyle w:val="Heading1"/>
      </w:pPr>
      <w:r>
        <w:rPr>
          <w:rFonts w:ascii="Times New Roman" w:eastAsia="Times New Roman" w:hAnsi="Times New Roman"/>
        </w:rPr>
        <w:t>22. SẢN PHẨM CẦN NỘP</w:t>
      </w:r>
    </w:p>
    <w:p w14:paraId="7C984CDF" w14:textId="77777777" w:rsidR="00C23144" w:rsidRDefault="00000000">
      <w:pPr>
        <w:ind w:firstLine="567"/>
      </w:pPr>
      <w:r>
        <w:t>Mỗi nhóm nộp:</w:t>
      </w:r>
    </w:p>
    <w:p w14:paraId="79C9FED2" w14:textId="77777777" w:rsidR="00C23144" w:rsidRDefault="00000000">
      <w:pPr>
        <w:pStyle w:val="ListNumber"/>
        <w:ind w:left="567" w:firstLine="0"/>
      </w:pPr>
      <w:r>
        <w:t>Source Code hoàn chỉnh.</w:t>
      </w:r>
    </w:p>
    <w:p w14:paraId="5541A936" w14:textId="77777777" w:rsidR="00C23144" w:rsidRDefault="00000000">
      <w:pPr>
        <w:pStyle w:val="ListNumber"/>
        <w:ind w:left="567" w:firstLine="0"/>
      </w:pPr>
      <w:r>
        <w:t>Repository GitHub.</w:t>
      </w:r>
    </w:p>
    <w:p w14:paraId="53055E3F" w14:textId="77777777" w:rsidR="00C23144" w:rsidRDefault="00000000">
      <w:pPr>
        <w:pStyle w:val="ListNumber"/>
        <w:ind w:left="567" w:firstLine="0"/>
      </w:pPr>
      <w:r>
        <w:t>Migration.</w:t>
      </w:r>
    </w:p>
    <w:p w14:paraId="0FFD8ABB" w14:textId="77777777" w:rsidR="00C23144" w:rsidRDefault="00000000">
      <w:pPr>
        <w:pStyle w:val="ListNumber"/>
        <w:ind w:left="567" w:firstLine="0"/>
      </w:pPr>
      <w:r>
        <w:lastRenderedPageBreak/>
        <w:t>Database hoặc hướng dẫn tạo Database từ Migration.</w:t>
      </w:r>
    </w:p>
    <w:p w14:paraId="0CBFD45F" w14:textId="77777777" w:rsidR="00C23144" w:rsidRDefault="00000000">
      <w:pPr>
        <w:pStyle w:val="ListNumber"/>
        <w:ind w:left="567" w:firstLine="0"/>
      </w:pPr>
      <w:r>
        <w:t>Dữ liệu mẫu.</w:t>
      </w:r>
    </w:p>
    <w:p w14:paraId="3642E8F9" w14:textId="77777777" w:rsidR="00C23144" w:rsidRDefault="00000000">
      <w:pPr>
        <w:pStyle w:val="ListNumber"/>
        <w:ind w:left="567" w:firstLine="0"/>
      </w:pPr>
      <w:r>
        <w:t>Tài khoản kiểm thử.</w:t>
      </w:r>
    </w:p>
    <w:p w14:paraId="3FF07598" w14:textId="77777777" w:rsidR="00C23144" w:rsidRDefault="00000000">
      <w:pPr>
        <w:pStyle w:val="ListNumber"/>
        <w:ind w:left="567" w:firstLine="0"/>
      </w:pPr>
      <w:r>
        <w:t>Báo cáo bài tập lớn theo mẫu quy định.</w:t>
      </w:r>
    </w:p>
    <w:p w14:paraId="06DC1998" w14:textId="77777777" w:rsidR="00C23144" w:rsidRDefault="00000000">
      <w:pPr>
        <w:pStyle w:val="ListNumber"/>
        <w:ind w:left="567" w:firstLine="0"/>
      </w:pPr>
      <w:r>
        <w:t>Thiết kế cơ sở dữ liệu.</w:t>
      </w:r>
    </w:p>
    <w:p w14:paraId="44CE99BC" w14:textId="77777777" w:rsidR="00C23144" w:rsidRDefault="00000000">
      <w:pPr>
        <w:pStyle w:val="ListNumber"/>
        <w:ind w:left="567" w:firstLine="0"/>
      </w:pPr>
      <w:r>
        <w:t>Bảng phân công công việc.</w:t>
      </w:r>
    </w:p>
    <w:p w14:paraId="44ECA002" w14:textId="77777777" w:rsidR="00C23144" w:rsidRDefault="00000000">
      <w:pPr>
        <w:pStyle w:val="ListNumber"/>
        <w:ind w:left="567" w:firstLine="0"/>
      </w:pPr>
      <w:r>
        <w:t>Hướng dẫn cài đặt và chạy chương trình.</w:t>
      </w:r>
    </w:p>
    <w:p w14:paraId="44C336FB" w14:textId="77777777" w:rsidR="00C23144" w:rsidRDefault="00000000">
      <w:pPr>
        <w:pStyle w:val="ListNumber"/>
        <w:ind w:left="567" w:firstLine="0"/>
      </w:pPr>
      <w:r>
        <w:t>Video minh chứng quá trình thực hiện và sản phẩm theo yêu cầu của giảng viên.</w:t>
      </w:r>
    </w:p>
    <w:p w14:paraId="10211540" w14:textId="77777777" w:rsidR="00C23144" w:rsidRDefault="00000000">
      <w:pPr>
        <w:ind w:firstLine="567"/>
      </w:pPr>
      <w:r>
        <w:t>Báo cáo phải thể hiện rõ:</w:t>
      </w:r>
    </w:p>
    <w:p w14:paraId="6038F876" w14:textId="77777777" w:rsidR="00C23144" w:rsidRDefault="00000000">
      <w:pPr>
        <w:pStyle w:val="ListBullet"/>
        <w:ind w:left="567" w:firstLine="0"/>
      </w:pPr>
      <w:r>
        <w:t>Danh sách thành viên và mã sinh viên.</w:t>
      </w:r>
    </w:p>
    <w:p w14:paraId="04A0BA43" w14:textId="77777777" w:rsidR="00C23144" w:rsidRDefault="00000000">
      <w:pPr>
        <w:pStyle w:val="ListBullet"/>
        <w:ind w:left="567" w:firstLine="0"/>
      </w:pPr>
      <w:r>
        <w:t>Phân công công việc.</w:t>
      </w:r>
    </w:p>
    <w:p w14:paraId="25164554" w14:textId="77777777" w:rsidR="00C23144" w:rsidRDefault="00000000">
      <w:pPr>
        <w:pStyle w:val="ListBullet"/>
        <w:ind w:left="567" w:firstLine="0"/>
      </w:pPr>
      <w:r>
        <w:t>Phân tích bài toán.</w:t>
      </w:r>
    </w:p>
    <w:p w14:paraId="626E68B4" w14:textId="77777777" w:rsidR="00C23144" w:rsidRDefault="00000000">
      <w:pPr>
        <w:pStyle w:val="ListBullet"/>
        <w:ind w:left="567" w:firstLine="0"/>
      </w:pPr>
      <w:r>
        <w:t>Thiết kế CSDL.</w:t>
      </w:r>
    </w:p>
    <w:p w14:paraId="40B39C47" w14:textId="77777777" w:rsidR="00C23144" w:rsidRDefault="00000000">
      <w:pPr>
        <w:pStyle w:val="ListBullet"/>
        <w:ind w:left="567" w:firstLine="0"/>
      </w:pPr>
      <w:r>
        <w:t>Entity và quan hệ.</w:t>
      </w:r>
    </w:p>
    <w:p w14:paraId="457F364B" w14:textId="77777777" w:rsidR="00C23144" w:rsidRDefault="00000000">
      <w:pPr>
        <w:pStyle w:val="ListBullet"/>
        <w:ind w:left="567" w:firstLine="0"/>
      </w:pPr>
      <w:r>
        <w:t>Các chức năng.</w:t>
      </w:r>
    </w:p>
    <w:p w14:paraId="3C52C7AB" w14:textId="77777777" w:rsidR="00C23144" w:rsidRDefault="00000000">
      <w:pPr>
        <w:pStyle w:val="ListBullet"/>
        <w:ind w:left="567" w:firstLine="0"/>
      </w:pPr>
      <w:r>
        <w:t>Mã nguồn quan trọng.</w:t>
      </w:r>
    </w:p>
    <w:p w14:paraId="4EC2BE97" w14:textId="77777777" w:rsidR="00C23144" w:rsidRDefault="00000000">
      <w:pPr>
        <w:pStyle w:val="ListBullet"/>
        <w:ind w:left="567" w:firstLine="0"/>
      </w:pPr>
      <w:r>
        <w:t>Truy vấn LINQ.</w:t>
      </w:r>
    </w:p>
    <w:p w14:paraId="20168E09" w14:textId="77777777" w:rsidR="00C23144" w:rsidRDefault="00000000">
      <w:pPr>
        <w:pStyle w:val="ListBullet"/>
        <w:ind w:left="567" w:firstLine="0"/>
      </w:pPr>
      <w:r>
        <w:t>Tìm kiếm/Lọc/Sắp xếp/Phân trang.</w:t>
      </w:r>
    </w:p>
    <w:p w14:paraId="1C53A752" w14:textId="77777777" w:rsidR="00C23144" w:rsidRDefault="00000000">
      <w:pPr>
        <w:pStyle w:val="ListBullet"/>
        <w:ind w:left="567" w:firstLine="0"/>
      </w:pPr>
      <w:r>
        <w:t>Nghiệp vụ kiểm tra trùng lịch.</w:t>
      </w:r>
    </w:p>
    <w:p w14:paraId="5046A32B" w14:textId="77777777" w:rsidR="00C23144" w:rsidRDefault="00000000">
      <w:pPr>
        <w:pStyle w:val="ListBullet"/>
        <w:ind w:left="567" w:firstLine="0"/>
      </w:pPr>
      <w:r>
        <w:t>Giao diện/kết quả.</w:t>
      </w:r>
    </w:p>
    <w:p w14:paraId="40EE932B" w14:textId="77777777" w:rsidR="00C23144" w:rsidRDefault="00000000">
      <w:pPr>
        <w:pStyle w:val="ListBullet"/>
        <w:ind w:left="567" w:firstLine="0"/>
      </w:pPr>
      <w:r>
        <w:t>Quá trình GitHub.</w:t>
      </w:r>
    </w:p>
    <w:p w14:paraId="1B90BDB4" w14:textId="77777777" w:rsidR="00C23144" w:rsidRDefault="00000000">
      <w:pPr>
        <w:pStyle w:val="ListBullet"/>
        <w:ind w:left="567" w:firstLine="0"/>
      </w:pPr>
      <w:r>
        <w:t>Bảng tổng hợp file/chức năng do từng sinh viên phụ trách.</w:t>
      </w:r>
    </w:p>
    <w:p w14:paraId="1ACA5725" w14:textId="77777777" w:rsidR="00C23144" w:rsidRDefault="00000000">
      <w:pPr>
        <w:pStyle w:val="Heading1"/>
      </w:pPr>
      <w:r>
        <w:rPr>
          <w:rFonts w:ascii="Times New Roman" w:eastAsia="Times New Roman" w:hAnsi="Times New Roman"/>
        </w:rPr>
        <w:t>23. BẢO VỆ VÀ ĐÁNH GIÁ CÁ NHÂN</w:t>
      </w:r>
    </w:p>
    <w:p w14:paraId="5F7DD51F" w14:textId="77777777" w:rsidR="00C23144" w:rsidRDefault="00000000">
      <w:pPr>
        <w:ind w:firstLine="567"/>
      </w:pPr>
      <w:r>
        <w:t>Mỗi sinh viên phải trực tiếp trình bày và giải thích phần chức năng mình phụ trách.</w:t>
      </w:r>
    </w:p>
    <w:p w14:paraId="7965E651" w14:textId="77777777" w:rsidR="00C23144" w:rsidRDefault="00000000">
      <w:pPr>
        <w:ind w:firstLine="567"/>
      </w:pPr>
      <w:r>
        <w:t>Sinh viên phải giải thích được:</w:t>
      </w:r>
    </w:p>
    <w:p w14:paraId="5541AC62" w14:textId="77777777" w:rsidR="00C23144" w:rsidRDefault="00000000">
      <w:pPr>
        <w:pStyle w:val="ListBullet"/>
        <w:ind w:left="567" w:firstLine="0"/>
      </w:pPr>
      <w:r>
        <w:t>MVC.</w:t>
      </w:r>
    </w:p>
    <w:p w14:paraId="537F0849" w14:textId="77777777" w:rsidR="00C23144" w:rsidRDefault="00000000">
      <w:pPr>
        <w:pStyle w:val="ListBullet"/>
        <w:ind w:left="567" w:firstLine="0"/>
      </w:pPr>
      <w:r>
        <w:t>Entity.</w:t>
      </w:r>
    </w:p>
    <w:p w14:paraId="4B6DCCCF" w14:textId="77777777" w:rsidR="00C23144" w:rsidRDefault="00000000">
      <w:pPr>
        <w:pStyle w:val="ListBullet"/>
        <w:ind w:left="567" w:firstLine="0"/>
      </w:pPr>
      <w:r>
        <w:t>Primary Key.</w:t>
      </w:r>
    </w:p>
    <w:p w14:paraId="4E56F771" w14:textId="77777777" w:rsidR="00C23144" w:rsidRDefault="00000000">
      <w:pPr>
        <w:pStyle w:val="ListBullet"/>
        <w:ind w:left="567" w:firstLine="0"/>
      </w:pPr>
      <w:r>
        <w:t>Foreign Key.</w:t>
      </w:r>
    </w:p>
    <w:p w14:paraId="795F8682" w14:textId="77777777" w:rsidR="00C23144" w:rsidRDefault="00000000">
      <w:pPr>
        <w:pStyle w:val="ListBullet"/>
        <w:ind w:left="567" w:firstLine="0"/>
      </w:pPr>
      <w:r>
        <w:t>Navigation Property.</w:t>
      </w:r>
    </w:p>
    <w:p w14:paraId="60B82EF9" w14:textId="77777777" w:rsidR="00C23144" w:rsidRDefault="00000000">
      <w:pPr>
        <w:pStyle w:val="ListBullet"/>
        <w:ind w:left="567" w:firstLine="0"/>
      </w:pPr>
      <w:r>
        <w:t>DbContext.</w:t>
      </w:r>
    </w:p>
    <w:p w14:paraId="14EEE924" w14:textId="77777777" w:rsidR="00C23144" w:rsidRDefault="00000000">
      <w:pPr>
        <w:pStyle w:val="ListBullet"/>
        <w:ind w:left="567" w:firstLine="0"/>
      </w:pPr>
      <w:r>
        <w:t>Code First và Migration.</w:t>
      </w:r>
    </w:p>
    <w:p w14:paraId="2C72C606" w14:textId="77777777" w:rsidR="00C23144" w:rsidRDefault="00000000">
      <w:pPr>
        <w:pStyle w:val="ListBullet"/>
        <w:ind w:left="567" w:firstLine="0"/>
      </w:pPr>
      <w:r>
        <w:t>CRUD.</w:t>
      </w:r>
    </w:p>
    <w:p w14:paraId="4A2393A5" w14:textId="77777777" w:rsidR="00C23144" w:rsidRDefault="00000000">
      <w:pPr>
        <w:pStyle w:val="ListBullet"/>
        <w:ind w:left="567" w:firstLine="0"/>
      </w:pPr>
      <w:r>
        <w:t>Model Binding.</w:t>
      </w:r>
    </w:p>
    <w:p w14:paraId="51E3F503" w14:textId="77777777" w:rsidR="00C23144" w:rsidRDefault="00000000">
      <w:pPr>
        <w:pStyle w:val="ListBullet"/>
        <w:ind w:left="567" w:firstLine="0"/>
      </w:pPr>
      <w:r>
        <w:lastRenderedPageBreak/>
        <w:t>Data Annotation và Validation.</w:t>
      </w:r>
    </w:p>
    <w:p w14:paraId="313B464A" w14:textId="77777777" w:rsidR="00C23144" w:rsidRDefault="00000000">
      <w:pPr>
        <w:pStyle w:val="ListBullet"/>
        <w:ind w:left="567" w:firstLine="0"/>
      </w:pPr>
      <w:r>
        <w:t>Razor View.</w:t>
      </w:r>
    </w:p>
    <w:p w14:paraId="4A044253" w14:textId="77777777" w:rsidR="00C23144" w:rsidRDefault="00000000">
      <w:pPr>
        <w:pStyle w:val="ListBullet"/>
        <w:ind w:left="567" w:firstLine="0"/>
      </w:pPr>
      <w:r>
        <w:t>LINQ.</w:t>
      </w:r>
    </w:p>
    <w:p w14:paraId="207141E5" w14:textId="77777777" w:rsidR="00C23144" w:rsidRDefault="00000000">
      <w:pPr>
        <w:pStyle w:val="ListBullet"/>
        <w:ind w:left="567" w:firstLine="0"/>
      </w:pPr>
      <w:r>
        <w:t>Search.</w:t>
      </w:r>
    </w:p>
    <w:p w14:paraId="33F9BC91" w14:textId="77777777" w:rsidR="00C23144" w:rsidRDefault="00000000">
      <w:pPr>
        <w:pStyle w:val="ListBullet"/>
        <w:ind w:left="567" w:firstLine="0"/>
      </w:pPr>
      <w:r>
        <w:t>Filter.</w:t>
      </w:r>
    </w:p>
    <w:p w14:paraId="0EC3E05E" w14:textId="77777777" w:rsidR="00C23144" w:rsidRDefault="00000000">
      <w:pPr>
        <w:pStyle w:val="ListBullet"/>
        <w:ind w:left="567" w:firstLine="0"/>
      </w:pPr>
      <w:r>
        <w:t>Sort.</w:t>
      </w:r>
    </w:p>
    <w:p w14:paraId="0B8339E3" w14:textId="77777777" w:rsidR="00C23144" w:rsidRDefault="00000000">
      <w:pPr>
        <w:pStyle w:val="ListBullet"/>
        <w:ind w:left="567" w:firstLine="0"/>
      </w:pPr>
      <w:r>
        <w:t>Pagination.</w:t>
      </w:r>
    </w:p>
    <w:p w14:paraId="445074BC" w14:textId="77777777" w:rsidR="00C23144" w:rsidRDefault="00000000">
      <w:pPr>
        <w:pStyle w:val="ListBullet"/>
        <w:ind w:left="567" w:firstLine="0"/>
      </w:pPr>
      <w:r>
        <w:t>Session.</w:t>
      </w:r>
    </w:p>
    <w:p w14:paraId="5D9B1DC5" w14:textId="77777777" w:rsidR="00C23144" w:rsidRDefault="00000000">
      <w:pPr>
        <w:pStyle w:val="ListBullet"/>
        <w:ind w:left="567" w:firstLine="0"/>
      </w:pPr>
      <w:r>
        <w:t>Đăng nhập.</w:t>
      </w:r>
    </w:p>
    <w:p w14:paraId="22D207BA" w14:textId="77777777" w:rsidR="00C23144" w:rsidRDefault="00000000">
      <w:pPr>
        <w:pStyle w:val="ListBullet"/>
        <w:ind w:left="567" w:firstLine="0"/>
      </w:pPr>
      <w:r>
        <w:t>Phân quyền.</w:t>
      </w:r>
    </w:p>
    <w:p w14:paraId="6E7F3964" w14:textId="77777777" w:rsidR="00C23144" w:rsidRDefault="00000000">
      <w:pPr>
        <w:pStyle w:val="ListBullet"/>
        <w:ind w:left="567" w:firstLine="0"/>
      </w:pPr>
      <w:r>
        <w:t>Kiểm tra trùng lịch đặt bàn.</w:t>
      </w:r>
    </w:p>
    <w:p w14:paraId="21C9B4D4" w14:textId="77777777" w:rsidR="00C23144" w:rsidRDefault="00000000">
      <w:pPr>
        <w:pStyle w:val="ListBullet"/>
        <w:ind w:left="567" w:firstLine="0"/>
      </w:pPr>
      <w:r>
        <w:t>Xử lý trạng thái phiếu.</w:t>
      </w:r>
    </w:p>
    <w:p w14:paraId="522AFA76" w14:textId="77777777" w:rsidR="00C23144" w:rsidRDefault="00000000">
      <w:pPr>
        <w:pStyle w:val="ListBullet"/>
        <w:ind w:left="567" w:firstLine="0"/>
      </w:pPr>
      <w:r>
        <w:t>GitHub.</w:t>
      </w:r>
    </w:p>
    <w:p w14:paraId="55D76BB7" w14:textId="77777777" w:rsidR="00C23144" w:rsidRDefault="00000000">
      <w:pPr>
        <w:ind w:firstLine="567"/>
      </w:pPr>
      <w:r>
        <w:rPr>
          <w:b/>
        </w:rPr>
        <w:t>Giảng viên có thể yêu cầu sinh viên giải thích mã nguồn hoặc thực hiện một thay đổi nhỏ trực tiếp trên Project khi bảo vệ.</w:t>
      </w:r>
    </w:p>
    <w:p w14:paraId="444C2612" w14:textId="77777777" w:rsidR="00C23144" w:rsidRDefault="00000000">
      <w:pPr>
        <w:ind w:firstLine="567"/>
      </w:pPr>
      <w:r>
        <w:t>Việc xác định phần việc cá nhân được đối chiếu theo:</w:t>
      </w:r>
    </w:p>
    <w:p w14:paraId="385D4B2B" w14:textId="77777777" w:rsidR="00C23144" w:rsidRDefault="00000000">
      <w:r>
        <w:rPr>
          <w:b/>
        </w:rPr>
        <w:t>Module được phân công -&gt; Họ tên/Mã sinh viên/Nội dung thực hiện trong mã nguồn -&gt; Lịch sử Commit trên GitHub -&gt; Nội dung sinh viên trực tiếp bảo vệ</w:t>
      </w:r>
    </w:p>
    <w:p w14:paraId="6E198729" w14:textId="77777777" w:rsidR="00C23144" w:rsidRDefault="00000000">
      <w:pPr>
        <w:ind w:firstLine="567"/>
      </w:pPr>
      <w:r>
        <w:rPr>
          <w:b/>
        </w:rPr>
        <w:t>Không chấp nhận sinh viên chỉ biết chạy chương trình nhưng không giải thích được mã nguồn thuộc phạm vi mình thực hiện.</w:t>
      </w:r>
    </w:p>
    <w:p w14:paraId="6463283A" w14:textId="77777777" w:rsidR="00C23144" w:rsidRDefault="00000000">
      <w:pPr>
        <w:pStyle w:val="Heading1"/>
      </w:pPr>
      <w:r>
        <w:rPr>
          <w:rFonts w:ascii="Times New Roman" w:eastAsia="Times New Roman" w:hAnsi="Times New Roman"/>
        </w:rPr>
        <w:t>24. QUY TRÌNH NGHIỆP VỤ TỔNG QUÁT</w:t>
      </w:r>
    </w:p>
    <w:p w14:paraId="4B0B2E7C" w14:textId="77777777" w:rsidR="00C23144" w:rsidRDefault="00000000">
      <w:pPr>
        <w:pStyle w:val="Heading2"/>
      </w:pPr>
      <w:r>
        <w:rPr>
          <w:rFonts w:ascii="Times New Roman" w:eastAsia="Times New Roman" w:hAnsi="Times New Roman"/>
        </w:rPr>
        <w:t>24.1. Quy trình đối với khách hàng</w:t>
      </w:r>
    </w:p>
    <w:p w14:paraId="070316BA" w14:textId="77777777" w:rsidR="00C23144" w:rsidRDefault="00000000">
      <w:pPr>
        <w:ind w:firstLine="567"/>
      </w:pPr>
      <w:r>
        <w:rPr>
          <w:b/>
        </w:rPr>
        <w:t>Đăng nhập -&gt; Xem thực đơn/Bàn ăn -&gt; Tìm kiếm/Lọc/Sắp xếp/Phân trang -&gt; Xem chi tiết -&gt; Đặt bàn -&gt; Chờ xác nhận -&gt; Đã xác nhận -&gt; Đã sử dụng -&gt; Xem lịch sử</w:t>
      </w:r>
    </w:p>
    <w:p w14:paraId="1C8BA295" w14:textId="77777777" w:rsidR="00C23144" w:rsidRDefault="00000000">
      <w:pPr>
        <w:pStyle w:val="Heading2"/>
      </w:pPr>
      <w:r>
        <w:rPr>
          <w:rFonts w:ascii="Times New Roman" w:eastAsia="Times New Roman" w:hAnsi="Times New Roman"/>
        </w:rPr>
        <w:t>24.2. Quy trình đối với Admin</w:t>
      </w:r>
    </w:p>
    <w:p w14:paraId="33E8ECC5" w14:textId="77777777" w:rsidR="00C23144" w:rsidRDefault="00000000">
      <w:pPr>
        <w:ind w:firstLine="567"/>
      </w:pPr>
      <w:r>
        <w:rPr>
          <w:b/>
        </w:rPr>
        <w:t>Đăng nhập -&gt; Quản lý loại bàn -&gt; Quản lý bàn ăn -&gt; Quản lý món ăn -&gt; Quản lý khách hàng -&gt; Quản lý phiếu đặt bàn -&gt; Xác nhận/Hủy -&gt; Cập nhật sử dụng bàn -&gt; Dashboard -&gt; Thống kê</w:t>
      </w:r>
    </w:p>
    <w:p w14:paraId="09D015B7" w14:textId="77777777" w:rsidR="00C23144" w:rsidRDefault="00000000">
      <w:pPr>
        <w:pStyle w:val="Heading2"/>
      </w:pPr>
      <w:r>
        <w:rPr>
          <w:rFonts w:ascii="Times New Roman" w:eastAsia="Times New Roman" w:hAnsi="Times New Roman"/>
        </w:rPr>
        <w:t>24.3. Quy trình xử lý đặt bàn</w:t>
      </w:r>
    </w:p>
    <w:p w14:paraId="0EDDC049" w14:textId="77777777" w:rsidR="00C23144" w:rsidRDefault="00000000">
      <w:pPr>
        <w:ind w:firstLine="567"/>
      </w:pPr>
      <w:r>
        <w:rPr>
          <w:b/>
        </w:rPr>
        <w:t>Nhận yêu cầu -&gt; Kiểm tra khách hàng -&gt; Kiểm tra bàn -&gt; Kiểm tra sức chứa -&gt; Kiểm tra ngày/giờ -&gt; Kiểm tra trùng lịch bằng LINQ -&gt; Tạo phiếu -&gt; Admin xác nhận -&gt; Sử dụng bàn -&gt; Hoàn tất</w:t>
      </w:r>
    </w:p>
    <w:p w14:paraId="6C2669D6" w14:textId="77777777" w:rsidR="00C23144" w:rsidRDefault="00000000">
      <w:pPr>
        <w:pStyle w:val="Heading2"/>
      </w:pPr>
      <w:r>
        <w:rPr>
          <w:rFonts w:ascii="Times New Roman" w:eastAsia="Times New Roman" w:hAnsi="Times New Roman"/>
        </w:rPr>
        <w:lastRenderedPageBreak/>
        <w:t>24.4. Quy trình xử lý dữ liệu</w:t>
      </w:r>
    </w:p>
    <w:p w14:paraId="18B73539" w14:textId="77777777" w:rsidR="00C23144" w:rsidRDefault="00000000">
      <w:pPr>
        <w:ind w:firstLine="567"/>
      </w:pPr>
      <w:r>
        <w:rPr>
          <w:b/>
        </w:rPr>
        <w:t>Entity -&gt; DbContext -&gt; Entity Framework Core 10 -&gt; Migration -&gt; SQL Server -&gt; LINQ -&gt; Controller -&gt; Razor View</w:t>
      </w:r>
    </w:p>
    <w:p w14:paraId="4781968F" w14:textId="77777777" w:rsidR="00C23144" w:rsidRDefault="00000000">
      <w:pPr>
        <w:pStyle w:val="Heading1"/>
      </w:pPr>
      <w:r>
        <w:rPr>
          <w:rFonts w:ascii="Times New Roman" w:eastAsia="Times New Roman" w:hAnsi="Times New Roman"/>
        </w:rPr>
        <w:t>25. KẾT QUẢ CẦN ĐẠT</w:t>
      </w:r>
    </w:p>
    <w:p w14:paraId="5179D765" w14:textId="77777777" w:rsidR="00C23144" w:rsidRDefault="00000000">
      <w:pPr>
        <w:ind w:firstLine="567"/>
      </w:pPr>
      <w:r>
        <w:t>Sau khi hoàn thành bài tập lớn, nhóm phải xây dựng được ứng dụng Web quản lý nhà hàng và đặt bàn bằng ASP.NET Core 10 MVC, sử dụng Entity Framework Core 10 và SQL Server.</w:t>
      </w:r>
    </w:p>
    <w:p w14:paraId="4A4929AA" w14:textId="77777777" w:rsidR="00C23144" w:rsidRDefault="00000000">
      <w:pPr>
        <w:ind w:firstLine="567"/>
      </w:pPr>
      <w:r>
        <w:t>Sinh viên phải vận dụng được:</w:t>
      </w:r>
    </w:p>
    <w:p w14:paraId="73D02EC7" w14:textId="77777777" w:rsidR="00C23144" w:rsidRDefault="00000000">
      <w:pPr>
        <w:ind w:firstLine="567"/>
      </w:pPr>
      <w:r>
        <w:rPr>
          <w:b/>
        </w:rPr>
        <w:t>C# -&gt; ASP.NET Core 10 MVC -&gt; Entity và Data Annotation -&gt; DbContext -&gt; Entity Framework Core 10 -&gt; Code First/Migration -&gt; CRUD -&gt; Model Binding và Validation -&gt; Razor View -&gt; LINQ -&gt; Tìm kiếm/Lọc/Sắp xếp/Phân trang -&gt; Session -&gt; Đăng nhập/Phân quyền -&gt; Kiểm tra sức chứa và trùng lịch đặt bàn -&gt; Xác nhận/Hủy/Sử dụng bàn -&gt; Dashboard/Thống kê -&gt; GitHub</w:t>
      </w:r>
    </w:p>
    <w:p w14:paraId="149F8833" w14:textId="77777777" w:rsidR="00C23144" w:rsidRDefault="00000000">
      <w:pPr>
        <w:ind w:firstLine="567"/>
      </w:pPr>
      <w:r>
        <w:rPr>
          <w:b/>
        </w:rPr>
        <w:t>Mỗi thành viên phải chứng minh được phần việc cá nhân thông qua mã nguồn có ghi Họ tên - Mã sinh viên - Nội dung thực hiện, lịch sử Commit trên GitHub và phần bảo vệ trực tiếp.</w:t>
      </w:r>
    </w:p>
    <w:sectPr w:rsidR="00C23144" w:rsidSect="00034616">
      <w:foot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A79D9" w14:textId="77777777" w:rsidR="00052E97" w:rsidRDefault="00052E97">
      <w:pPr>
        <w:spacing w:after="0" w:line="240" w:lineRule="auto"/>
      </w:pPr>
      <w:r>
        <w:separator/>
      </w:r>
    </w:p>
  </w:endnote>
  <w:endnote w:type="continuationSeparator" w:id="0">
    <w:p w14:paraId="1D0E5670" w14:textId="77777777" w:rsidR="00052E97" w:rsidRDefault="00052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A187E" w14:textId="7FD5BE9A" w:rsidR="00C23144" w:rsidRDefault="00000000">
    <w:pPr>
      <w:pStyle w:val="Footer"/>
      <w:jc w:val="center"/>
    </w:pPr>
    <w:r>
      <w:rPr>
        <w:sz w:val="22"/>
      </w:rPr>
      <w:t xml:space="preserve">Trang </w:t>
    </w:r>
    <w:r>
      <w:rPr>
        <w:sz w:val="22"/>
      </w:rPr>
      <w:fldChar w:fldCharType="begin"/>
    </w:r>
    <w:r>
      <w:rPr>
        <w:sz w:val="22"/>
      </w:rPr>
      <w:instrText xml:space="preserve"> PAGE </w:instrText>
    </w:r>
    <w:r w:rsidR="00992EF4">
      <w:rPr>
        <w:sz w:val="22"/>
      </w:rPr>
      <w:fldChar w:fldCharType="separate"/>
    </w:r>
    <w:r w:rsidR="00992EF4">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D0D24" w14:textId="77777777" w:rsidR="00052E97" w:rsidRDefault="00052E97">
      <w:pPr>
        <w:spacing w:after="0" w:line="240" w:lineRule="auto"/>
      </w:pPr>
      <w:r>
        <w:separator/>
      </w:r>
    </w:p>
  </w:footnote>
  <w:footnote w:type="continuationSeparator" w:id="0">
    <w:p w14:paraId="74BC4DD0" w14:textId="77777777" w:rsidR="00052E97" w:rsidRDefault="00052E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1A6E566"/>
    <w:lvl w:ilvl="0">
      <w:start w:val="1"/>
      <w:numFmt w:val="bullet"/>
      <w:pStyle w:val="ListBullet"/>
      <w:lvlText w:val=""/>
      <w:lvlJc w:val="left"/>
      <w:pPr>
        <w:tabs>
          <w:tab w:val="num" w:pos="900"/>
        </w:tabs>
        <w:ind w:left="900" w:hanging="360"/>
      </w:pPr>
      <w:rPr>
        <w:rFonts w:ascii="Symbol" w:hAnsi="Symbol" w:hint="default"/>
      </w:rPr>
    </w:lvl>
  </w:abstractNum>
  <w:num w:numId="1" w16cid:durableId="1609701676">
    <w:abstractNumId w:val="8"/>
  </w:num>
  <w:num w:numId="2" w16cid:durableId="1234588149">
    <w:abstractNumId w:val="6"/>
  </w:num>
  <w:num w:numId="3" w16cid:durableId="1277365946">
    <w:abstractNumId w:val="5"/>
  </w:num>
  <w:num w:numId="4" w16cid:durableId="891885530">
    <w:abstractNumId w:val="4"/>
  </w:num>
  <w:num w:numId="5" w16cid:durableId="1614240846">
    <w:abstractNumId w:val="7"/>
  </w:num>
  <w:num w:numId="6" w16cid:durableId="661667977">
    <w:abstractNumId w:val="3"/>
  </w:num>
  <w:num w:numId="7" w16cid:durableId="1130169295">
    <w:abstractNumId w:val="2"/>
  </w:num>
  <w:num w:numId="8" w16cid:durableId="1042094358">
    <w:abstractNumId w:val="1"/>
  </w:num>
  <w:num w:numId="9" w16cid:durableId="1233809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E97"/>
    <w:rsid w:val="0006063C"/>
    <w:rsid w:val="0015074B"/>
    <w:rsid w:val="0029639D"/>
    <w:rsid w:val="00326F90"/>
    <w:rsid w:val="00992EF4"/>
    <w:rsid w:val="00AA1D8D"/>
    <w:rsid w:val="00B47730"/>
    <w:rsid w:val="00C23144"/>
    <w:rsid w:val="00CB0664"/>
    <w:rsid w:val="00E948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0C7D8F5-7730-4AB5-BFAC-48E08710C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22</Pages>
  <Words>3154</Words>
  <Characters>17984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tài 07 - Quản lý nhà hàng và đặt bàn</dc:title>
  <dc:subject>Bài tập lớn Thực hành Lập trình .NET - ASP.NET Core 10 MVC</dc:subject>
  <dc:creator/>
  <cp:keywords/>
  <dc:description>generated by python-docx</dc:description>
  <cp:lastModifiedBy>Gia Bảo Trần Đắc</cp:lastModifiedBy>
  <cp:revision>2</cp:revision>
  <dcterms:created xsi:type="dcterms:W3CDTF">2013-12-23T23:15:00Z</dcterms:created>
  <dcterms:modified xsi:type="dcterms:W3CDTF">2026-10-14T16:05:00Z</dcterms:modified>
  <cp:category/>
</cp:coreProperties>
</file>